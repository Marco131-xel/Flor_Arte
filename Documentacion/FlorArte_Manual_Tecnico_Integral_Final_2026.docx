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FlorArte</w:t>
      </w:r>
      <w:r>
        <w:t xml:space="preserve"> </w:t>
      </w:r>
      <w:r>
        <w:t xml:space="preserve">|</w:t>
      </w:r>
      <w:r>
        <w:t xml:space="preserve"> </w:t>
      </w:r>
      <w:r>
        <w:t xml:space="preserve">Manual</w:t>
      </w:r>
      <w:r>
        <w:t xml:space="preserve"> </w:t>
      </w:r>
      <w:r>
        <w:t xml:space="preserve">Técnico</w:t>
      </w:r>
      <w:r>
        <w:t xml:space="preserve"> </w:t>
      </w:r>
      <w:r>
        <w:t xml:space="preserve">Integral</w:t>
      </w:r>
    </w:p>
    <w:p>
      <w:pPr>
        <w:pStyle w:val="Subtitle"/>
      </w:pPr>
      <w:r>
        <w:t xml:space="preserve">Arquitectura</w:t>
      </w:r>
      <w:r>
        <w:t xml:space="preserve"> </w:t>
      </w:r>
      <w:r>
        <w:t xml:space="preserve">·</w:t>
      </w:r>
      <w:r>
        <w:t xml:space="preserve"> </w:t>
      </w:r>
      <w:r>
        <w:t xml:space="preserve">datos</w:t>
      </w:r>
      <w:r>
        <w:t xml:space="preserve"> </w:t>
      </w:r>
      <w:r>
        <w:t xml:space="preserve">·</w:t>
      </w:r>
      <w:r>
        <w:t xml:space="preserve"> </w:t>
      </w:r>
      <w:r>
        <w:t xml:space="preserve">API</w:t>
      </w:r>
      <w:r>
        <w:t xml:space="preserve"> </w:t>
      </w:r>
      <w:r>
        <w:t xml:space="preserve">REST</w:t>
      </w:r>
      <w:r>
        <w:t xml:space="preserve"> </w:t>
      </w:r>
      <w:r>
        <w:t xml:space="preserve">·</w:t>
      </w:r>
      <w:r>
        <w:t xml:space="preserve"> </w:t>
      </w:r>
      <w:r>
        <w:t xml:space="preserve">despliegue</w:t>
      </w:r>
      <w:r>
        <w:t xml:space="preserve"> </w:t>
      </w:r>
      <w:r>
        <w:t xml:space="preserve">·</w:t>
      </w:r>
      <w:r>
        <w:t xml:space="preserve"> </w:t>
      </w:r>
      <w:r>
        <w:t xml:space="preserve">seguridad</w:t>
      </w:r>
      <w:r>
        <w:t xml:space="preserve"> </w:t>
      </w:r>
      <w:r>
        <w:t xml:space="preserve">·</w:t>
      </w:r>
      <w:r>
        <w:t xml:space="preserve"> </w:t>
      </w:r>
      <w:r>
        <w:t xml:space="preserve">trazabilidad</w:t>
      </w:r>
    </w:p>
    <w:p>
      <w:pPr>
        <w:pStyle w:val="Date"/>
      </w:pPr>
      <w:r>
        <w:t>24</w:t>
      </w:r>
      <w:r>
        <w:t xml:space="preserve"> </w:t>
      </w:r>
      <w:r>
        <w:t>de</w:t>
      </w:r>
      <w:r>
        <w:t xml:space="preserve"> </w:t>
      </w:r>
      <w:r>
        <w:t>octubre</w:t>
      </w:r>
      <w:r>
        <w:t xml:space="preserve"> </w:t>
      </w:r>
      <w:r>
        <w:t>de</w:t>
      </w:r>
      <w:r>
        <w:t xml:space="preserve"> </w:t>
      </w:r>
      <w:r>
        <w:t>2026</w:t>
      </w:r>
    </w:p>
    <w:bookmarkStart w:id="20" w:name="presentación"/>
    <w:p>
      <w:pPr>
        <w:pStyle w:val="Heading1"/>
      </w:pPr>
      <w:r>
        <w:t xml:space="preserve">Presentación</w:t>
      </w:r>
    </w:p>
    <w:p>
      <w:r>
        <w:rPr>
          <w:b/>
          <w:color w:val="797D11"/>
        </w:rPr>
        <w:t>ACTUALIZACIÓN DE ENTREGA (26/10/2026): el capítulo 12 incorpora el estado de producción AWS/HTTPS/GHCR y reemplaza los diagnósticos históricos que indicaban que la infraestructura no era verificable. El despliegue automático OIDC/SSM continúa pendiente.</w:t>
      </w:r>
    </w:p>
    <w:p>
      <w:pPr>
        <w:pStyle w:val="FirstParagraph"/>
      </w:pPr>
      <w:r>
        <w:t xml:space="preserve">Documento de portafolio técnico de FlorArte, elaborado a partir de los diez archivos de levantamiento entregados por Codex y fechados el 24 de octubre de 2026. El material corresponde a una inspección estática de código y configuración: la presencia de una funcionalidad no equivale por sí sola a una prueba de ejecución o de despliegue satisfactorio.</w:t>
      </w:r>
    </w:p>
    <w:p>
      <w:pPr>
        <w:pStyle w:val="BodyText"/>
      </w:pPr>
      <w:r>
        <w:rPr>
          <w:b/>
          <w:bCs/>
        </w:rPr>
        <w:t xml:space="preserve">Criterio de evidencia:</w:t>
      </w:r>
      <w:r>
        <w:t xml:space="preserve"> </w:t>
      </w:r>
      <w:r>
        <w:t xml:space="preserve">IMPLEMENTADO significa identificado en los archivos inspeccionados; PARCIALMENTE IMPLEMENTADO significa identificado con límites; PLANIFICADO no debe confundirse con realizado; NO VERIFICABLE indica que falta acceso o evidencia.</w:t>
      </w:r>
    </w:p>
    <w:p>
      <w:pPr>
        <w:pStyle w:val="BodyText"/>
      </w:pPr>
      <w:r>
        <w:rPr>
          <w:b/>
          <w:bCs/>
        </w:rPr>
        <w:t xml:space="preserve">Protección de información:</w:t>
      </w:r>
      <w:r>
        <w:t xml:space="preserve"> </w:t>
      </w:r>
      <w:r>
        <w:t xml:space="preserve">no se reproducen credenciales, tokens ni datos personales reales. Las capturas de pantalla pendientes deben incorporarse únicamente después de verificarse y anonimizarse.</w:t>
      </w:r>
    </w:p>
    <w:bookmarkEnd w:id="20"/>
    <w:bookmarkStart w:id="75" w:name="resumen-ejecutivo-y-alcance"/>
    <w:p>
      <w:pPr>
        <w:pStyle w:val="Heading1"/>
      </w:pPr>
      <w:r>
        <w:t xml:space="preserve">1. Resumen ejecutivo y alcance</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26" w:name="finalidad-y-problema-atendido"/>
    <w:p>
      <w:pPr>
        <w:pStyle w:val="Heading2"/>
      </w:pPr>
      <w:r>
        <w:t xml:space="preserve">Finalidad y problema atendido</w:t>
      </w:r>
    </w:p>
    <w:p>
      <w:pPr>
        <w:pStyle w:val="FirstParagraph"/>
      </w:pPr>
      <w:r>
        <w:t xml:space="preserve">FlorArte centraliza las operaciones de una floristería: catálogo de flores, inventario comprado a proveedores, pérdidas por merma, pedidos de clientes, arreglos y eventos. El problema de negocio declarado es la dispersión de información y el control manual de existencias y pedidos. Esa motivación aparece en</w:t>
      </w:r>
      <w:r>
        <w:t xml:space="preserve"> </w:t>
      </w:r>
      <w:hyperlink r:id="rId21">
        <w:r>
          <w:rPr>
            <w:rStyle w:val="Hyperlink"/>
          </w:rPr>
          <w:t xml:space="preserve">README.md</w:t>
        </w:r>
      </w:hyperlink>
      <w:r>
        <w:t xml:space="preserve">; la implementación se comprueba en</w:t>
      </w:r>
      <w:r>
        <w:t xml:space="preserve"> </w:t>
      </w:r>
      <w:hyperlink r:id="rId22">
        <w:r>
          <w:rPr>
            <w:rStyle w:val="Hyperlink"/>
          </w:rPr>
          <w:t xml:space="preserve">Flor_Arte_Backend/src/main/java/com/florarte/backend/controllers/GestionController.java</w:t>
        </w:r>
      </w:hyperlink>
      <w:r>
        <w:t xml:space="preserve">,</w:t>
      </w:r>
      <w:r>
        <w:t xml:space="preserve"> </w:t>
      </w:r>
      <w:hyperlink r:id="rId23">
        <w:r>
          <w:rPr>
            <w:rStyle w:val="Hyperlink"/>
          </w:rPr>
          <w:t xml:space="preserve">Flor_Arte_Backend/src/main/java/com/florarte/backend/services/PedidoService.java</w:t>
        </w:r>
      </w:hyperlink>
      <w:r>
        <w:t xml:space="preserve">,</w:t>
      </w:r>
      <w:r>
        <w:t xml:space="preserve"> </w:t>
      </w:r>
      <w:hyperlink r:id="rId24">
        <w:r>
          <w:rPr>
            <w:rStyle w:val="Hyperlink"/>
          </w:rPr>
          <w:t xml:space="preserve">Flor_Arte_Backend/src/main/java/com/florarte/backend/services/ArregloService.java</w:t>
        </w:r>
      </w:hyperlink>
      <w:r>
        <w:t xml:space="preserve"> </w:t>
      </w:r>
      <w:r>
        <w:t xml:space="preserve">y</w:t>
      </w:r>
      <w:r>
        <w:t xml:space="preserve"> </w:t>
      </w:r>
      <w:hyperlink r:id="rId25">
        <w:r>
          <w:rPr>
            <w:rStyle w:val="Hyperlink"/>
          </w:rPr>
          <w:t xml:space="preserve">Flor_Arte_Backend/src/main/java/com/florarte/backend/services/EventoService.java</w:t>
        </w:r>
      </w:hyperlink>
      <w:r>
        <w:t xml:space="preserve">. No se aportan mediciones que demuestren reducción de costos, tiempos o errores respecto de un proceso anterior.</w:t>
      </w:r>
    </w:p>
    <w:p>
      <w:pPr>
        <w:pStyle w:val="BodyText"/>
      </w:pPr>
      <w:r>
        <w:t xml:space="preserve">Objetivos verificables por capacidades: registrar personas y cuentas; controlar existencias mediante entradas/salidas; seguir pedidos y eventos; conservar comprobantes; consultar indicadores; proteger el acceso por rol y correo. No se identifica un documento formal de requisitos con identificadores oficiales: la matriz 07 usa identificadores documentales propios.</w:t>
      </w:r>
    </w:p>
    <w:bookmarkEnd w:id="26"/>
    <w:bookmarkStart w:id="51" w:name="alcance-funcional-real"/>
    <w:p>
      <w:pPr>
        <w:pStyle w:val="Heading2"/>
      </w:pPr>
      <w:r>
        <w:t xml:space="preserve">Alcance funcional real</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Capacidad</w:t>
            </w:r>
          </w:p>
        </w:tc>
        <w:tc>
          <w:tcPr/>
          <w:p>
            <w:pPr>
              <w:pStyle w:val="Compact"/>
              <w:jc w:val="left"/>
            </w:pPr>
            <w:r>
              <w:rPr>
                <w:sz w:val="16"/>
              </w:rPr>
              <w:t xml:space="preserve">Estado</w:t>
            </w:r>
          </w:p>
        </w:tc>
        <w:tc>
          <w:tcPr/>
          <w:p>
            <w:pPr>
              <w:pStyle w:val="Compact"/>
              <w:jc w:val="left"/>
            </w:pPr>
            <w:r>
              <w:rPr>
                <w:sz w:val="16"/>
              </w:rPr>
              <w:t xml:space="preserve">Evidencia y límites</w:t>
            </w:r>
          </w:p>
        </w:tc>
      </w:tr>
      <w:tr>
        <w:tc>
          <w:tcPr/>
          <w:p>
            <w:pPr>
              <w:pStyle w:val="Compact"/>
              <w:jc w:val="left"/>
            </w:pPr>
            <w:r>
              <w:rPr>
                <w:sz w:val="16"/>
              </w:rPr>
              <w:t xml:space="preserve">Landing pública</w:t>
            </w:r>
          </w:p>
        </w:tc>
        <w:tc>
          <w:tcPr/>
          <w:p>
            <w:pPr>
              <w:pStyle w:val="Compact"/>
              <w:jc w:val="left"/>
            </w:pPr>
            <w:r>
              <w:rPr>
                <w:sz w:val="16"/>
              </w:rPr>
              <w:t xml:space="preserve">IMPLEMENTADO en árbol local</w:t>
            </w:r>
          </w:p>
        </w:tc>
        <w:tc>
          <w:tcPr/>
          <w:p>
            <w:pPr>
              <w:pStyle w:val="Compact"/>
              <w:jc w:val="left"/>
            </w:pPr>
            <w:hyperlink r:id="rId27">
              <w:r>
                <w:rPr>
                  <w:rStyle w:val="Hyperlink"/>
                </w:rPr>
                <w:t xml:space="preserve">Flor_Arte_Fronted/src/pages/Landing.tsx</w:t>
              </w:r>
            </w:hyperlink>
            <w:r>
              <w:rPr>
                <w:sz w:val="16"/>
              </w:rPr>
              <w:t xml:space="preserve">,</w:t>
            </w:r>
            <w:r>
              <w:rPr>
                <w:sz w:val="16"/>
              </w:rPr>
              <w:t xml:space="preserve"> </w:t>
            </w:r>
            <w:hyperlink r:id="rId28">
              <w:r>
                <w:rPr>
                  <w:rStyle w:val="Hyperlink"/>
                </w:rPr>
                <w:t xml:space="preserve">Flor_Arte_Fronted/src/styles/landing.module.css</w:t>
              </w:r>
            </w:hyperlink>
            <w:r>
              <w:rPr>
                <w:sz w:val="16"/>
              </w:rPr>
              <w:t xml:space="preserve">,</w:t>
            </w:r>
            <w:r>
              <w:rPr>
                <w:sz w:val="16"/>
              </w:rPr>
              <w:t xml:space="preserve"> </w:t>
            </w:r>
            <w:hyperlink r:id="rId29">
              <w:r>
                <w:rPr>
                  <w:rStyle w:val="Hyperlink"/>
                </w:rPr>
                <w:t xml:space="preserve">Flor_Arte_Fronted/src/routes/AppRoutes.tsx</w:t>
              </w:r>
            </w:hyperlink>
            <w:r>
              <w:rPr>
                <w:sz w:val="16"/>
              </w:rPr>
              <w:t xml:space="preserve">:</w:t>
            </w:r>
            <w:r>
              <w:rPr>
                <w:sz w:val="16"/>
              </w:rPr>
              <w:t xml:space="preserve"> </w:t>
            </w:r>
            <w:r>
              <w:rPr>
                <w:rStyle w:val="VerbatimChar"/>
                <w:sz w:val="16"/>
              </w:rPr>
              <w:t xml:space="preserve">/</w:t>
            </w:r>
            <w:r>
              <w:rPr>
                <w:sz w:val="16"/>
              </w:rPr>
              <w:t xml:space="preserve"> </w:t>
            </w:r>
            <w:r>
              <w:rPr>
                <w:sz w:val="16"/>
              </w:rPr>
              <w:t xml:space="preserve">presenta empresa, flores/arreglos/eventos, contacto e ingreso</w:t>
            </w:r>
            <w:r>
              <w:rPr>
                <w:sz w:val="16"/>
              </w:rPr>
              <w:t xml:space="preserve"> </w:t>
            </w:r>
            <w:r>
              <w:rPr>
                <w:rStyle w:val="VerbatimChar"/>
                <w:sz w:val="16"/>
              </w:rPr>
              <w:t xml:space="preserve">/login</w:t>
            </w:r>
            <w:r>
              <w:rPr>
                <w:sz w:val="16"/>
              </w:rPr>
              <w:t xml:space="preserve">. Usa fotografías externas de referencia y logo local. Los enlaces de contacto no crean pedidos en la base. Cambios todavía sin commit al corte.</w:t>
            </w:r>
          </w:p>
        </w:tc>
      </w:tr>
      <w:tr>
        <w:tc>
          <w:tcPr/>
          <w:p>
            <w:pPr>
              <w:pStyle w:val="Compact"/>
              <w:jc w:val="left"/>
            </w:pPr>
            <w:r>
              <w:rPr>
                <w:sz w:val="16"/>
              </w:rPr>
              <w:t xml:space="preserve">Login y acceso</w:t>
            </w:r>
          </w:p>
        </w:tc>
        <w:tc>
          <w:tcPr/>
          <w:p>
            <w:pPr>
              <w:pStyle w:val="Compact"/>
              <w:jc w:val="left"/>
            </w:pPr>
            <w:r>
              <w:rPr>
                <w:sz w:val="16"/>
              </w:rPr>
              <w:t xml:space="preserve">IMPLEMENTADO</w:t>
            </w:r>
          </w:p>
        </w:tc>
        <w:tc>
          <w:tcPr/>
          <w:p>
            <w:pPr>
              <w:pStyle w:val="Compact"/>
              <w:jc w:val="left"/>
            </w:pPr>
            <w:hyperlink r:id="rId30">
              <w:r>
                <w:rPr>
                  <w:rStyle w:val="Hyperlink"/>
                </w:rPr>
                <w:t xml:space="preserve">Flor_Arte_Backend/src/main/java/com/florarte/backend/controllers/AuthController.java</w:t>
              </w:r>
            </w:hyperlink>
            <w:r>
              <w:rPr>
                <w:sz w:val="16"/>
              </w:rPr>
              <w:t xml:space="preserve">,</w:t>
            </w:r>
            <w:r>
              <w:rPr>
                <w:sz w:val="16"/>
              </w:rPr>
              <w:t xml:space="preserve"> </w:t>
            </w:r>
            <w:hyperlink r:id="rId31">
              <w:r>
                <w:rPr>
                  <w:rStyle w:val="Hyperlink"/>
                </w:rPr>
                <w:t xml:space="preserve">Flor_Arte_Fronted/src/components/login/LoginForm.tsx</w:t>
              </w:r>
            </w:hyperlink>
            <w:r>
              <w:rPr>
                <w:sz w:val="16"/>
              </w:rPr>
              <w:t xml:space="preserve">: correo/contraseña, JWT y desafío opcional 2FA.</w:t>
            </w:r>
          </w:p>
        </w:tc>
      </w:tr>
      <w:tr>
        <w:tc>
          <w:tcPr/>
          <w:p>
            <w:pPr>
              <w:pStyle w:val="Compact"/>
              <w:jc w:val="left"/>
            </w:pPr>
            <w:r>
              <w:rPr>
                <w:sz w:val="16"/>
              </w:rPr>
              <w:t xml:space="preserve">2FA y recuperación</w:t>
            </w:r>
          </w:p>
        </w:tc>
        <w:tc>
          <w:tcPr/>
          <w:p>
            <w:pPr>
              <w:pStyle w:val="Compact"/>
              <w:jc w:val="left"/>
            </w:pPr>
            <w:r>
              <w:rPr>
                <w:sz w:val="16"/>
              </w:rPr>
              <w:t xml:space="preserve">IMPLEMENTADO</w:t>
            </w:r>
          </w:p>
        </w:tc>
        <w:tc>
          <w:tcPr/>
          <w:p>
            <w:pPr>
              <w:pStyle w:val="Compact"/>
              <w:jc w:val="left"/>
            </w:pPr>
            <w:hyperlink r:id="rId32">
              <w:r>
                <w:rPr>
                  <w:rStyle w:val="Hyperlink"/>
                </w:rPr>
                <w:t xml:space="preserve">Flor_Arte_Backend/src/main/java/com/florarte/backend/services/DesafioAuthService.java</w:t>
              </w:r>
            </w:hyperlink>
            <w:r>
              <w:rPr>
                <w:sz w:val="16"/>
              </w:rPr>
              <w:t xml:space="preserve">,</w:t>
            </w:r>
            <w:r>
              <w:rPr>
                <w:sz w:val="16"/>
              </w:rPr>
              <w:t xml:space="preserve"> </w:t>
            </w:r>
            <w:hyperlink r:id="rId33">
              <w:r>
                <w:rPr>
                  <w:rStyle w:val="Hyperlink"/>
                </w:rPr>
                <w:t xml:space="preserve">Flor_Arte_Backend/src/main/java/com/florarte/backend/services/RecuperacionService.java</w:t>
              </w:r>
            </w:hyperlink>
            <w:r>
              <w:rPr>
                <w:sz w:val="16"/>
              </w:rPr>
              <w:t xml:space="preserve">, V18: configuración individual, códigos por correo y enlaces de un uso. Entrega real Gmail no verificada en esta tarea.</w:t>
            </w:r>
          </w:p>
        </w:tc>
      </w:tr>
      <w:tr>
        <w:tc>
          <w:tcPr/>
          <w:p>
            <w:pPr>
              <w:pStyle w:val="Compact"/>
              <w:jc w:val="left"/>
            </w:pPr>
            <w:r>
              <w:rPr>
                <w:sz w:val="16"/>
              </w:rPr>
              <w:t xml:space="preserve">Personas</w:t>
            </w:r>
          </w:p>
        </w:tc>
        <w:tc>
          <w:tcPr/>
          <w:p>
            <w:pPr>
              <w:pStyle w:val="Compact"/>
              <w:jc w:val="left"/>
            </w:pPr>
            <w:r>
              <w:rPr>
                <w:sz w:val="16"/>
              </w:rPr>
              <w:t xml:space="preserve">IMPLEMENTADO</w:t>
            </w:r>
          </w:p>
        </w:tc>
        <w:tc>
          <w:tcPr/>
          <w:p>
            <w:pPr>
              <w:pStyle w:val="Compact"/>
              <w:jc w:val="left"/>
            </w:pPr>
            <w:hyperlink r:id="rId34">
              <w:r>
                <w:rPr>
                  <w:rStyle w:val="Hyperlink"/>
                </w:rPr>
                <w:t xml:space="preserve">Flor_Arte_Backend/src/main/java/com/florarte/backend/services/PersonaService.java</w:t>
              </w:r>
            </w:hyperlink>
            <w:r>
              <w:rPr>
                <w:sz w:val="16"/>
              </w:rPr>
              <w:t xml:space="preserve">,</w:t>
            </w:r>
            <w:r>
              <w:rPr>
                <w:sz w:val="16"/>
              </w:rPr>
              <w:t xml:space="preserve"> </w:t>
            </w:r>
            <w:hyperlink r:id="rId35">
              <w:r>
                <w:rPr>
                  <w:rStyle w:val="Hyperlink"/>
                </w:rPr>
                <w:t xml:space="preserve">Flor_Arte_Fronted/src/pages/shared/personas/Formulario.tsx</w:t>
              </w:r>
            </w:hyperlink>
            <w:r>
              <w:rPr>
                <w:sz w:val="16"/>
              </w:rPr>
              <w:t xml:space="preserve">: nombre/rol requeridos; DPI/contactos opcionales y normalizados.</w:t>
            </w:r>
          </w:p>
        </w:tc>
      </w:tr>
      <w:tr>
        <w:tc>
          <w:tcPr/>
          <w:p>
            <w:pPr>
              <w:pStyle w:val="Compact"/>
              <w:jc w:val="left"/>
            </w:pPr>
            <w:r>
              <w:rPr>
                <w:sz w:val="16"/>
              </w:rPr>
              <w:t xml:space="preserve">Usuarios</w:t>
            </w:r>
          </w:p>
        </w:tc>
        <w:tc>
          <w:tcPr/>
          <w:p>
            <w:pPr>
              <w:pStyle w:val="Compact"/>
              <w:jc w:val="left"/>
            </w:pPr>
            <w:r>
              <w:rPr>
                <w:sz w:val="16"/>
              </w:rPr>
              <w:t xml:space="preserve">IMPLEMENTADO con revisión de seguridad pendiente</w:t>
            </w:r>
          </w:p>
        </w:tc>
        <w:tc>
          <w:tcPr/>
          <w:p>
            <w:pPr>
              <w:pStyle w:val="Compact"/>
              <w:jc w:val="left"/>
            </w:pPr>
            <w:hyperlink r:id="rId36">
              <w:r>
                <w:rPr>
                  <w:rStyle w:val="Hyperlink"/>
                </w:rPr>
                <w:t xml:space="preserve">Flor_Arte_Backend/src/main/java/com/florarte/backend/controllers/UserController.java</w:t>
              </w:r>
            </w:hyperlink>
            <w:r>
              <w:rPr>
                <w:sz w:val="16"/>
              </w:rPr>
              <w:t xml:space="preserve">,</w:t>
            </w:r>
            <w:r>
              <w:rPr>
                <w:sz w:val="16"/>
              </w:rPr>
              <w:t xml:space="preserve"> </w:t>
            </w:r>
            <w:hyperlink r:id="rId37">
              <w:r>
                <w:rPr>
                  <w:rStyle w:val="Hyperlink"/>
                </w:rPr>
                <w:t xml:space="preserve">Flor_Arte_Backend/src/main/java/com/florarte/backend/services/UserService.java</w:t>
              </w:r>
            </w:hyperlink>
            <w:r>
              <w:rPr>
                <w:sz w:val="16"/>
              </w:rPr>
              <w:t xml:space="preserve">: alta por administrador de cuenta asociada a persona ADMINISTRADOR/EMPLEADO. No hay registro público. Algunas consultas permiten EMPLEADO; ver 06.</w:t>
            </w:r>
          </w:p>
        </w:tc>
      </w:tr>
      <w:tr>
        <w:tc>
          <w:tcPr/>
          <w:p>
            <w:pPr>
              <w:pStyle w:val="Compact"/>
              <w:jc w:val="left"/>
            </w:pPr>
            <w:r>
              <w:rPr>
                <w:sz w:val="16"/>
              </w:rPr>
              <w:t xml:space="preserve">Catálogo floral</w:t>
            </w:r>
          </w:p>
        </w:tc>
        <w:tc>
          <w:tcPr/>
          <w:p>
            <w:pPr>
              <w:pStyle w:val="Compact"/>
              <w:jc w:val="left"/>
            </w:pPr>
            <w:r>
              <w:rPr>
                <w:sz w:val="16"/>
              </w:rPr>
              <w:t xml:space="preserve">IMPLEMENTADO</w:t>
            </w:r>
          </w:p>
        </w:tc>
        <w:tc>
          <w:tcPr/>
          <w:p>
            <w:pPr>
              <w:pStyle w:val="Compact"/>
              <w:jc w:val="left"/>
            </w:pPr>
            <w:hyperlink r:id="rId38">
              <w:r>
                <w:rPr>
                  <w:rStyle w:val="Hyperlink"/>
                </w:rPr>
                <w:t xml:space="preserve">Flor_Arte_Backend/src/main/java/com/florarte/backend/controllers/FlorController.java</w:t>
              </w:r>
            </w:hyperlink>
            <w:r>
              <w:rPr>
                <w:sz w:val="16"/>
              </w:rPr>
              <w:t xml:space="preserve">,</w:t>
            </w:r>
            <w:r>
              <w:rPr>
                <w:sz w:val="16"/>
              </w:rPr>
              <w:t xml:space="preserve"> </w:t>
            </w:r>
            <w:hyperlink r:id="rId39">
              <w:r>
                <w:rPr>
                  <w:rStyle w:val="Hyperlink"/>
                </w:rPr>
                <w:t xml:space="preserve">Flor_Arte_Backend/src/main/java/com/florarte/backend/controllers/TipoFlorController.java</w:t>
              </w:r>
            </w:hyperlink>
            <w:r>
              <w:rPr>
                <w:sz w:val="16"/>
              </w:rPr>
              <w:t xml:space="preserve">,</w:t>
            </w:r>
            <w:r>
              <w:rPr>
                <w:sz w:val="16"/>
              </w:rPr>
              <w:t xml:space="preserve"> </w:t>
            </w:r>
            <w:hyperlink r:id="rId40">
              <w:r>
                <w:rPr>
                  <w:rStyle w:val="Hyperlink"/>
                </w:rPr>
                <w:t xml:space="preserve">Flor_Arte_Backend/src/main/java/com/florarte/backend/controllers/ColorController.java</w:t>
              </w:r>
            </w:hyperlink>
            <w:r>
              <w:rPr>
                <w:sz w:val="16"/>
              </w:rPr>
              <w:t xml:space="preserve">: tipos, colores, combinación única tipo/color, precio, stock y disponibilidad. La imagen de la flor procede del tipo.</w:t>
            </w:r>
          </w:p>
        </w:tc>
      </w:tr>
      <w:tr>
        <w:tc>
          <w:tcPr/>
          <w:p>
            <w:pPr>
              <w:pStyle w:val="Compact"/>
              <w:jc w:val="left"/>
            </w:pPr>
            <w:r>
              <w:rPr>
                <w:sz w:val="16"/>
              </w:rPr>
              <w:t xml:space="preserve">Compras e inventario</w:t>
            </w:r>
          </w:p>
        </w:tc>
        <w:tc>
          <w:tcPr/>
          <w:p>
            <w:pPr>
              <w:pStyle w:val="Compact"/>
              <w:jc w:val="left"/>
            </w:pPr>
            <w:r>
              <w:rPr>
                <w:sz w:val="16"/>
              </w:rPr>
              <w:t xml:space="preserve">IMPLEMENTADO</w:t>
            </w:r>
          </w:p>
        </w:tc>
        <w:tc>
          <w:tcPr/>
          <w:p>
            <w:pPr>
              <w:pStyle w:val="Compact"/>
              <w:jc w:val="left"/>
            </w:pPr>
            <w:hyperlink r:id="rId41">
              <w:r>
                <w:rPr>
                  <w:rStyle w:val="Hyperlink"/>
                </w:rPr>
                <w:t xml:space="preserve">Flor_Arte_Backend/src/main/java/com/florarte/backend/services/Entra_InvService.java</w:t>
              </w:r>
            </w:hyperlink>
            <w:r>
              <w:rPr>
                <w:sz w:val="16"/>
              </w:rPr>
              <w:t xml:space="preserve">,</w:t>
            </w:r>
            <w:r>
              <w:rPr>
                <w:sz w:val="16"/>
              </w:rPr>
              <w:t xml:space="preserve"> </w:t>
            </w:r>
            <w:hyperlink r:id="rId42">
              <w:r>
                <w:rPr>
                  <w:rStyle w:val="Hyperlink"/>
                </w:rPr>
                <w:t xml:space="preserve">Flor_Arte_Backend/src/main/java/com/florarte/backend/services/Deta_EntraService.java</w:t>
              </w:r>
            </w:hyperlink>
            <w:r>
              <w:rPr>
                <w:sz w:val="16"/>
              </w:rPr>
              <w:t xml:space="preserve">: entradas con detalle, costos, subtotales y efectos en stock.</w:t>
            </w:r>
          </w:p>
        </w:tc>
      </w:tr>
      <w:tr>
        <w:tc>
          <w:tcPr/>
          <w:p>
            <w:pPr>
              <w:pStyle w:val="Compact"/>
              <w:jc w:val="left"/>
            </w:pPr>
            <w:r>
              <w:rPr>
                <w:sz w:val="16"/>
              </w:rPr>
              <w:t xml:space="preserve">Merma</w:t>
            </w:r>
          </w:p>
        </w:tc>
        <w:tc>
          <w:tcPr/>
          <w:p>
            <w:pPr>
              <w:pStyle w:val="Compact"/>
              <w:jc w:val="left"/>
            </w:pPr>
            <w:r>
              <w:rPr>
                <w:sz w:val="16"/>
              </w:rPr>
              <w:t xml:space="preserve">IMPLEMENTADO</w:t>
            </w:r>
          </w:p>
        </w:tc>
        <w:tc>
          <w:tcPr/>
          <w:p>
            <w:pPr>
              <w:pStyle w:val="Compact"/>
              <w:jc w:val="left"/>
            </w:pPr>
            <w:hyperlink r:id="rId43">
              <w:r>
                <w:rPr>
                  <w:rStyle w:val="Hyperlink"/>
                </w:rPr>
                <w:t xml:space="preserve">Flor_Arte_Backend/src/main/java/com/florarte/backend/services/Mov_InvService.java</w:t>
              </w:r>
            </w:hyperlink>
            <w:r>
              <w:rPr>
                <w:sz w:val="16"/>
              </w:rPr>
              <w:t xml:space="preserve">, V16: salida de flores, costo unitario histórico y pérdida estimada. Registros antiguos pueden carecer de costo.</w:t>
            </w:r>
          </w:p>
        </w:tc>
      </w:tr>
      <w:tr>
        <w:tc>
          <w:tcPr/>
          <w:p>
            <w:pPr>
              <w:pStyle w:val="Compact"/>
              <w:jc w:val="left"/>
            </w:pPr>
            <w:r>
              <w:rPr>
                <w:sz w:val="16"/>
              </w:rPr>
              <w:t xml:space="preserve">Pedidos de flores</w:t>
            </w:r>
          </w:p>
        </w:tc>
        <w:tc>
          <w:tcPr/>
          <w:p>
            <w:pPr>
              <w:pStyle w:val="Compact"/>
              <w:jc w:val="left"/>
            </w:pPr>
            <w:r>
              <w:rPr>
                <w:sz w:val="16"/>
              </w:rPr>
              <w:t xml:space="preserve">IMPLEMENTADO con validación API pendiente</w:t>
            </w:r>
          </w:p>
        </w:tc>
        <w:tc>
          <w:tcPr/>
          <w:p>
            <w:pPr>
              <w:pStyle w:val="Compact"/>
              <w:jc w:val="left"/>
            </w:pPr>
            <w:hyperlink r:id="rId23">
              <w:r>
                <w:rPr>
                  <w:rStyle w:val="Hyperlink"/>
                </w:rPr>
                <w:t xml:space="preserve">Flor_Arte_Backend/src/main/java/com/florarte/backend/services/PedidoService.java</w:t>
              </w:r>
            </w:hyperlink>
            <w:r>
              <w:rPr>
                <w:sz w:val="16"/>
              </w:rPr>
              <w:t xml:space="preserve">,</w:t>
            </w:r>
            <w:r>
              <w:rPr>
                <w:sz w:val="16"/>
              </w:rPr>
              <w:t xml:space="preserve"> </w:t>
            </w:r>
            <w:hyperlink r:id="rId44">
              <w:r>
                <w:rPr>
                  <w:rStyle w:val="Hyperlink"/>
                </w:rPr>
                <w:t xml:space="preserve">Flor_Arte_Fronted/src/pages/shared/pedidos/Create.tsx</w:t>
              </w:r>
            </w:hyperlink>
            <w:r>
              <w:rPr>
                <w:sz w:val="16"/>
              </w:rPr>
              <w:t xml:space="preserve">: cliente, responsable, detalles, cantidades/precios, fecha, total y estado. Auditoría previa detectó truncamiento de decimales; no se corrige aquí.</w:t>
            </w:r>
          </w:p>
        </w:tc>
      </w:tr>
      <w:tr>
        <w:tc>
          <w:tcPr/>
          <w:p>
            <w:pPr>
              <w:pStyle w:val="Compact"/>
              <w:jc w:val="left"/>
            </w:pPr>
            <w:r>
              <w:rPr>
                <w:sz w:val="16"/>
              </w:rPr>
              <w:t xml:space="preserve">Arreglos y sus pedidos</w:t>
            </w:r>
          </w:p>
        </w:tc>
        <w:tc>
          <w:tcPr/>
          <w:p>
            <w:pPr>
              <w:pStyle w:val="Compact"/>
              <w:jc w:val="left"/>
            </w:pPr>
            <w:r>
              <w:rPr>
                <w:sz w:val="16"/>
              </w:rPr>
              <w:t xml:space="preserve">IMPLEMENTADO</w:t>
            </w:r>
          </w:p>
        </w:tc>
        <w:tc>
          <w:tcPr/>
          <w:p>
            <w:pPr>
              <w:pStyle w:val="Compact"/>
              <w:jc w:val="left"/>
            </w:pPr>
            <w:hyperlink r:id="rId24">
              <w:r>
                <w:rPr>
                  <w:rStyle w:val="Hyperlink"/>
                </w:rPr>
                <w:t xml:space="preserve">Flor_Arte_Backend/src/main/java/com/florarte/backend/services/ArregloService.java</w:t>
              </w:r>
            </w:hyperlink>
            <w:r>
              <w:rPr>
                <w:sz w:val="16"/>
              </w:rPr>
              <w:t xml:space="preserve">, V11–V12: receta de flores, imagen URL, capacidad calculada; pedido guarda nombre/precio/composición de venta. No hay inventario físico independiente de arreglos.</w:t>
            </w:r>
          </w:p>
        </w:tc>
      </w:tr>
      <w:tr>
        <w:tc>
          <w:tcPr/>
          <w:p>
            <w:pPr>
              <w:pStyle w:val="Compact"/>
              <w:jc w:val="left"/>
            </w:pPr>
            <w:r>
              <w:rPr>
                <w:sz w:val="16"/>
              </w:rPr>
              <w:t xml:space="preserve">Eventos</w:t>
            </w:r>
          </w:p>
        </w:tc>
        <w:tc>
          <w:tcPr/>
          <w:p>
            <w:pPr>
              <w:pStyle w:val="Compact"/>
              <w:jc w:val="left"/>
            </w:pPr>
            <w:r>
              <w:rPr>
                <w:sz w:val="16"/>
              </w:rPr>
              <w:t xml:space="preserve">IMPLEMENTADO</w:t>
            </w:r>
          </w:p>
        </w:tc>
        <w:tc>
          <w:tcPr/>
          <w:p>
            <w:pPr>
              <w:pStyle w:val="Compact"/>
              <w:jc w:val="left"/>
            </w:pPr>
            <w:hyperlink r:id="rId25">
              <w:r>
                <w:rPr>
                  <w:rStyle w:val="Hyperlink"/>
                </w:rPr>
                <w:t xml:space="preserve">Flor_Arte_Backend/src/main/java/com/florarte/backend/services/EventoService.java</w:t>
              </w:r>
            </w:hyperlink>
            <w:r>
              <w:rPr>
                <w:sz w:val="16"/>
              </w:rPr>
              <w:t xml:space="preserve">, V13/V15: cliente, fecha, preparación, flores, reserva al confirmar, estados e importe/pago. El estado no cambia automáticamente por llegar la fecha.</w:t>
            </w:r>
          </w:p>
        </w:tc>
      </w:tr>
      <w:tr>
        <w:tc>
          <w:tcPr/>
          <w:p>
            <w:pPr>
              <w:pStyle w:val="Compact"/>
              <w:jc w:val="left"/>
            </w:pPr>
            <w:r>
              <w:rPr>
                <w:sz w:val="16"/>
              </w:rPr>
              <w:t xml:space="preserve">Recibos/comprobantes</w:t>
            </w:r>
          </w:p>
        </w:tc>
        <w:tc>
          <w:tcPr/>
          <w:p>
            <w:pPr>
              <w:pStyle w:val="Compact"/>
              <w:jc w:val="left"/>
            </w:pPr>
            <w:r>
              <w:rPr>
                <w:sz w:val="16"/>
              </w:rPr>
              <w:t xml:space="preserve">IMPLEMENTADO</w:t>
            </w:r>
          </w:p>
        </w:tc>
        <w:tc>
          <w:tcPr/>
          <w:p>
            <w:pPr>
              <w:pStyle w:val="Compact"/>
              <w:jc w:val="left"/>
            </w:pPr>
            <w:hyperlink r:id="rId45">
              <w:r>
                <w:rPr>
                  <w:rStyle w:val="Hyperlink"/>
                </w:rPr>
                <w:t xml:space="preserve">Flor_Arte_Backend/src/main/java/com/florarte/backend/services/ComprobanteService.java</w:t>
              </w:r>
            </w:hyperlink>
            <w:r>
              <w:rPr>
                <w:sz w:val="16"/>
              </w:rPr>
              <w:t xml:space="preserve">,</w:t>
            </w:r>
            <w:r>
              <w:rPr>
                <w:sz w:val="16"/>
              </w:rPr>
              <w:t xml:space="preserve"> </w:t>
            </w:r>
            <w:hyperlink r:id="rId46">
              <w:r>
                <w:rPr>
                  <w:rStyle w:val="Hyperlink"/>
                </w:rPr>
                <w:t xml:space="preserve">Flor_Arte_Backend/src/main/java/com/florarte/backend/services/ComprobantePdfService.java</w:t>
              </w:r>
            </w:hyperlink>
            <w:r>
              <w:rPr>
                <w:sz w:val="16"/>
              </w:rPr>
              <w:t xml:space="preserve">, V17: snapshot JSONB de pedido/arreglo/evento/compra; PDF y envío con adjunto. No equivale a factura fiscal ni confirma por sí solo el pago.</w:t>
            </w:r>
          </w:p>
        </w:tc>
      </w:tr>
      <w:tr>
        <w:tc>
          <w:tcPr/>
          <w:p>
            <w:pPr>
              <w:pStyle w:val="Compact"/>
              <w:jc w:val="left"/>
            </w:pPr>
            <w:r>
              <w:rPr>
                <w:sz w:val="16"/>
              </w:rPr>
              <w:t xml:space="preserve">Reportes</w:t>
            </w:r>
          </w:p>
        </w:tc>
        <w:tc>
          <w:tcPr/>
          <w:p>
            <w:pPr>
              <w:pStyle w:val="Compact"/>
              <w:jc w:val="left"/>
            </w:pPr>
            <w:r>
              <w:rPr>
                <w:sz w:val="16"/>
              </w:rPr>
              <w:t xml:space="preserve">IMPLEMENTADO</w:t>
            </w:r>
          </w:p>
        </w:tc>
        <w:tc>
          <w:tcPr/>
          <w:p>
            <w:pPr>
              <w:pStyle w:val="Compact"/>
              <w:jc w:val="left"/>
            </w:pPr>
            <w:hyperlink r:id="rId47">
              <w:r>
                <w:rPr>
                  <w:rStyle w:val="Hyperlink"/>
                </w:rPr>
                <w:t xml:space="preserve">Flor_Arte_Backend/src/main/java/com/florarte/backend/controllers/ReporteController.java</w:t>
              </w:r>
            </w:hyperlink>
            <w:r>
              <w:rPr>
                <w:sz w:val="16"/>
              </w:rPr>
              <w:t xml:space="preserve">, V14–V16,</w:t>
            </w:r>
            <w:r>
              <w:rPr>
                <w:sz w:val="16"/>
              </w:rPr>
              <w:t xml:space="preserve"> </w:t>
            </w:r>
            <w:hyperlink r:id="rId48">
              <w:r>
                <w:rPr>
                  <w:rStyle w:val="Hyperlink"/>
                </w:rPr>
                <w:t xml:space="preserve">Flor_Arte_Fronted/src/pages/shared/reportes/Index.tsx</w:t>
              </w:r>
            </w:hyperlink>
            <w:r>
              <w:rPr>
                <w:sz w:val="16"/>
              </w:rPr>
              <w:t xml:space="preserve">: ingresos, compras, merma, rankings y filtros día/semana/mes/año. Solo ADMINISTRADOR.</w:t>
            </w:r>
          </w:p>
        </w:tc>
      </w:tr>
      <w:tr>
        <w:tc>
          <w:tcPr/>
          <w:p>
            <w:pPr>
              <w:pStyle w:val="Compact"/>
              <w:jc w:val="left"/>
            </w:pPr>
            <w:r>
              <w:rPr>
                <w:sz w:val="16"/>
              </w:rPr>
              <w:t xml:space="preserve">Exportación PDF/Excel</w:t>
            </w:r>
          </w:p>
        </w:tc>
        <w:tc>
          <w:tcPr/>
          <w:p>
            <w:pPr>
              <w:pStyle w:val="Compact"/>
              <w:jc w:val="left"/>
            </w:pPr>
            <w:r>
              <w:rPr>
                <w:sz w:val="16"/>
              </w:rPr>
              <w:t xml:space="preserve">IMPLEMENTADO</w:t>
            </w:r>
          </w:p>
        </w:tc>
        <w:tc>
          <w:tcPr/>
          <w:p>
            <w:pPr>
              <w:pStyle w:val="Compact"/>
              <w:jc w:val="left"/>
            </w:pPr>
            <w:hyperlink r:id="rId49">
              <w:r>
                <w:rPr>
                  <w:rStyle w:val="Hyperlink"/>
                </w:rPr>
                <w:t xml:space="preserve">Flor_Arte_Fronted/src/services/exportarDocumentos.ts</w:t>
              </w:r>
            </w:hyperlink>
            <w:r>
              <w:rPr>
                <w:sz w:val="16"/>
              </w:rPr>
              <w:t xml:space="preserve">: usa JSON de reportes y logo; PDF de comprobantes generado en backend. No asumir endpoints binarios de exportación de reportes.</w:t>
            </w:r>
          </w:p>
        </w:tc>
      </w:tr>
      <w:tr>
        <w:tc>
          <w:tcPr/>
          <w:p>
            <w:pPr>
              <w:pStyle w:val="Compact"/>
              <w:jc w:val="left"/>
            </w:pPr>
            <w:r>
              <w:rPr>
                <w:sz w:val="16"/>
              </w:rPr>
              <w:t xml:space="preserve">Inicio y avisos</w:t>
            </w:r>
          </w:p>
        </w:tc>
        <w:tc>
          <w:tcPr/>
          <w:p>
            <w:pPr>
              <w:pStyle w:val="Compact"/>
              <w:jc w:val="left"/>
            </w:pPr>
            <w:r>
              <w:rPr>
                <w:sz w:val="16"/>
              </w:rPr>
              <w:t xml:space="preserve">IMPLEMENTADO</w:t>
            </w:r>
          </w:p>
        </w:tc>
        <w:tc>
          <w:tcPr/>
          <w:p>
            <w:pPr>
              <w:pStyle w:val="Compact"/>
              <w:jc w:val="left"/>
            </w:pPr>
            <w:hyperlink r:id="rId22">
              <w:r>
                <w:rPr>
                  <w:rStyle w:val="Hyperlink"/>
                </w:rPr>
                <w:t xml:space="preserve">Flor_Arte_Backend/src/main/java/com/florarte/backend/controllers/GestionController.java</w:t>
              </w:r>
            </w:hyperlink>
            <w:r>
              <w:rPr>
                <w:sz w:val="16"/>
              </w:rPr>
              <w:t xml:space="preserve">,</w:t>
            </w:r>
            <w:r>
              <w:rPr>
                <w:sz w:val="16"/>
              </w:rPr>
              <w:t xml:space="preserve"> </w:t>
            </w:r>
            <w:hyperlink r:id="rId50">
              <w:r>
                <w:rPr>
                  <w:rStyle w:val="Hyperlink"/>
                </w:rPr>
                <w:t xml:space="preserve">Flor_Arte_Fronted/src/hooks/useResumenInicio.ts</w:t>
              </w:r>
            </w:hyperlink>
            <w:r>
              <w:rPr>
                <w:sz w:val="16"/>
              </w:rPr>
              <w:t xml:space="preserve">, headers admin/empleado: contadores, agenda y avisos consultados por HTTP. No hay WebSocket ni notificación push comprobada.</w:t>
            </w:r>
          </w:p>
        </w:tc>
      </w:tr>
      <w:tr>
        <w:tc>
          <w:tcPr/>
          <w:p>
            <w:pPr>
              <w:pStyle w:val="Compact"/>
              <w:jc w:val="left"/>
            </w:pPr>
            <w:r>
              <w:rPr>
                <w:sz w:val="16"/>
              </w:rPr>
              <w:t xml:space="preserve">Portal CLIENTE/PROVEEDOR</w:t>
            </w:r>
          </w:p>
        </w:tc>
        <w:tc>
          <w:tcPr/>
          <w:p>
            <w:pPr>
              <w:pStyle w:val="Compact"/>
              <w:jc w:val="left"/>
            </w:pPr>
            <w:r>
              <w:rPr>
                <w:sz w:val="16"/>
              </w:rPr>
              <w:t xml:space="preserve">PARCIALMENTE IMPLEMENTADO</w:t>
            </w:r>
          </w:p>
        </w:tc>
        <w:tc>
          <w:tcPr/>
          <w:p>
            <w:pPr>
              <w:pStyle w:val="Compact"/>
              <w:jc w:val="left"/>
            </w:pPr>
            <w:r>
              <w:rPr>
                <w:sz w:val="16"/>
              </w:rPr>
              <w:t xml:space="preserve">Ambos tipos existen en RoleList/persona, pero no hay rutas/paneles propios ni alta normal de esas cuentas. Login de rol ajeno deriva a</w:t>
            </w:r>
            <w:r>
              <w:rPr>
                <w:sz w:val="16"/>
              </w:rPr>
              <w:t xml:space="preserve"> </w:t>
            </w:r>
            <w:r>
              <w:rPr>
                <w:rStyle w:val="VerbatimChar"/>
                <w:sz w:val="16"/>
              </w:rPr>
              <w:t xml:space="preserve">/</w:t>
            </w:r>
            <w:r>
              <w:rPr>
                <w:sz w:val="16"/>
              </w:rPr>
              <w:t xml:space="preserve">.</w:t>
            </w:r>
          </w:p>
        </w:tc>
      </w:tr>
      <w:tr>
        <w:tc>
          <w:tcPr/>
          <w:p>
            <w:pPr>
              <w:pStyle w:val="Compact"/>
              <w:jc w:val="left"/>
            </w:pPr>
            <w:r>
              <w:rPr>
                <w:sz w:val="16"/>
              </w:rPr>
              <w:t xml:space="preserve">Infraestructura productiva</w:t>
            </w:r>
          </w:p>
        </w:tc>
        <w:tc>
          <w:tcPr/>
          <w:p>
            <w:pPr>
              <w:pStyle w:val="Compact"/>
              <w:jc w:val="left"/>
            </w:pPr>
            <w:r>
              <w:rPr>
                <w:sz w:val="16"/>
              </w:rPr>
              <w:t xml:space="preserve">NO VERIFICABLE</w:t>
            </w:r>
          </w:p>
        </w:tc>
        <w:tc>
          <w:tcPr/>
          <w:p>
            <w:pPr>
              <w:pStyle w:val="Compact"/>
              <w:jc w:val="left"/>
            </w:pPr>
            <w:r>
              <w:rPr>
                <w:sz w:val="16"/>
              </w:rPr>
              <w:t xml:space="preserve">No se hallaron Dockerfile, Compose, Terraform, CloudFormation, configuración AWS, proxy HTTPS o workflows CI/CD entre los archivos inspeccionados.</w:t>
            </w:r>
          </w:p>
        </w:tc>
      </w:tr>
    </w:tbl>
    <w:bookmarkEnd w:id="51"/>
    <w:bookmarkStart w:id="60" w:name="usuarios-y-alcance-organizacional"/>
    <w:p>
      <w:pPr>
        <w:pStyle w:val="Heading2"/>
      </w:pPr>
      <w:r>
        <w:t xml:space="preserve">Usuarios y alcance organizacional</w:t>
      </w:r>
    </w:p>
    <w:p>
      <w:pPr>
        <w:pStyle w:val="FirstParagraph"/>
      </w:pPr>
      <w:r>
        <w:t xml:space="preserve">ADMINISTRADOR y EMPLEADO son usuarios operativos del panel. CLIENTE y PROVEEDOR clasifican contactos para pedidos y compras. Cada persona tiene un rol; cada usuario referencia una persona de forma única. No se implementa una relación de múltiples roles por usuario. Fuentes:</w:t>
      </w:r>
      <w:r>
        <w:t xml:space="preserve"> </w:t>
      </w:r>
      <w:hyperlink r:id="rId52">
        <w:r>
          <w:rPr>
            <w:rStyle w:val="Hyperlink"/>
          </w:rPr>
          <w:t xml:space="preserve">Flor_Arte_Backend/src/main/java/com/florarte/backend/enums/RoleList.java</w:t>
        </w:r>
      </w:hyperlink>
      <w:r>
        <w:t xml:space="preserve">,</w:t>
      </w:r>
      <w:r>
        <w:t xml:space="preserve"> </w:t>
      </w:r>
      <w:hyperlink r:id="rId53">
        <w:r>
          <w:rPr>
            <w:rStyle w:val="Hyperlink"/>
          </w:rPr>
          <w:t xml:space="preserve">Flor_Arte_Backend/src/main/java/com/florarte/backend/entities/Rol.java</w:t>
        </w:r>
      </w:hyperlink>
      <w:r>
        <w:t xml:space="preserve">,</w:t>
      </w:r>
      <w:r>
        <w:t xml:space="preserve"> </w:t>
      </w:r>
      <w:hyperlink r:id="rId54">
        <w:r>
          <w:rPr>
            <w:rStyle w:val="Hyperlink"/>
          </w:rPr>
          <w:t xml:space="preserve">Flor_Arte_Backend/src/main/java/com/florarte/backend/entities/Persona.java</w:t>
        </w:r>
      </w:hyperlink>
      <w:r>
        <w:t xml:space="preserve">,</w:t>
      </w:r>
      <w:r>
        <w:t xml:space="preserve"> </w:t>
      </w:r>
      <w:hyperlink r:id="rId55">
        <w:r>
          <w:rPr>
            <w:rStyle w:val="Hyperlink"/>
          </w:rPr>
          <w:t xml:space="preserve">Flor_Arte_Backend/src/main/java/com/florarte/backend/entities/User.java</w:t>
        </w:r>
      </w:hyperlink>
      <w:r>
        <w:t xml:space="preserve">,</w:t>
      </w:r>
      <w:r>
        <w:t xml:space="preserve"> </w:t>
      </w:r>
      <w:hyperlink r:id="rId56">
        <w:r>
          <w:rPr>
            <w:rStyle w:val="Hyperlink"/>
          </w:rPr>
          <w:t xml:space="preserve">Flor_Arte_Backend/src/main/resources/db/migration/V1__crear_rol.sql</w:t>
        </w:r>
      </w:hyperlink>
      <w:r>
        <w:t xml:space="preserve">,</w:t>
      </w:r>
      <w:r>
        <w:t xml:space="preserve"> </w:t>
      </w:r>
      <w:hyperlink r:id="rId57">
        <w:r>
          <w:rPr>
            <w:rStyle w:val="Hyperlink"/>
          </w:rPr>
          <w:t xml:space="preserve">Flor_Arte_Backend/src/main/resources/db/migration/V2__crear_persona.sql</w:t>
        </w:r>
      </w:hyperlink>
      <w:r>
        <w:t xml:space="preserve">,</w:t>
      </w:r>
      <w:r>
        <w:t xml:space="preserve"> </w:t>
      </w:r>
      <w:hyperlink r:id="rId58">
        <w:r>
          <w:rPr>
            <w:rStyle w:val="Hyperlink"/>
          </w:rPr>
          <w:t xml:space="preserve">Flor_Arte_Backend/src/main/resources/db/migration/V3__crear_usuario.sql</w:t>
        </w:r>
      </w:hyperlink>
      <w:r>
        <w:t xml:space="preserve">.</w:t>
      </w:r>
    </w:p>
    <w:p>
      <w:pPr>
        <w:pStyle w:val="BodyText"/>
      </w:pPr>
      <w:r>
        <w:t xml:space="preserve">El empleado comparte módulos operativos con el administrador, con un plazo de edición/eliminación de 30 minutos en los registros definidos en ReglasEdicion; la modificación de estado tiene rutas separadas sin ese plazo. El permiso depende de la creación del registro, no de quién lo creó. Los catálogos, personas, detalles y usuarios tienen políticas específicas: no generalizar el plazo a todo el sistema. Fuente:</w:t>
      </w:r>
      <w:r>
        <w:t xml:space="preserve"> </w:t>
      </w:r>
      <w:hyperlink r:id="rId59">
        <w:r>
          <w:rPr>
            <w:rStyle w:val="Hyperlink"/>
          </w:rPr>
          <w:t xml:space="preserve">Flor_Arte_Backend/src/main/java/com/florarte/backend/services/ReglasEdicion.java</w:t>
        </w:r>
      </w:hyperlink>
      <w:r>
        <w:t xml:space="preserve">, inventario completo 04.</w:t>
      </w:r>
    </w:p>
    <w:bookmarkEnd w:id="60"/>
    <w:bookmarkStart w:id="73" w:name="tecnologías-declaradas-en-las-fuentes"/>
    <w:p>
      <w:pPr>
        <w:pStyle w:val="Heading2"/>
      </w:pPr>
      <w:r>
        <w:t xml:space="preserve">Tecnologías declaradas en las fuentes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Capa</w:t>
            </w:r>
          </w:p>
        </w:tc>
        <w:tc>
          <w:tcPr/>
          <w:p>
            <w:pPr>
              <w:pStyle w:val="Compact"/>
              <w:jc w:val="left"/>
            </w:pPr>
            <w:r>
              <w:rPr>
                <w:sz w:val="16"/>
              </w:rPr>
              <w:t xml:space="preserve">Tecnología/version declarada</w:t>
            </w:r>
          </w:p>
        </w:tc>
        <w:tc>
          <w:tcPr/>
          <w:p>
            <w:pPr>
              <w:pStyle w:val="Compact"/>
              <w:jc w:val="left"/>
            </w:pPr>
            <w:r>
              <w:rPr>
                <w:sz w:val="16"/>
              </w:rPr>
              <w:t xml:space="preserve">Evidencia</w:t>
            </w:r>
          </w:p>
        </w:tc>
      </w:tr>
      <w:tr>
        <w:tc>
          <w:tcPr/>
          <w:p>
            <w:pPr>
              <w:pStyle w:val="Compact"/>
              <w:jc w:val="left"/>
            </w:pPr>
            <w:r>
              <w:rPr>
                <w:sz w:val="16"/>
              </w:rPr>
              <w:t xml:space="preserve">Frontend</w:t>
            </w:r>
          </w:p>
        </w:tc>
        <w:tc>
          <w:tcPr/>
          <w:p>
            <w:pPr>
              <w:pStyle w:val="Compact"/>
              <w:jc w:val="left"/>
            </w:pPr>
            <w:r>
              <w:rPr>
                <w:sz w:val="16"/>
              </w:rPr>
              <w:t xml:space="preserve">React ^19.2.8, TypeScript ~6.0.2, Vite ^8.2.0</w:t>
            </w:r>
          </w:p>
        </w:tc>
        <w:tc>
          <w:tcPr/>
          <w:p>
            <w:pPr>
              <w:pStyle w:val="Compact"/>
              <w:jc w:val="left"/>
            </w:pPr>
            <w:hyperlink r:id="rId61">
              <w:r>
                <w:rPr>
                  <w:rStyle w:val="Hyperlink"/>
                </w:rPr>
                <w:t xml:space="preserve">Flor_Arte_Fronted/package.json</w:t>
              </w:r>
            </w:hyperlink>
            <w:r>
              <w:rPr>
                <w:sz w:val="16"/>
              </w:rPr>
              <w:t xml:space="preserve">; los rangos no prueban la versión desplegada.</w:t>
            </w:r>
          </w:p>
        </w:tc>
      </w:tr>
      <w:tr>
        <w:tc>
          <w:tcPr/>
          <w:p>
            <w:pPr>
              <w:pStyle w:val="Compact"/>
              <w:jc w:val="left"/>
            </w:pPr>
            <w:r>
              <w:rPr>
                <w:sz w:val="16"/>
              </w:rPr>
              <w:t xml:space="preserve">Navegación/HTTP</w:t>
            </w:r>
          </w:p>
        </w:tc>
        <w:tc>
          <w:tcPr/>
          <w:p>
            <w:pPr>
              <w:pStyle w:val="Compact"/>
              <w:jc w:val="left"/>
            </w:pPr>
            <w:r>
              <w:rPr>
                <w:sz w:val="16"/>
              </w:rPr>
              <w:t xml:space="preserve">React Router ^7.18.2, Axios ^1.19.0</w:t>
            </w:r>
          </w:p>
        </w:tc>
        <w:tc>
          <w:tcPr/>
          <w:p>
            <w:pPr>
              <w:pStyle w:val="Compact"/>
              <w:jc w:val="left"/>
            </w:pPr>
            <w:hyperlink r:id="rId61">
              <w:r>
                <w:rPr>
                  <w:rStyle w:val="Hyperlink"/>
                </w:rPr>
                <w:t xml:space="preserve">Flor_Arte_Fronted/package.json</w:t>
              </w:r>
            </w:hyperlink>
            <w:r>
              <w:rPr>
                <w:sz w:val="16"/>
              </w:rPr>
              <w:t xml:space="preserve">,</w:t>
            </w:r>
            <w:r>
              <w:rPr>
                <w:sz w:val="16"/>
              </w:rPr>
              <w:t xml:space="preserve"> </w:t>
            </w:r>
            <w:hyperlink r:id="rId62">
              <w:r>
                <w:rPr>
                  <w:rStyle w:val="Hyperlink"/>
                </w:rPr>
                <w:t xml:space="preserve">Flor_Arte_Fronted/src/App.tsx</w:t>
              </w:r>
            </w:hyperlink>
            <w:r>
              <w:rPr>
                <w:sz w:val="16"/>
              </w:rPr>
              <w:t xml:space="preserve">,</w:t>
            </w:r>
            <w:r>
              <w:rPr>
                <w:sz w:val="16"/>
              </w:rPr>
              <w:t xml:space="preserve"> </w:t>
            </w:r>
            <w:hyperlink r:id="rId63">
              <w:r>
                <w:rPr>
                  <w:rStyle w:val="Hyperlink"/>
                </w:rPr>
                <w:t xml:space="preserve">Flor_Arte_Fronted/src/services/apiService.ts</w:t>
              </w:r>
            </w:hyperlink>
            <w:r>
              <w:rPr>
                <w:sz w:val="16"/>
              </w:rPr>
              <w:t xml:space="preserve">.</w:t>
            </w:r>
          </w:p>
        </w:tc>
      </w:tr>
      <w:tr>
        <w:tc>
          <w:tcPr/>
          <w:p>
            <w:pPr>
              <w:pStyle w:val="Compact"/>
              <w:jc w:val="left"/>
            </w:pPr>
            <w:r>
              <w:rPr>
                <w:sz w:val="16"/>
              </w:rPr>
              <w:t xml:space="preserve">Presentación</w:t>
            </w:r>
          </w:p>
        </w:tc>
        <w:tc>
          <w:tcPr/>
          <w:p>
            <w:pPr>
              <w:pStyle w:val="Compact"/>
              <w:jc w:val="left"/>
            </w:pPr>
            <w:r>
              <w:rPr>
                <w:sz w:val="16"/>
              </w:rPr>
              <w:t xml:space="preserve">Bootstrap ^5.3.8, Bootstrap Icons ^1.13.1; CSS propio y fuentes locales</w:t>
            </w:r>
          </w:p>
        </w:tc>
        <w:tc>
          <w:tcPr/>
          <w:p>
            <w:pPr>
              <w:pStyle w:val="Compact"/>
              <w:jc w:val="left"/>
            </w:pPr>
            <w:hyperlink r:id="rId64">
              <w:r>
                <w:rPr>
                  <w:rStyle w:val="Hyperlink"/>
                </w:rPr>
                <w:t xml:space="preserve">Flor_Arte_Fronted/src/main.tsx</w:t>
              </w:r>
            </w:hyperlink>
            <w:r>
              <w:rPr>
                <w:sz w:val="16"/>
              </w:rPr>
              <w:t xml:space="preserve">,</w:t>
            </w:r>
            <w:r>
              <w:rPr>
                <w:sz w:val="16"/>
              </w:rPr>
              <w:t xml:space="preserve"> </w:t>
            </w:r>
            <w:hyperlink r:id="rId65">
              <w:r>
                <w:rPr>
                  <w:rStyle w:val="Hyperlink"/>
                </w:rPr>
                <w:t xml:space="preserve">Flor_Arte_Fronted/src/styles/fuentes.css</w:t>
              </w:r>
            </w:hyperlink>
            <w:r>
              <w:rPr>
                <w:sz w:val="16"/>
              </w:rPr>
              <w:t xml:space="preserve">.</w:t>
            </w:r>
          </w:p>
        </w:tc>
      </w:tr>
      <w:tr>
        <w:tc>
          <w:tcPr/>
          <w:p>
            <w:pPr>
              <w:pStyle w:val="Compact"/>
              <w:jc w:val="left"/>
            </w:pPr>
            <w:r>
              <w:rPr>
                <w:sz w:val="16"/>
              </w:rPr>
              <w:t xml:space="preserve">Documentos cliente</w:t>
            </w:r>
          </w:p>
        </w:tc>
        <w:tc>
          <w:tcPr/>
          <w:p>
            <w:pPr>
              <w:pStyle w:val="Compact"/>
              <w:jc w:val="left"/>
            </w:pPr>
            <w:r>
              <w:rPr>
                <w:sz w:val="16"/>
              </w:rPr>
              <w:t xml:space="preserve">jsPDF ^4.2.1, AutoTable ^5.0.8, ExcelJS ^4.4.0</w:t>
            </w:r>
          </w:p>
        </w:tc>
        <w:tc>
          <w:tcPr/>
          <w:p>
            <w:pPr>
              <w:pStyle w:val="Compact"/>
              <w:jc w:val="left"/>
            </w:pPr>
            <w:hyperlink r:id="rId61">
              <w:r>
                <w:rPr>
                  <w:rStyle w:val="Hyperlink"/>
                </w:rPr>
                <w:t xml:space="preserve">Flor_Arte_Fronted/package.json</w:t>
              </w:r>
            </w:hyperlink>
            <w:r>
              <w:rPr>
                <w:sz w:val="16"/>
              </w:rPr>
              <w:t xml:space="preserve">,</w:t>
            </w:r>
            <w:r>
              <w:rPr>
                <w:sz w:val="16"/>
              </w:rPr>
              <w:t xml:space="preserve"> </w:t>
            </w:r>
            <w:hyperlink r:id="rId49">
              <w:r>
                <w:rPr>
                  <w:rStyle w:val="Hyperlink"/>
                </w:rPr>
                <w:t xml:space="preserve">Flor_Arte_Fronted/src/services/exportarDocumentos.ts</w:t>
              </w:r>
            </w:hyperlink>
            <w:r>
              <w:rPr>
                <w:sz w:val="16"/>
              </w:rPr>
              <w:t xml:space="preserve">.</w:t>
            </w:r>
          </w:p>
        </w:tc>
      </w:tr>
      <w:tr>
        <w:tc>
          <w:tcPr/>
          <w:p>
            <w:pPr>
              <w:pStyle w:val="Compact"/>
              <w:jc w:val="left"/>
            </w:pPr>
            <w:r>
              <w:rPr>
                <w:sz w:val="16"/>
              </w:rPr>
              <w:t xml:space="preserve">Backend</w:t>
            </w:r>
          </w:p>
        </w:tc>
        <w:tc>
          <w:tcPr/>
          <w:p>
            <w:pPr>
              <w:pStyle w:val="Compact"/>
              <w:jc w:val="left"/>
            </w:pPr>
            <w:r>
              <w:rPr>
                <w:sz w:val="16"/>
              </w:rPr>
              <w:t xml:space="preserve">Java 21, Spring Boot 4.1.0, Maven Wrapper</w:t>
            </w:r>
          </w:p>
        </w:tc>
        <w:tc>
          <w:tcPr/>
          <w:p>
            <w:pPr>
              <w:pStyle w:val="Compact"/>
              <w:jc w:val="left"/>
            </w:pPr>
            <w:hyperlink r:id="rId66">
              <w:r>
                <w:rPr>
                  <w:rStyle w:val="Hyperlink"/>
                </w:rPr>
                <w:t xml:space="preserve">Flor_Arte_Backend/pom.xml</w:t>
              </w:r>
            </w:hyperlink>
            <w:r>
              <w:rPr>
                <w:sz w:val="16"/>
              </w:rPr>
              <w:t xml:space="preserve">,</w:t>
            </w:r>
            <w:r>
              <w:rPr>
                <w:sz w:val="16"/>
              </w:rPr>
              <w:t xml:space="preserve"> </w:t>
            </w:r>
            <w:r>
              <w:rPr>
                <w:rStyle w:val="VerbatimChar"/>
                <w:sz w:val="16"/>
              </w:rPr>
              <w:t xml:space="preserve">.mvn/wrapper/maven-wrapper.properties</w:t>
            </w:r>
            <w:r>
              <w:rPr>
                <w:sz w:val="16"/>
              </w:rPr>
              <w:t xml:space="preserve">.</w:t>
            </w:r>
          </w:p>
        </w:tc>
      </w:tr>
      <w:tr>
        <w:tc>
          <w:tcPr/>
          <w:p>
            <w:pPr>
              <w:pStyle w:val="Compact"/>
              <w:jc w:val="left"/>
            </w:pPr>
            <w:r>
              <w:rPr>
                <w:sz w:val="16"/>
              </w:rPr>
              <w:t xml:space="preserve">Persistencia</w:t>
            </w:r>
          </w:p>
        </w:tc>
        <w:tc>
          <w:tcPr/>
          <w:p>
            <w:pPr>
              <w:pStyle w:val="Compact"/>
              <w:jc w:val="left"/>
            </w:pPr>
            <w:r>
              <w:rPr>
                <w:sz w:val="16"/>
              </w:rPr>
              <w:t xml:space="preserve">Spring Data JPA/Hibernate + JdbcTemplate y NamedParameterJdbcTemplate</w:t>
            </w:r>
          </w:p>
        </w:tc>
        <w:tc>
          <w:tcPr/>
          <w:p>
            <w:pPr>
              <w:pStyle w:val="Compact"/>
              <w:jc w:val="left"/>
            </w:pPr>
            <w:r>
              <w:rPr>
                <w:sz w:val="16"/>
              </w:rPr>
              <w:t xml:space="preserve">pom y servicios; arquitectura híbrida.</w:t>
            </w:r>
          </w:p>
        </w:tc>
      </w:tr>
      <w:tr>
        <w:tc>
          <w:tcPr/>
          <w:p>
            <w:pPr>
              <w:pStyle w:val="Compact"/>
              <w:jc w:val="left"/>
            </w:pPr>
            <w:r>
              <w:rPr>
                <w:sz w:val="16"/>
              </w:rPr>
              <w:t xml:space="preserve">Seguridad</w:t>
            </w:r>
          </w:p>
        </w:tc>
        <w:tc>
          <w:tcPr/>
          <w:p>
            <w:pPr>
              <w:pStyle w:val="Compact"/>
              <w:jc w:val="left"/>
            </w:pPr>
            <w:r>
              <w:rPr>
                <w:sz w:val="16"/>
              </w:rPr>
              <w:t xml:space="preserve">Spring Security, BCrypt, JJWT 0.12.6, HMAC-SHA256/SHA-256</w:t>
            </w:r>
          </w:p>
        </w:tc>
        <w:tc>
          <w:tcPr/>
          <w:p>
            <w:pPr>
              <w:pStyle w:val="Compact"/>
              <w:jc w:val="left"/>
            </w:pPr>
            <w:r>
              <w:rPr>
                <w:sz w:val="16"/>
              </w:rPr>
              <w:t xml:space="preserve">pom,</w:t>
            </w:r>
            <w:r>
              <w:rPr>
                <w:sz w:val="16"/>
              </w:rPr>
              <w:t xml:space="preserve"> </w:t>
            </w:r>
            <w:hyperlink r:id="rId67">
              <w:r>
                <w:rPr>
                  <w:rStyle w:val="Hyperlink"/>
                </w:rPr>
                <w:t xml:space="preserve">Flor_Arte_Backend/src/main/java/com/florarte/backend/jwt/JwtUtil.java</w:t>
              </w:r>
            </w:hyperlink>
            <w:r>
              <w:rPr>
                <w:sz w:val="16"/>
              </w:rPr>
              <w:t xml:space="preserve">,</w:t>
            </w:r>
            <w:r>
              <w:rPr>
                <w:sz w:val="16"/>
              </w:rPr>
              <w:t xml:space="preserve"> </w:t>
            </w:r>
            <w:hyperlink r:id="rId68">
              <w:r>
                <w:rPr>
                  <w:rStyle w:val="Hyperlink"/>
                </w:rPr>
                <w:t xml:space="preserve">Flor_Arte_Backend/src/main/java/com/florarte/backend/services/SecretosAuth.java</w:t>
              </w:r>
            </w:hyperlink>
            <w:r>
              <w:rPr>
                <w:sz w:val="16"/>
              </w:rPr>
              <w:t xml:space="preserve">.</w:t>
            </w:r>
          </w:p>
        </w:tc>
      </w:tr>
      <w:tr>
        <w:tc>
          <w:tcPr/>
          <w:p>
            <w:pPr>
              <w:pStyle w:val="Compact"/>
              <w:jc w:val="left"/>
            </w:pPr>
            <w:r>
              <w:rPr>
                <w:sz w:val="16"/>
              </w:rPr>
              <w:t xml:space="preserve">Base de datos</w:t>
            </w:r>
          </w:p>
        </w:tc>
        <w:tc>
          <w:tcPr/>
          <w:p>
            <w:pPr>
              <w:pStyle w:val="Compact"/>
              <w:jc w:val="left"/>
            </w:pPr>
            <w:r>
              <w:rPr>
                <w:sz w:val="16"/>
              </w:rPr>
              <w:t xml:space="preserve">PostgreSQL, Flyway, 18 migraciones, 21 tablas de negocio y 10 vistas</w:t>
            </w:r>
          </w:p>
        </w:tc>
        <w:tc>
          <w:tcPr/>
          <w:p>
            <w:pPr>
              <w:pStyle w:val="Compact"/>
              <w:jc w:val="left"/>
            </w:pPr>
            <w:hyperlink r:id="rId69">
              <w:r>
                <w:rPr>
                  <w:rStyle w:val="Hyperlink"/>
                </w:rPr>
                <w:t xml:space="preserve">Flor_Arte_Backend/src/main/resources/db/migration/V18__seguridad_correo_2fa_y_recuperacion.sql</w:t>
              </w:r>
            </w:hyperlink>
            <w:r>
              <w:rPr>
                <w:sz w:val="16"/>
              </w:rPr>
              <w:t xml:space="preserve"> </w:t>
            </w:r>
            <w:r>
              <w:rPr>
                <w:sz w:val="16"/>
              </w:rPr>
              <w:t xml:space="preserve">y documento 03. Versión del servidor productivo no verificable.</w:t>
            </w:r>
          </w:p>
        </w:tc>
      </w:tr>
      <w:tr>
        <w:tc>
          <w:tcPr/>
          <w:p>
            <w:pPr>
              <w:pStyle w:val="Compact"/>
              <w:jc w:val="left"/>
            </w:pPr>
            <w:r>
              <w:rPr>
                <w:sz w:val="16"/>
              </w:rPr>
              <w:t xml:space="preserve">Correo/PDF servidor</w:t>
            </w:r>
          </w:p>
        </w:tc>
        <w:tc>
          <w:tcPr/>
          <w:p>
            <w:pPr>
              <w:pStyle w:val="Compact"/>
              <w:jc w:val="left"/>
            </w:pPr>
            <w:r>
              <w:rPr>
                <w:sz w:val="16"/>
              </w:rPr>
              <w:t xml:space="preserve">JavaMailSender, Gmail SMTP STARTTLS, PDFBox 3.0.8</w:t>
            </w:r>
          </w:p>
        </w:tc>
        <w:tc>
          <w:tcPr/>
          <w:p>
            <w:pPr>
              <w:pStyle w:val="Compact"/>
              <w:jc w:val="left"/>
            </w:pPr>
            <w:r>
              <w:rPr>
                <w:sz w:val="16"/>
              </w:rPr>
              <w:t xml:space="preserve">pom,</w:t>
            </w:r>
            <w:r>
              <w:rPr>
                <w:sz w:val="16"/>
              </w:rPr>
              <w:t xml:space="preserve"> </w:t>
            </w:r>
            <w:hyperlink r:id="rId70">
              <w:r>
                <w:rPr>
                  <w:rStyle w:val="Hyperlink"/>
                </w:rPr>
                <w:t xml:space="preserve">Flor_Arte_Backend/src/main/java/com/florarte/backend/config/CorreoConfig.java</w:t>
              </w:r>
            </w:hyperlink>
            <w:r>
              <w:rPr>
                <w:sz w:val="16"/>
              </w:rPr>
              <w:t xml:space="preserve">,</w:t>
            </w:r>
            <w:r>
              <w:rPr>
                <w:sz w:val="16"/>
              </w:rPr>
              <w:t xml:space="preserve"> </w:t>
            </w:r>
            <w:hyperlink r:id="rId46">
              <w:r>
                <w:rPr>
                  <w:rStyle w:val="Hyperlink"/>
                </w:rPr>
                <w:t xml:space="preserve">Flor_Arte_Backend/src/main/java/com/florarte/backend/services/ComprobantePdfService.java</w:t>
              </w:r>
            </w:hyperlink>
            <w:r>
              <w:rPr>
                <w:sz w:val="16"/>
              </w:rPr>
              <w:t xml:space="preserve">.</w:t>
            </w:r>
          </w:p>
        </w:tc>
      </w:tr>
      <w:tr>
        <w:tc>
          <w:tcPr/>
          <w:p>
            <w:pPr>
              <w:pStyle w:val="Compact"/>
              <w:jc w:val="left"/>
            </w:pPr>
            <w:r>
              <w:rPr>
                <w:sz w:val="16"/>
              </w:rPr>
              <w:t xml:space="preserve">Pruebas</w:t>
            </w:r>
          </w:p>
        </w:tc>
        <w:tc>
          <w:tcPr/>
          <w:p>
            <w:pPr>
              <w:pStyle w:val="Compact"/>
              <w:jc w:val="left"/>
            </w:pPr>
            <w:r>
              <w:rPr>
                <w:sz w:val="16"/>
              </w:rPr>
              <w:t xml:space="preserve">JUnit/Spring Boot Test/Mockito y scripts Playwright</w:t>
            </w:r>
          </w:p>
        </w:tc>
        <w:tc>
          <w:tcPr/>
          <w:p>
            <w:pPr>
              <w:pStyle w:val="Compact"/>
              <w:jc w:val="left"/>
            </w:pPr>
            <w:hyperlink r:id="rId71">
              <w:r>
                <w:rPr>
                  <w:rStyle w:val="Hyperlink"/>
                </w:rPr>
                <w:t xml:space="preserve">Flor_Arte_Backend/src/test</w:t>
              </w:r>
            </w:hyperlink>
            <w:r>
              <w:rPr>
                <w:sz w:val="16"/>
              </w:rPr>
              <w:t xml:space="preserve">,</w:t>
            </w:r>
            <w:r>
              <w:rPr>
                <w:sz w:val="16"/>
              </w:rPr>
              <w:t xml:space="preserve"> </w:t>
            </w:r>
            <w:hyperlink r:id="rId72">
              <w:r>
                <w:rPr>
                  <w:rStyle w:val="Hyperlink"/>
                </w:rPr>
                <w:t xml:space="preserve">Flor_Arte_Fronted/tests</w:t>
              </w:r>
            </w:hyperlink>
            <w:r>
              <w:rPr>
                <w:sz w:val="16"/>
              </w:rPr>
              <w:t xml:space="preserve">, documento 06.</w:t>
            </w:r>
          </w:p>
        </w:tc>
      </w:tr>
    </w:tbl>
    <w:bookmarkEnd w:id="73"/>
    <w:bookmarkStart w:id="74" w:name="X562b61a83f0c2a0f27efb8556134ea0868011da"/>
    <w:p>
      <w:pPr>
        <w:pStyle w:val="Heading2"/>
      </w:pPr>
      <w:r>
        <w:t xml:space="preserve">Límites que deben conservarse en los documentos Word</w:t>
      </w:r>
    </w:p>
    <w:p>
      <w:pPr>
        <w:pStyle w:val="FirstParagraph"/>
      </w:pPr>
      <w:r>
        <w:t xml:space="preserve">No atribuir pasarela de pagos, facturación electrónica/FEL, contabilidad completa, comercio electrónico, autoservicio de clientes, integración bancaria, geolocalización en tiempo real, aplicación móvil nativa, microservicios ni despliegue AWS probado. No hay evidencia de esas capacidades en rutas/dependencias/configuraciones revisadas. El calendario muestra cargas y reservas; no constituye un bloqueo exclusivo de fechas para un único evento.</w:t>
      </w:r>
    </w:p>
    <w:p>
      <w:pPr>
        <w:pStyle w:val="BodyText"/>
      </w:pPr>
      <w:r>
        <w:t xml:space="preserve">El documento 02 explica el diseño; 03 y 04 sirven como anexos técnicos; 08 es la base del Manual de Usuario; 10 concentra evidencias pendientes. Este conjunto es material fuente Markdown, no archivos Microsoft Word ya maquetados.</w:t>
      </w:r>
    </w:p>
    <w:bookmarkEnd w:id="74"/>
    <w:bookmarkEnd w:id="75"/>
    <w:bookmarkStart w:id="111" w:name="arquitectura-del-sistema"/>
    <w:p>
      <w:pPr>
        <w:pStyle w:val="Heading1"/>
      </w:pPr>
      <w:r>
        <w:t xml:space="preserve">2. Arquitectura del sistema</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77" w:name="vista-lógica-comprobada"/>
    <w:p>
      <w:pPr>
        <w:pStyle w:val="Heading2"/>
      </w:pPr>
      <w:r>
        <w:t xml:space="preserve">Vista lógica comprobada</w:t>
      </w:r>
    </w:p>
    <w:p>
      <w:pPr>
        <w:pStyle w:val="FirstParagraph"/>
      </w:pPr>
      <w:r>
        <w:rPr>
          <w:b/>
          <w:bCs/>
        </w:rPr>
        <w:t xml:space="preserve">IMPLEMENTADO:</w:t>
      </w:r>
      <w:r>
        <w:t xml:space="preserve"> </w:t>
      </w:r>
      <w:r>
        <w:t xml:space="preserve">SPA React en un proceso/servidor distinto de una API Spring Boot; una base PostgreSQL compartida por los módulos. Se trata de un backend modular por capas, no microservicios. React usa Axios para REST/JSON y Bearer JWT. Los recursos estáticos y el HTML se sirven por Vite en desarrollo; no hay servidor de producción acreditado. Fuentes:</w:t>
      </w:r>
      <w:r>
        <w:t xml:space="preserve"> </w:t>
      </w:r>
      <w:hyperlink r:id="rId62">
        <w:r>
          <w:rPr>
            <w:rStyle w:val="Hyperlink"/>
          </w:rPr>
          <w:t xml:space="preserve">Flor_Arte_Fronted/src/App.tsx</w:t>
        </w:r>
      </w:hyperlink>
      <w:r>
        <w:t xml:space="preserve">,</w:t>
      </w:r>
      <w:r>
        <w:t xml:space="preserve"> </w:t>
      </w:r>
      <w:hyperlink r:id="rId63">
        <w:r>
          <w:rPr>
            <w:rStyle w:val="Hyperlink"/>
          </w:rPr>
          <w:t xml:space="preserve">Flor_Arte_Fronted/src/services/apiService.ts</w:t>
        </w:r>
      </w:hyperlink>
      <w:r>
        <w:t xml:space="preserve">,</w:t>
      </w:r>
      <w:r>
        <w:t xml:space="preserve"> </w:t>
      </w:r>
      <w:hyperlink r:id="rId76">
        <w:r>
          <w:rPr>
            <w:rStyle w:val="Hyperlink"/>
          </w:rPr>
          <w:t xml:space="preserve">Flor_Arte_Backend/src/main/java/com/florarte/backend/FlorArteBackendApplication.java</w:t>
        </w:r>
      </w:hyperlink>
      <w:r>
        <w:t xml:space="preserve">,</w:t>
      </w:r>
      <w:r>
        <w:t xml:space="preserve"> </w:t>
      </w:r>
      <w:hyperlink r:id="rId66">
        <w:r>
          <w:rPr>
            <w:rStyle w:val="Hyperlink"/>
          </w:rPr>
          <w:t xml:space="preserve">Flor_Arte_Backend/pom.xml</w:t>
        </w:r>
      </w:hyperlink>
      <w:r>
        <w:t xml:space="preserve">.</w:t>
      </w:r>
    </w:p>
    <w:p>
      <w:pPr>
        <w:pStyle w:val="SourceCode"/>
      </w:pPr>
      <w:r>
        <w:rPr>
          <w:rStyle w:val="VerbatimChar"/>
        </w:rPr>
        <w:t xml:space="preserve">flowchart LR</w:t>
      </w:r>
      <w:r>
        <w:br/>
      </w:r>
      <w:r>
        <w:rPr>
          <w:rStyle w:val="VerbatimChar"/>
        </w:rPr>
        <w:t xml:space="preserve">    U[Usuario en navegador] --&gt; SPA[React y React Router]</w:t>
      </w:r>
      <w:r>
        <w:br/>
      </w:r>
      <w:r>
        <w:rPr>
          <w:rStyle w:val="VerbatimChar"/>
        </w:rPr>
        <w:t xml:space="preserve">    SPA --&gt;|REST JSON y Bearer JWT| API[Spring Boot]</w:t>
      </w:r>
      <w:r>
        <w:br/>
      </w:r>
      <w:r>
        <w:rPr>
          <w:rStyle w:val="VerbatimChar"/>
        </w:rPr>
        <w:t xml:space="preserve">    API --&gt; SEC[Spring Security y filtro JWT]</w:t>
      </w:r>
      <w:r>
        <w:br/>
      </w:r>
      <w:r>
        <w:rPr>
          <w:rStyle w:val="VerbatimChar"/>
        </w:rPr>
        <w:t xml:space="preserve">    SEC --&gt; C[Controladores y DTO]</w:t>
      </w:r>
      <w:r>
        <w:br/>
      </w:r>
      <w:r>
        <w:rPr>
          <w:rStyle w:val="VerbatimChar"/>
        </w:rPr>
        <w:t xml:space="preserve">    C --&gt; S[Servicios de negocio]</w:t>
      </w:r>
      <w:r>
        <w:br/>
      </w:r>
      <w:r>
        <w:rPr>
          <w:rStyle w:val="VerbatimChar"/>
        </w:rPr>
        <w:t xml:space="preserve">    S --&gt; JPA[Repositorios JPA]</w:t>
      </w:r>
      <w:r>
        <w:br/>
      </w:r>
      <w:r>
        <w:rPr>
          <w:rStyle w:val="VerbatimChar"/>
        </w:rPr>
        <w:t xml:space="preserve">    S --&gt; JDBC[JdbcTemplate y SQL]</w:t>
      </w:r>
      <w:r>
        <w:br/>
      </w:r>
      <w:r>
        <w:rPr>
          <w:rStyle w:val="VerbatimChar"/>
        </w:rPr>
        <w:t xml:space="preserve">    JPA --&gt; DB[(PostgreSQL)]</w:t>
      </w:r>
      <w:r>
        <w:br/>
      </w:r>
      <w:r>
        <w:rPr>
          <w:rStyle w:val="VerbatimChar"/>
        </w:rPr>
        <w:t xml:space="preserve">    JDBC --&gt; DB</w:t>
      </w:r>
      <w:r>
        <w:br/>
      </w:r>
      <w:r>
        <w:rPr>
          <w:rStyle w:val="VerbatimChar"/>
        </w:rPr>
        <w:t xml:space="preserve">    F[Flyway V1 a V18] --&gt; DB</w:t>
      </w:r>
      <w:r>
        <w:br/>
      </w:r>
      <w:r>
        <w:rPr>
          <w:rStyle w:val="VerbatimChar"/>
        </w:rPr>
        <w:t xml:space="preserve">    S --&gt; PDF[PDFBox para comprobantes]</w:t>
      </w:r>
      <w:r>
        <w:br/>
      </w:r>
      <w:r>
        <w:rPr>
          <w:rStyle w:val="VerbatimChar"/>
        </w:rPr>
        <w:t xml:space="preserve">    S --&gt; MAIL[JavaMailSender]</w:t>
      </w:r>
      <w:r>
        <w:br/>
      </w:r>
      <w:r>
        <w:rPr>
          <w:rStyle w:val="VerbatimChar"/>
        </w:rPr>
        <w:t xml:space="preserve">    MAIL --&gt;|SMTP 587 STARTTLS| G[Gmail]</w:t>
      </w:r>
      <w:r>
        <w:br/>
      </w:r>
      <w:r>
        <w:rPr>
          <w:rStyle w:val="VerbatimChar"/>
        </w:rPr>
        <w:t xml:space="preserve">    SPA --&gt; EXP[jsPDF y ExcelJS para reportes]</w:t>
      </w:r>
    </w:p>
    <w:p>
      <w:pPr>
        <w:pStyle w:val="FirstParagraph"/>
      </w:pPr>
      <w:r>
        <w:t xml:space="preserve">Gmail es un destino configurado en código, no evidencia de una cuenta conectada. No se dibuja AWS/HTTPS como infraestructura existente.</w:t>
      </w:r>
    </w:p>
    <w:bookmarkEnd w:id="77"/>
    <w:bookmarkStart w:id="94" w:name="estructura-y-responsabilidades"/>
    <w:p>
      <w:pPr>
        <w:pStyle w:val="Heading2"/>
      </w:pPr>
      <w:r>
        <w:t xml:space="preserve">Estructura y responsabilidades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Área</w:t>
            </w:r>
          </w:p>
        </w:tc>
        <w:tc>
          <w:tcPr/>
          <w:p>
            <w:pPr>
              <w:pStyle w:val="Compact"/>
              <w:jc w:val="left"/>
            </w:pPr>
            <w:r>
              <w:rPr>
                <w:sz w:val="16"/>
              </w:rPr>
              <w:t xml:space="preserve">Responsabilidad</w:t>
            </w:r>
          </w:p>
        </w:tc>
        <w:tc>
          <w:tcPr/>
          <w:p>
            <w:pPr>
              <w:pStyle w:val="Compact"/>
              <w:jc w:val="left"/>
            </w:pPr>
            <w:r>
              <w:rPr>
                <w:sz w:val="16"/>
              </w:rPr>
              <w:t xml:space="preserve">Fuentes</w:t>
            </w:r>
          </w:p>
        </w:tc>
      </w:tr>
      <w:tr>
        <w:tc>
          <w:tcPr/>
          <w:p>
            <w:pPr>
              <w:pStyle w:val="Compact"/>
              <w:jc w:val="left"/>
            </w:pPr>
            <w:r>
              <w:rPr>
                <w:sz w:val="16"/>
              </w:rPr>
              <w:t xml:space="preserve">Arranque SPA</w:t>
            </w:r>
          </w:p>
        </w:tc>
        <w:tc>
          <w:tcPr/>
          <w:p>
            <w:pPr>
              <w:pStyle w:val="Compact"/>
              <w:jc w:val="left"/>
            </w:pPr>
            <w:r>
              <w:rPr>
                <w:sz w:val="16"/>
              </w:rPr>
              <w:t xml:space="preserve">StrictMode, BrowserRouter, rutas y CSS global</w:t>
            </w:r>
          </w:p>
        </w:tc>
        <w:tc>
          <w:tcPr/>
          <w:p>
            <w:pPr>
              <w:pStyle w:val="Compact"/>
              <w:jc w:val="left"/>
            </w:pPr>
            <w:hyperlink r:id="rId64">
              <w:r>
                <w:rPr>
                  <w:rStyle w:val="Hyperlink"/>
                </w:rPr>
                <w:t xml:space="preserve">Flor_Arte_Fronted/src/main.tsx</w:t>
              </w:r>
            </w:hyperlink>
            <w:r>
              <w:rPr>
                <w:sz w:val="16"/>
              </w:rPr>
              <w:t xml:space="preserve">,</w:t>
            </w:r>
            <w:r>
              <w:rPr>
                <w:sz w:val="16"/>
              </w:rPr>
              <w:t xml:space="preserve"> </w:t>
            </w:r>
            <w:hyperlink r:id="rId62">
              <w:r>
                <w:rPr>
                  <w:rStyle w:val="Hyperlink"/>
                </w:rPr>
                <w:t xml:space="preserve">Flor_Arte_Fronted/src/App.tsx</w:t>
              </w:r>
            </w:hyperlink>
            <w:r>
              <w:rPr>
                <w:sz w:val="16"/>
              </w:rPr>
              <w:t xml:space="preserve">.</w:t>
            </w:r>
          </w:p>
        </w:tc>
      </w:tr>
      <w:tr>
        <w:tc>
          <w:tcPr/>
          <w:p>
            <w:pPr>
              <w:pStyle w:val="Compact"/>
              <w:jc w:val="left"/>
            </w:pPr>
            <w:r>
              <w:rPr>
                <w:sz w:val="16"/>
              </w:rPr>
              <w:t xml:space="preserve">Rutas públicas</w:t>
            </w:r>
          </w:p>
        </w:tc>
        <w:tc>
          <w:tcPr/>
          <w:p>
            <w:pPr>
              <w:pStyle w:val="Compact"/>
              <w:jc w:val="left"/>
            </w:pPr>
            <w:r>
              <w:rPr>
                <w:sz w:val="16"/>
              </w:rPr>
              <w:t xml:space="preserve">Landing</w:t>
            </w:r>
            <w:r>
              <w:rPr>
                <w:sz w:val="16"/>
              </w:rPr>
              <w:t xml:space="preserve"> </w:t>
            </w:r>
            <w:r>
              <w:rPr>
                <w:rStyle w:val="VerbatimChar"/>
                <w:sz w:val="16"/>
              </w:rPr>
              <w:t xml:space="preserve">/</w:t>
            </w:r>
            <w:r>
              <w:rPr>
                <w:sz w:val="16"/>
              </w:rPr>
              <w:t xml:space="preserve">, login, recuperación y restablecimiento</w:t>
            </w:r>
          </w:p>
        </w:tc>
        <w:tc>
          <w:tcPr/>
          <w:p>
            <w:pPr>
              <w:pStyle w:val="Compact"/>
              <w:jc w:val="left"/>
            </w:pPr>
            <w:hyperlink r:id="rId29">
              <w:r>
                <w:rPr>
                  <w:rStyle w:val="Hyperlink"/>
                </w:rPr>
                <w:t xml:space="preserve">Flor_Arte_Fronted/src/routes/AppRoutes.tsx</w:t>
              </w:r>
            </w:hyperlink>
            <w:r>
              <w:rPr>
                <w:sz w:val="16"/>
              </w:rPr>
              <w:t xml:space="preserve">.</w:t>
            </w:r>
          </w:p>
        </w:tc>
      </w:tr>
      <w:tr>
        <w:tc>
          <w:tcPr/>
          <w:p>
            <w:pPr>
              <w:pStyle w:val="Compact"/>
              <w:jc w:val="left"/>
            </w:pPr>
            <w:r>
              <w:rPr>
                <w:sz w:val="16"/>
              </w:rPr>
              <w:t xml:space="preserve">Rutas por rol</w:t>
            </w:r>
          </w:p>
        </w:tc>
        <w:tc>
          <w:tcPr/>
          <w:p>
            <w:pPr>
              <w:pStyle w:val="Compact"/>
              <w:jc w:val="left"/>
            </w:pPr>
            <w:r>
              <w:rPr>
                <w:rStyle w:val="VerbatimChar"/>
                <w:sz w:val="16"/>
              </w:rPr>
              <w:t xml:space="preserve">/admin</w:t>
            </w:r>
            <w:r>
              <w:rPr>
                <w:sz w:val="16"/>
              </w:rPr>
              <w:t xml:space="preserve"> </w:t>
            </w:r>
            <w:r>
              <w:rPr>
                <w:sz w:val="16"/>
              </w:rPr>
              <w:t xml:space="preserve">y</w:t>
            </w:r>
            <w:r>
              <w:rPr>
                <w:sz w:val="16"/>
              </w:rPr>
              <w:t xml:space="preserve"> </w:t>
            </w:r>
            <w:r>
              <w:rPr>
                <w:rStyle w:val="VerbatimChar"/>
                <w:sz w:val="16"/>
              </w:rPr>
              <w:t xml:space="preserve">/empleado</w:t>
            </w:r>
            <w:r>
              <w:rPr>
                <w:sz w:val="16"/>
              </w:rPr>
              <w:t xml:space="preserve"> </w:t>
            </w:r>
            <w:r>
              <w:rPr>
                <w:sz w:val="16"/>
              </w:rPr>
              <w:t xml:space="preserve">con layouts y PrivateRoute</w:t>
            </w:r>
          </w:p>
        </w:tc>
        <w:tc>
          <w:tcPr/>
          <w:p>
            <w:pPr>
              <w:pStyle w:val="Compact"/>
              <w:jc w:val="left"/>
            </w:pPr>
            <w:hyperlink r:id="rId78">
              <w:r>
                <w:rPr>
                  <w:rStyle w:val="Hyperlink"/>
                </w:rPr>
                <w:t xml:space="preserve">Flor_Arte_Fronted/src/routes/AdminRoutes.tsx</w:t>
              </w:r>
            </w:hyperlink>
            <w:r>
              <w:rPr>
                <w:sz w:val="16"/>
              </w:rPr>
              <w:t xml:space="preserve">,</w:t>
            </w:r>
            <w:r>
              <w:rPr>
                <w:sz w:val="16"/>
              </w:rPr>
              <w:t xml:space="preserve"> </w:t>
            </w:r>
            <w:hyperlink r:id="rId79">
              <w:r>
                <w:rPr>
                  <w:rStyle w:val="Hyperlink"/>
                </w:rPr>
                <w:t xml:space="preserve">Flor_Arte_Fronted/src/routes/EmpleadoRoute.tsx</w:t>
              </w:r>
            </w:hyperlink>
            <w:r>
              <w:rPr>
                <w:sz w:val="16"/>
              </w:rPr>
              <w:t xml:space="preserve">,</w:t>
            </w:r>
            <w:r>
              <w:rPr>
                <w:sz w:val="16"/>
              </w:rPr>
              <w:t xml:space="preserve"> </w:t>
            </w:r>
            <w:hyperlink r:id="rId80">
              <w:r>
                <w:rPr>
                  <w:rStyle w:val="Hyperlink"/>
                </w:rPr>
                <w:t xml:space="preserve">Flor_Arte_Fronted/src/components/PrivateRoute.tsx</w:t>
              </w:r>
            </w:hyperlink>
            <w:r>
              <w:rPr>
                <w:sz w:val="16"/>
              </w:rPr>
              <w:t xml:space="preserve">.</w:t>
            </w:r>
          </w:p>
        </w:tc>
      </w:tr>
      <w:tr>
        <w:tc>
          <w:tcPr/>
          <w:p>
            <w:pPr>
              <w:pStyle w:val="Compact"/>
              <w:jc w:val="left"/>
            </w:pPr>
            <w:r>
              <w:rPr>
                <w:sz w:val="16"/>
              </w:rPr>
              <w:t xml:space="preserve">Gestión común</w:t>
            </w:r>
          </w:p>
        </w:tc>
        <w:tc>
          <w:tcPr/>
          <w:p>
            <w:pPr>
              <w:pStyle w:val="Compact"/>
              <w:jc w:val="left"/>
            </w:pPr>
            <w:r>
              <w:rPr>
                <w:sz w:val="16"/>
              </w:rPr>
              <w:t xml:space="preserve">Flores, compras/merma, pedidos, arreglos/eventos montados bajo ambos paneles</w:t>
            </w:r>
          </w:p>
        </w:tc>
        <w:tc>
          <w:tcPr/>
          <w:p>
            <w:pPr>
              <w:pStyle w:val="Compact"/>
              <w:jc w:val="left"/>
            </w:pPr>
            <w:hyperlink r:id="rId81">
              <w:r>
                <w:rPr>
                  <w:rStyle w:val="Hyperlink"/>
                </w:rPr>
                <w:t xml:space="preserve">Flor_Arte_Fronted/src/routes/GestionRoutes.tsx</w:t>
              </w:r>
            </w:hyperlink>
            <w:r>
              <w:rPr>
                <w:sz w:val="16"/>
              </w:rPr>
              <w:t xml:space="preserve">.</w:t>
            </w:r>
          </w:p>
        </w:tc>
      </w:tr>
      <w:tr>
        <w:tc>
          <w:tcPr/>
          <w:p>
            <w:pPr>
              <w:pStyle w:val="Compact"/>
              <w:jc w:val="left"/>
            </w:pPr>
            <w:r>
              <w:rPr>
                <w:sz w:val="16"/>
              </w:rPr>
              <w:t xml:space="preserve">Componentes reutilizados</w:t>
            </w:r>
          </w:p>
        </w:tc>
        <w:tc>
          <w:tcPr/>
          <w:p>
            <w:pPr>
              <w:pStyle w:val="Compact"/>
              <w:jc w:val="left"/>
            </w:pPr>
            <w:r>
              <w:rPr>
                <w:sz w:val="16"/>
              </w:rPr>
              <w:t xml:space="preserve">Listado, detalle, selector, calendario de mes, modal, campo numérico, permisos</w:t>
            </w:r>
          </w:p>
        </w:tc>
        <w:tc>
          <w:tcPr/>
          <w:p>
            <w:pPr>
              <w:pStyle w:val="Compact"/>
              <w:jc w:val="left"/>
            </w:pPr>
            <w:hyperlink r:id="rId82">
              <w:r>
                <w:rPr>
                  <w:rStyle w:val="Hyperlink"/>
                </w:rPr>
                <w:t xml:space="preserve">Flor_Arte_Fronted/src/components/gestion/Listado.tsx</w:t>
              </w:r>
            </w:hyperlink>
            <w:r>
              <w:rPr>
                <w:sz w:val="16"/>
              </w:rPr>
              <w:t xml:space="preserve">,</w:t>
            </w:r>
            <w:r>
              <w:rPr>
                <w:sz w:val="16"/>
              </w:rPr>
              <w:t xml:space="preserve"> </w:t>
            </w:r>
            <w:hyperlink r:id="rId83">
              <w:r>
                <w:rPr>
                  <w:rStyle w:val="Hyperlink"/>
                </w:rPr>
                <w:t xml:space="preserve">Flor_Arte_Fronted/src/components/shared/SelectorRegistro.tsx</w:t>
              </w:r>
            </w:hyperlink>
            <w:r>
              <w:rPr>
                <w:sz w:val="16"/>
              </w:rPr>
              <w:t xml:space="preserve">,</w:t>
            </w:r>
            <w:r>
              <w:rPr>
                <w:sz w:val="16"/>
              </w:rPr>
              <w:t xml:space="preserve"> </w:t>
            </w:r>
            <w:hyperlink r:id="rId84">
              <w:r>
                <w:rPr>
                  <w:rStyle w:val="Hyperlink"/>
                </w:rPr>
                <w:t xml:space="preserve">Flor_Arte_Fronted/src/components/shared/Modal.tsx</w:t>
              </w:r>
            </w:hyperlink>
            <w:r>
              <w:rPr>
                <w:sz w:val="16"/>
              </w:rPr>
              <w:t xml:space="preserve">,</w:t>
            </w:r>
            <w:r>
              <w:rPr>
                <w:sz w:val="16"/>
              </w:rPr>
              <w:t xml:space="preserve"> </w:t>
            </w:r>
            <w:hyperlink r:id="rId85">
              <w:r>
                <w:rPr>
                  <w:rStyle w:val="Hyperlink"/>
                </w:rPr>
                <w:t xml:space="preserve">Flor_Arte_Fronted/src/components/shared/CampoNumero.tsx</w:t>
              </w:r>
            </w:hyperlink>
            <w:r>
              <w:rPr>
                <w:sz w:val="16"/>
              </w:rPr>
              <w:t xml:space="preserve">.</w:t>
            </w:r>
          </w:p>
        </w:tc>
      </w:tr>
      <w:tr>
        <w:tc>
          <w:tcPr/>
          <w:p>
            <w:pPr>
              <w:pStyle w:val="Compact"/>
              <w:jc w:val="left"/>
            </w:pPr>
            <w:r>
              <w:rPr>
                <w:sz w:val="16"/>
              </w:rPr>
              <w:t xml:space="preserve">Estado cliente</w:t>
            </w:r>
          </w:p>
        </w:tc>
        <w:tc>
          <w:tcPr/>
          <w:p>
            <w:pPr>
              <w:pStyle w:val="Compact"/>
              <w:jc w:val="left"/>
            </w:pPr>
            <w:r>
              <w:rPr>
                <w:sz w:val="16"/>
              </w:rPr>
              <w:t xml:space="preserve">useState/useEffect/hooks; no Redux ni store global identificado</w:t>
            </w:r>
          </w:p>
        </w:tc>
        <w:tc>
          <w:tcPr/>
          <w:p>
            <w:pPr>
              <w:pStyle w:val="Compact"/>
              <w:jc w:val="left"/>
            </w:pPr>
            <w:hyperlink r:id="rId86">
              <w:r>
                <w:rPr>
                  <w:rStyle w:val="Hyperlink"/>
                </w:rPr>
                <w:t xml:space="preserve">Flor_Arte_Fronted/src/hooks/usePagina.ts</w:t>
              </w:r>
            </w:hyperlink>
            <w:r>
              <w:rPr>
                <w:sz w:val="16"/>
              </w:rPr>
              <w:t xml:space="preserve">,</w:t>
            </w:r>
            <w:r>
              <w:rPr>
                <w:sz w:val="16"/>
              </w:rPr>
              <w:t xml:space="preserve"> </w:t>
            </w:r>
            <w:hyperlink r:id="rId50">
              <w:r>
                <w:rPr>
                  <w:rStyle w:val="Hyperlink"/>
                </w:rPr>
                <w:t xml:space="preserve">Flor_Arte_Fronted/src/hooks/useResumenInicio.ts</w:t>
              </w:r>
            </w:hyperlink>
            <w:r>
              <w:rPr>
                <w:sz w:val="16"/>
              </w:rPr>
              <w:t xml:space="preserve">.</w:t>
            </w:r>
          </w:p>
        </w:tc>
      </w:tr>
      <w:tr>
        <w:tc>
          <w:tcPr/>
          <w:p>
            <w:pPr>
              <w:pStyle w:val="Compact"/>
              <w:jc w:val="left"/>
            </w:pPr>
            <w:r>
              <w:rPr>
                <w:sz w:val="16"/>
              </w:rPr>
              <w:t xml:space="preserve">HTTP</w:t>
            </w:r>
          </w:p>
        </w:tc>
        <w:tc>
          <w:tcPr/>
          <w:p>
            <w:pPr>
              <w:pStyle w:val="Compact"/>
              <w:jc w:val="left"/>
            </w:pPr>
            <w:r>
              <w:rPr>
                <w:sz w:val="16"/>
              </w:rPr>
              <w:t xml:space="preserve">Cliente público sin JWT y privado con interceptor Bearer; URL obligatoria</w:t>
            </w:r>
          </w:p>
        </w:tc>
        <w:tc>
          <w:tcPr/>
          <w:p>
            <w:pPr>
              <w:pStyle w:val="Compact"/>
              <w:jc w:val="left"/>
            </w:pPr>
            <w:hyperlink r:id="rId63">
              <w:r>
                <w:rPr>
                  <w:rStyle w:val="Hyperlink"/>
                </w:rPr>
                <w:t xml:space="preserve">Flor_Arte_Fronted/src/services/apiService.ts</w:t>
              </w:r>
            </w:hyperlink>
            <w:r>
              <w:rPr>
                <w:sz w:val="16"/>
              </w:rPr>
              <w:t xml:space="preserve">,</w:t>
            </w:r>
            <w:r>
              <w:rPr>
                <w:sz w:val="16"/>
              </w:rPr>
              <w:t xml:space="preserve"> </w:t>
            </w:r>
            <w:hyperlink r:id="rId87">
              <w:r>
                <w:rPr>
                  <w:rStyle w:val="Hyperlink"/>
                </w:rPr>
                <w:t xml:space="preserve">Flor_Arte_Fronted/src/config/api.ts</w:t>
              </w:r>
            </w:hyperlink>
            <w:r>
              <w:rPr>
                <w:sz w:val="16"/>
              </w:rPr>
              <w:t xml:space="preserve">.</w:t>
            </w:r>
          </w:p>
        </w:tc>
      </w:tr>
      <w:tr>
        <w:tc>
          <w:tcPr/>
          <w:p>
            <w:pPr>
              <w:pStyle w:val="Compact"/>
              <w:jc w:val="left"/>
            </w:pPr>
            <w:r>
              <w:rPr>
                <w:sz w:val="16"/>
              </w:rPr>
              <w:t xml:space="preserve">Entrada API</w:t>
            </w:r>
          </w:p>
        </w:tc>
        <w:tc>
          <w:tcPr/>
          <w:p>
            <w:pPr>
              <w:pStyle w:val="Compact"/>
              <w:jc w:val="left"/>
            </w:pPr>
            <w:r>
              <w:rPr>
                <w:sz w:val="16"/>
              </w:rPr>
              <w:t xml:space="preserve">Controllers + validación Jakarta; retorno ResponseEntity/Map</w:t>
            </w:r>
          </w:p>
        </w:tc>
        <w:tc>
          <w:tcPr/>
          <w:p>
            <w:pPr>
              <w:pStyle w:val="Compact"/>
              <w:jc w:val="left"/>
            </w:pPr>
            <w:hyperlink r:id="rId88">
              <w:r>
                <w:rPr>
                  <w:rStyle w:val="Hyperlink"/>
                </w:rPr>
                <w:t xml:space="preserve">Flor_Arte_Backend/src/main/java/com/florarte/backend/controllers/PedidoController.java</w:t>
              </w:r>
            </w:hyperlink>
            <w:r>
              <w:rPr>
                <w:sz w:val="16"/>
              </w:rPr>
              <w:t xml:space="preserve">,</w:t>
            </w:r>
            <w:r>
              <w:rPr>
                <w:sz w:val="16"/>
              </w:rPr>
              <w:t xml:space="preserve"> </w:t>
            </w:r>
            <w:hyperlink r:id="rId89">
              <w:r>
                <w:rPr>
                  <w:rStyle w:val="Hyperlink"/>
                </w:rPr>
                <w:t xml:space="preserve">Flor_Arte_Backend/src/main/java/com/florarte/backend/controllers/EventoController.java</w:t>
              </w:r>
            </w:hyperlink>
            <w:r>
              <w:rPr>
                <w:sz w:val="16"/>
              </w:rPr>
              <w:t xml:space="preserve">.</w:t>
            </w:r>
          </w:p>
        </w:tc>
      </w:tr>
      <w:tr>
        <w:tc>
          <w:tcPr/>
          <w:p>
            <w:pPr>
              <w:pStyle w:val="Compact"/>
              <w:jc w:val="left"/>
            </w:pPr>
            <w:r>
              <w:rPr>
                <w:sz w:val="16"/>
              </w:rPr>
              <w:t xml:space="preserve">Negocio</w:t>
            </w:r>
          </w:p>
        </w:tc>
        <w:tc>
          <w:tcPr/>
          <w:p>
            <w:pPr>
              <w:pStyle w:val="Compact"/>
              <w:jc w:val="left"/>
            </w:pPr>
            <w:r>
              <w:rPr>
                <w:sz w:val="16"/>
              </w:rPr>
              <w:t xml:space="preserve">Transacciones, cálculo financiero, stock, permisos y flujos</w:t>
            </w:r>
          </w:p>
        </w:tc>
        <w:tc>
          <w:tcPr/>
          <w:p>
            <w:pPr>
              <w:pStyle w:val="Compact"/>
              <w:jc w:val="left"/>
            </w:pPr>
            <w:hyperlink r:id="rId23">
              <w:r>
                <w:rPr>
                  <w:rStyle w:val="Hyperlink"/>
                </w:rPr>
                <w:t xml:space="preserve">Flor_Arte_Backend/src/main/java/com/florarte/backend/services/PedidoService.java</w:t>
              </w:r>
            </w:hyperlink>
            <w:r>
              <w:rPr>
                <w:sz w:val="16"/>
              </w:rPr>
              <w:t xml:space="preserve">,</w:t>
            </w:r>
            <w:r>
              <w:rPr>
                <w:sz w:val="16"/>
              </w:rPr>
              <w:t xml:space="preserve"> </w:t>
            </w:r>
            <w:hyperlink r:id="rId24">
              <w:r>
                <w:rPr>
                  <w:rStyle w:val="Hyperlink"/>
                </w:rPr>
                <w:t xml:space="preserve">Flor_Arte_Backend/src/main/java/com/florarte/backend/services/ArregloService.java</w:t>
              </w:r>
            </w:hyperlink>
            <w:r>
              <w:rPr>
                <w:sz w:val="16"/>
              </w:rPr>
              <w:t xml:space="preserve">,</w:t>
            </w:r>
            <w:r>
              <w:rPr>
                <w:sz w:val="16"/>
              </w:rPr>
              <w:t xml:space="preserve"> </w:t>
            </w:r>
            <w:hyperlink r:id="rId25">
              <w:r>
                <w:rPr>
                  <w:rStyle w:val="Hyperlink"/>
                </w:rPr>
                <w:t xml:space="preserve">Flor_Arte_Backend/src/main/java/com/florarte/backend/services/EventoService.java</w:t>
              </w:r>
            </w:hyperlink>
            <w:r>
              <w:rPr>
                <w:sz w:val="16"/>
              </w:rPr>
              <w:t xml:space="preserve">.</w:t>
            </w:r>
          </w:p>
        </w:tc>
      </w:tr>
      <w:tr>
        <w:tc>
          <w:tcPr/>
          <w:p>
            <w:pPr>
              <w:pStyle w:val="Compact"/>
              <w:jc w:val="left"/>
            </w:pPr>
            <w:r>
              <w:rPr>
                <w:sz w:val="16"/>
              </w:rPr>
              <w:t xml:space="preserve">Persistencia base</w:t>
            </w:r>
          </w:p>
        </w:tc>
        <w:tc>
          <w:tcPr/>
          <w:p>
            <w:pPr>
              <w:pStyle w:val="Compact"/>
              <w:jc w:val="left"/>
            </w:pPr>
            <w:r>
              <w:rPr>
                <w:sz w:val="16"/>
              </w:rPr>
              <w:t xml:space="preserve">Entity/Repository para personas, usuarios, flores, inventario y pedidos</w:t>
            </w:r>
          </w:p>
        </w:tc>
        <w:tc>
          <w:tcPr/>
          <w:p>
            <w:pPr>
              <w:pStyle w:val="Compact"/>
              <w:jc w:val="left"/>
            </w:pPr>
            <w:hyperlink r:id="rId55">
              <w:r>
                <w:rPr>
                  <w:rStyle w:val="Hyperlink"/>
                </w:rPr>
                <w:t xml:space="preserve">Flor_Arte_Backend/src/main/java/com/florarte/backend/entities/User.java</w:t>
              </w:r>
            </w:hyperlink>
            <w:r>
              <w:rPr>
                <w:sz w:val="16"/>
              </w:rPr>
              <w:t xml:space="preserve">,</w:t>
            </w:r>
            <w:r>
              <w:rPr>
                <w:sz w:val="16"/>
              </w:rPr>
              <w:t xml:space="preserve"> </w:t>
            </w:r>
            <w:hyperlink r:id="rId90">
              <w:r>
                <w:rPr>
                  <w:rStyle w:val="Hyperlink"/>
                </w:rPr>
                <w:t xml:space="preserve">Flor_Arte_Backend/src/main/java/com/florarte/backend/repositories/PedidoRepository.java</w:t>
              </w:r>
            </w:hyperlink>
            <w:r>
              <w:rPr>
                <w:sz w:val="16"/>
              </w:rPr>
              <w:t xml:space="preserve">.</w:t>
            </w:r>
          </w:p>
        </w:tc>
      </w:tr>
      <w:tr>
        <w:tc>
          <w:tcPr/>
          <w:p>
            <w:pPr>
              <w:pStyle w:val="Compact"/>
              <w:jc w:val="left"/>
            </w:pPr>
            <w:r>
              <w:rPr>
                <w:sz w:val="16"/>
              </w:rPr>
              <w:t xml:space="preserve">Persistencia SQL</w:t>
            </w:r>
          </w:p>
        </w:tc>
        <w:tc>
          <w:tcPr/>
          <w:p>
            <w:pPr>
              <w:pStyle w:val="Compact"/>
              <w:jc w:val="left"/>
            </w:pPr>
            <w:r>
              <w:rPr>
                <w:sz w:val="16"/>
              </w:rPr>
              <w:t xml:space="preserve">Arreglos/eventos, seguridad por correo, comprobantes y reportes usan JDBC</w:t>
            </w:r>
          </w:p>
        </w:tc>
        <w:tc>
          <w:tcPr/>
          <w:p>
            <w:pPr>
              <w:pStyle w:val="Compact"/>
              <w:jc w:val="left"/>
            </w:pPr>
            <w:hyperlink r:id="rId24">
              <w:r>
                <w:rPr>
                  <w:rStyle w:val="Hyperlink"/>
                </w:rPr>
                <w:t xml:space="preserve">Flor_Arte_Backend/src/main/java/com/florarte/backend/services/ArregloService.java</w:t>
              </w:r>
            </w:hyperlink>
            <w:r>
              <w:rPr>
                <w:sz w:val="16"/>
              </w:rPr>
              <w:t xml:space="preserve">,</w:t>
            </w:r>
            <w:r>
              <w:rPr>
                <w:sz w:val="16"/>
              </w:rPr>
              <w:t xml:space="preserve"> </w:t>
            </w:r>
            <w:hyperlink r:id="rId32">
              <w:r>
                <w:rPr>
                  <w:rStyle w:val="Hyperlink"/>
                </w:rPr>
                <w:t xml:space="preserve">Flor_Arte_Backend/src/main/java/com/florarte/backend/services/DesafioAuthService.java</w:t>
              </w:r>
            </w:hyperlink>
            <w:r>
              <w:rPr>
                <w:sz w:val="16"/>
              </w:rPr>
              <w:t xml:space="preserve">,</w:t>
            </w:r>
            <w:r>
              <w:rPr>
                <w:sz w:val="16"/>
              </w:rPr>
              <w:t xml:space="preserve"> </w:t>
            </w:r>
            <w:hyperlink r:id="rId91">
              <w:r>
                <w:rPr>
                  <w:rStyle w:val="Hyperlink"/>
                </w:rPr>
                <w:t xml:space="preserve">Flor_Arte_Backend/src/main/java/com/florarte/backend/services/ReporteService.java</w:t>
              </w:r>
            </w:hyperlink>
            <w:r>
              <w:rPr>
                <w:sz w:val="16"/>
              </w:rPr>
              <w:t xml:space="preserve">.</w:t>
            </w:r>
          </w:p>
        </w:tc>
      </w:tr>
      <w:tr>
        <w:tc>
          <w:tcPr/>
          <w:p>
            <w:pPr>
              <w:pStyle w:val="Compact"/>
              <w:jc w:val="left"/>
            </w:pPr>
            <w:r>
              <w:rPr>
                <w:sz w:val="16"/>
              </w:rPr>
              <w:t xml:space="preserve">Fallos</w:t>
            </w:r>
          </w:p>
        </w:tc>
        <w:tc>
          <w:tcPr/>
          <w:p>
            <w:pPr>
              <w:pStyle w:val="Compact"/>
              <w:jc w:val="left"/>
            </w:pPr>
            <w:r>
              <w:rPr>
                <w:sz w:val="16"/>
              </w:rPr>
              <w:t xml:space="preserve">Advice global, excepciones de flujo, EntryPoint y formato propio de cuenta inactiva</w:t>
            </w:r>
          </w:p>
        </w:tc>
        <w:tc>
          <w:tcPr/>
          <w:p>
            <w:pPr>
              <w:pStyle w:val="Compact"/>
              <w:jc w:val="left"/>
            </w:pPr>
            <w:hyperlink r:id="rId92">
              <w:r>
                <w:rPr>
                  <w:rStyle w:val="Hyperlink"/>
                </w:rPr>
                <w:t xml:space="preserve">Flor_Arte_Backend/src/main/java/com/florarte/backend/exceptions/GlobalExceptionHandler.java</w:t>
              </w:r>
            </w:hyperlink>
            <w:r>
              <w:rPr>
                <w:sz w:val="16"/>
              </w:rPr>
              <w:t xml:space="preserve">,</w:t>
            </w:r>
            <w:r>
              <w:rPr>
                <w:sz w:val="16"/>
              </w:rPr>
              <w:t xml:space="preserve"> </w:t>
            </w:r>
            <w:hyperlink r:id="rId93">
              <w:r>
                <w:rPr>
                  <w:rStyle w:val="Hyperlink"/>
                </w:rPr>
                <w:t xml:space="preserve">Flor_Arte_Backend/src/main/java/com/florarte/backend/jwt/JwtEntryPoint.java</w:t>
              </w:r>
            </w:hyperlink>
            <w:r>
              <w:rPr>
                <w:sz w:val="16"/>
              </w:rPr>
              <w:t xml:space="preserve">.</w:t>
            </w:r>
          </w:p>
        </w:tc>
      </w:tr>
    </w:tbl>
    <w:p>
      <w:pPr>
        <w:pStyle w:val="BodyText"/>
      </w:pPr>
      <w:r>
        <w:t xml:space="preserve">No crear en el manual clases</w:t>
      </w:r>
      <w:r>
        <w:t xml:space="preserve"> </w:t>
      </w:r>
      <w:r>
        <w:rPr>
          <w:rStyle w:val="VerbatimChar"/>
        </w:rPr>
        <w:t xml:space="preserve">ArregloRepository</w:t>
      </w:r>
      <w:r>
        <w:t xml:space="preserve">,</w:t>
      </w:r>
      <w:r>
        <w:t xml:space="preserve"> </w:t>
      </w:r>
      <w:r>
        <w:rPr>
          <w:rStyle w:val="VerbatimChar"/>
        </w:rPr>
        <w:t xml:space="preserve">EventoEntity</w:t>
      </w:r>
      <w:r>
        <w:t xml:space="preserve">, gateway ni servicio de archivos que no están en las fuentes.</w:t>
      </w:r>
    </w:p>
    <w:bookmarkEnd w:id="94"/>
    <w:bookmarkStart w:id="100" w:name="autenticación-autorización-y-sesión"/>
    <w:p>
      <w:pPr>
        <w:pStyle w:val="Heading2"/>
      </w:pPr>
      <w:r>
        <w:t xml:space="preserve">Autenticación, autorización y sesión</w:t>
      </w:r>
    </w:p>
    <w:p>
      <w:pPr>
        <w:pStyle w:val="FirstParagraph"/>
      </w:pPr>
      <w:r>
        <w:t xml:space="preserve">El estado de sesión HTTP en Spring Security es STATELESS. El JWT contiene subject/correo, role, authVersion, emisión y expiración;</w:t>
      </w:r>
      <w:r>
        <w:t xml:space="preserve"> </w:t>
      </w:r>
      <w:r>
        <w:rPr>
          <w:rStyle w:val="VerbatimChar"/>
        </w:rPr>
        <w:t xml:space="preserve">jwt.expiration</w:t>
      </w:r>
      <w:r>
        <w:t xml:space="preserve"> </w:t>
      </w:r>
      <w:r>
        <w:t xml:space="preserve">es en segundos (3600 en configuración local inspeccionada, valor sustituible). La firma se calcula con una clave HMAC del servidor mediante JJWT; el algoritmo concreto se selecciona al firmar según la clave. No se afirma un algoritmo fijo independiente del tamaño de esa clave. Fuentes:</w:t>
      </w:r>
      <w:r>
        <w:t xml:space="preserve"> </w:t>
      </w:r>
      <w:hyperlink r:id="rId95">
        <w:r>
          <w:rPr>
            <w:rStyle w:val="Hyperlink"/>
          </w:rPr>
          <w:t xml:space="preserve">Flor_Arte_Backend/src/main/java/com/florarte/backend/config/SecurityConfig.java</w:t>
        </w:r>
      </w:hyperlink>
      <w:r>
        <w:t xml:space="preserve">,</w:t>
      </w:r>
      <w:r>
        <w:t xml:space="preserve"> </w:t>
      </w:r>
      <w:hyperlink r:id="rId67">
        <w:r>
          <w:rPr>
            <w:rStyle w:val="Hyperlink"/>
          </w:rPr>
          <w:t xml:space="preserve">Flor_Arte_Backend/src/main/java/com/florarte/backend/jwt/JwtUtil.java</w:t>
        </w:r>
      </w:hyperlink>
      <w:r>
        <w:t xml:space="preserve">.</w:t>
      </w:r>
    </w:p>
    <w:p>
      <w:pPr>
        <w:pStyle w:val="BodyText"/>
      </w:pPr>
      <w:r>
        <w:t xml:space="preserve">En cada petición protegida, el filtro valida firma/expiración, carga usuario activo y autoridades actuales y compara authVersion con la base. Un usuario desactivado no establece una sesión válida. El login no escribe SecurityContext antes del segundo factor. El control de rutas de React solo mejora navegación: no sustituye al backend. Fuentes:</w:t>
      </w:r>
      <w:r>
        <w:t xml:space="preserve"> </w:t>
      </w:r>
      <w:hyperlink r:id="rId96">
        <w:r>
          <w:rPr>
            <w:rStyle w:val="Hyperlink"/>
          </w:rPr>
          <w:t xml:space="preserve">Flor_Arte_Backend/src/main/java/com/florarte/backend/jwt/JwtAuthenticationFilter.java</w:t>
        </w:r>
      </w:hyperlink>
      <w:r>
        <w:t xml:space="preserve">,</w:t>
      </w:r>
      <w:r>
        <w:t xml:space="preserve"> </w:t>
      </w:r>
      <w:hyperlink r:id="rId97">
        <w:r>
          <w:rPr>
            <w:rStyle w:val="Hyperlink"/>
          </w:rPr>
          <w:t xml:space="preserve">Flor_Arte_Backend/src/main/java/com/florarte/backend/services/AuthService.java</w:t>
        </w:r>
      </w:hyperlink>
      <w:r>
        <w:t xml:space="preserve">,</w:t>
      </w:r>
      <w:r>
        <w:t xml:space="preserve"> </w:t>
      </w:r>
      <w:hyperlink r:id="rId37">
        <w:r>
          <w:rPr>
            <w:rStyle w:val="Hyperlink"/>
          </w:rPr>
          <w:t xml:space="preserve">Flor_Arte_Backend/src/main/java/com/florarte/backend/services/UserService.java</w:t>
        </w:r>
      </w:hyperlink>
      <w:r>
        <w:t xml:space="preserve">.</w:t>
      </w:r>
    </w:p>
    <w:p>
      <w:pPr>
        <w:pStyle w:val="BodyText"/>
      </w:pPr>
      <w:r>
        <w:t xml:space="preserve">React guarda</w:t>
      </w:r>
      <w:r>
        <w:t xml:space="preserve"> </w:t>
      </w:r>
      <w:r>
        <w:rPr>
          <w:rStyle w:val="VerbatimChar"/>
        </w:rPr>
        <w:t xml:space="preserve">token</w:t>
      </w:r>
      <w:r>
        <w:t xml:space="preserve">,</w:t>
      </w:r>
      <w:r>
        <w:t xml:space="preserve"> </w:t>
      </w:r>
      <w:r>
        <w:rPr>
          <w:rStyle w:val="VerbatimChar"/>
        </w:rPr>
        <w:t xml:space="preserve">role</w:t>
      </w:r>
      <w:r>
        <w:t xml:space="preserve"> </w:t>
      </w:r>
      <w:r>
        <w:t xml:space="preserve">y</w:t>
      </w:r>
      <w:r>
        <w:t xml:space="preserve"> </w:t>
      </w:r>
      <w:r>
        <w:rPr>
          <w:rStyle w:val="VerbatimChar"/>
        </w:rPr>
        <w:t xml:space="preserve">user</w:t>
      </w:r>
      <w:r>
        <w:t xml:space="preserve"> </w:t>
      </w:r>
      <w:r>
        <w:t xml:space="preserve">en localStorage al completar el login. Desafío y OTP son estado en memoria; no se guardan allí contraseñas ni enlaces de recuperación. Interceptor elimina sesión local y redirige al login ante 401 de módulos. Logout elimina datos locales; no hay endpoint de logout que revoque inmediatamente un JWT copiado. No se identificó refresh token. Fuentes:</w:t>
      </w:r>
      <w:r>
        <w:t xml:space="preserve"> </w:t>
      </w:r>
      <w:hyperlink r:id="rId98">
        <w:r>
          <w:rPr>
            <w:rStyle w:val="Hyperlink"/>
          </w:rPr>
          <w:t xml:space="preserve">Flor_Arte_Fronted/src/services/authService.ts</w:t>
        </w:r>
      </w:hyperlink>
      <w:r>
        <w:t xml:space="preserve">,</w:t>
      </w:r>
      <w:r>
        <w:t xml:space="preserve"> </w:t>
      </w:r>
      <w:hyperlink r:id="rId63">
        <w:r>
          <w:rPr>
            <w:rStyle w:val="Hyperlink"/>
          </w:rPr>
          <w:t xml:space="preserve">Flor_Arte_Fronted/src/services/apiService.ts</w:t>
        </w:r>
      </w:hyperlink>
      <w:r>
        <w:t xml:space="preserve">,</w:t>
      </w:r>
      <w:r>
        <w:t xml:space="preserve"> </w:t>
      </w:r>
      <w:hyperlink r:id="rId99">
        <w:r>
          <w:rPr>
            <w:rStyle w:val="Hyperlink"/>
          </w:rPr>
          <w:t xml:space="preserve">Flor_Arte_Fronted/src/pages/shared/perfil/Perfil.tsx</w:t>
        </w:r>
      </w:hyperlink>
      <w:r>
        <w:t xml:space="preserve">.</w:t>
      </w:r>
    </w:p>
    <w:p>
      <w:pPr>
        <w:pStyle w:val="SourceCode"/>
      </w:pPr>
      <w:r>
        <w:rPr>
          <w:rStyle w:val="VerbatimChar"/>
        </w:rPr>
        <w:t xml:space="preserve">sequenceDiagram</w:t>
      </w:r>
      <w:r>
        <w:br/>
      </w:r>
      <w:r>
        <w:rPr>
          <w:rStyle w:val="VerbatimChar"/>
        </w:rPr>
        <w:t xml:space="preserve">    actor U as Usuario</w:t>
      </w:r>
      <w:r>
        <w:br/>
      </w:r>
      <w:r>
        <w:rPr>
          <w:rStyle w:val="VerbatimChar"/>
        </w:rPr>
        <w:t xml:space="preserve">    participant R as React</w:t>
      </w:r>
      <w:r>
        <w:br/>
      </w:r>
      <w:r>
        <w:rPr>
          <w:rStyle w:val="VerbatimChar"/>
        </w:rPr>
        <w:t xml:space="preserve">    participant A as AuthController</w:t>
      </w:r>
      <w:r>
        <w:br/>
      </w:r>
      <w:r>
        <w:rPr>
          <w:rStyle w:val="VerbatimChar"/>
        </w:rPr>
        <w:t xml:space="preserve">    participant S as AuthService y DesafioAuthService</w:t>
      </w:r>
      <w:r>
        <w:br/>
      </w:r>
      <w:r>
        <w:rPr>
          <w:rStyle w:val="VerbatimChar"/>
        </w:rPr>
        <w:t xml:space="preserve">    participant D as PostgreSQL</w:t>
      </w:r>
      <w:r>
        <w:br/>
      </w:r>
      <w:r>
        <w:rPr>
          <w:rStyle w:val="VerbatimChar"/>
        </w:rPr>
        <w:t xml:space="preserve">    participant M as CorreoService</w:t>
      </w:r>
      <w:r>
        <w:br/>
      </w:r>
      <w:r>
        <w:rPr>
          <w:rStyle w:val="VerbatimChar"/>
        </w:rPr>
        <w:t xml:space="preserve">    U-&gt;&gt;R: Correo y contraseña</w:t>
      </w:r>
      <w:r>
        <w:br/>
      </w:r>
      <w:r>
        <w:rPr>
          <w:rStyle w:val="VerbatimChar"/>
        </w:rPr>
        <w:t xml:space="preserve">    R-&gt;&gt;A: POST auth/login</w:t>
      </w:r>
      <w:r>
        <w:br/>
      </w:r>
      <w:r>
        <w:rPr>
          <w:rStyle w:val="VerbatimChar"/>
        </w:rPr>
        <w:t xml:space="preserve">    A-&gt;&gt;S: Limitar frecuencia y autenticar</w:t>
      </w:r>
      <w:r>
        <w:br/>
      </w:r>
      <w:r>
        <w:rPr>
          <w:rStyle w:val="VerbatimChar"/>
        </w:rPr>
        <w:t xml:space="preserve">    S-&gt;&gt;D: Usuario activo y configuración</w:t>
      </w:r>
      <w:r>
        <w:br/>
      </w:r>
      <w:r>
        <w:rPr>
          <w:rStyle w:val="VerbatimChar"/>
        </w:rPr>
        <w:t xml:space="preserve">    alt 2FA desactivado</w:t>
      </w:r>
      <w:r>
        <w:br/>
      </w:r>
      <w:r>
        <w:rPr>
          <w:rStyle w:val="VerbatimChar"/>
        </w:rPr>
        <w:t xml:space="preserve">        S--&gt;&gt;R: Sesión final con JWT</w:t>
      </w:r>
      <w:r>
        <w:br/>
      </w:r>
      <w:r>
        <w:rPr>
          <w:rStyle w:val="VerbatimChar"/>
        </w:rPr>
        <w:t xml:space="preserve">    else 2FA activado</w:t>
      </w:r>
      <w:r>
        <w:br/>
      </w:r>
      <w:r>
        <w:rPr>
          <w:rStyle w:val="VerbatimChar"/>
        </w:rPr>
        <w:t xml:space="preserve">        S-&gt;&gt;D: UUID, hash HMAC y expiración</w:t>
      </w:r>
      <w:r>
        <w:br/>
      </w:r>
      <w:r>
        <w:rPr>
          <w:rStyle w:val="VerbatimChar"/>
        </w:rPr>
        <w:t xml:space="preserve">        S-&gt;&gt;M: Enviar código</w:t>
      </w:r>
      <w:r>
        <w:br/>
      </w:r>
      <w:r>
        <w:rPr>
          <w:rStyle w:val="VerbatimChar"/>
        </w:rPr>
        <w:t xml:space="preserve">        S--&gt;&gt;R: challengeId sin JWT</w:t>
      </w:r>
      <w:r>
        <w:br/>
      </w:r>
      <w:r>
        <w:rPr>
          <w:rStyle w:val="VerbatimChar"/>
        </w:rPr>
        <w:t xml:space="preserve">        U-&gt;&gt;R: Código recibido</w:t>
      </w:r>
      <w:r>
        <w:br/>
      </w:r>
      <w:r>
        <w:rPr>
          <w:rStyle w:val="VerbatimChar"/>
        </w:rPr>
        <w:t xml:space="preserve">        R-&gt;&gt;A: POST auth/2fa/verificar</w:t>
      </w:r>
      <w:r>
        <w:br/>
      </w:r>
      <w:r>
        <w:rPr>
          <w:rStyle w:val="VerbatimChar"/>
        </w:rPr>
        <w:t xml:space="preserve">        A-&gt;&gt;S: Verificar propósito, versión, plazo e intentos</w:t>
      </w:r>
      <w:r>
        <w:br/>
      </w:r>
      <w:r>
        <w:rPr>
          <w:rStyle w:val="VerbatimChar"/>
        </w:rPr>
        <w:t xml:space="preserve">        S-&gt;&gt;D: Consumir desafío con bloqueo de filas</w:t>
      </w:r>
      <w:r>
        <w:br/>
      </w:r>
      <w:r>
        <w:rPr>
          <w:rStyle w:val="VerbatimChar"/>
        </w:rPr>
        <w:t xml:space="preserve">        S--&gt;&gt;R: JWT y rol al verificar correctamente</w:t>
      </w:r>
      <w:r>
        <w:br/>
      </w:r>
      <w:r>
        <w:rPr>
          <w:rStyle w:val="VerbatimChar"/>
        </w:rPr>
        <w:t xml:space="preserve">    end</w:t>
      </w:r>
    </w:p>
    <w:bookmarkEnd w:id="100"/>
    <w:bookmarkStart w:id="103" w:name="flujo-de-recuperación"/>
    <w:p>
      <w:pPr>
        <w:pStyle w:val="Heading2"/>
      </w:pPr>
      <w:r>
        <w:t xml:space="preserve">Flujo de recuperación</w:t>
      </w:r>
    </w:p>
    <w:p>
      <w:pPr>
        <w:pStyle w:val="SourceCode"/>
      </w:pPr>
      <w:r>
        <w:rPr>
          <w:rStyle w:val="VerbatimChar"/>
        </w:rPr>
        <w:t xml:space="preserve">sequenceDiagram</w:t>
      </w:r>
      <w:r>
        <w:br/>
      </w:r>
      <w:r>
        <w:rPr>
          <w:rStyle w:val="VerbatimChar"/>
        </w:rPr>
        <w:t xml:space="preserve">    actor U as Usuario</w:t>
      </w:r>
      <w:r>
        <w:br/>
      </w:r>
      <w:r>
        <w:rPr>
          <w:rStyle w:val="VerbatimChar"/>
        </w:rPr>
        <w:t xml:space="preserve">    participant R as React</w:t>
      </w:r>
      <w:r>
        <w:br/>
      </w:r>
      <w:r>
        <w:rPr>
          <w:rStyle w:val="VerbatimChar"/>
        </w:rPr>
        <w:t xml:space="preserve">    participant A as RecuperacionService</w:t>
      </w:r>
      <w:r>
        <w:br/>
      </w:r>
      <w:r>
        <w:rPr>
          <w:rStyle w:val="VerbatimChar"/>
        </w:rPr>
        <w:t xml:space="preserve">    participant D as PostgreSQL</w:t>
      </w:r>
      <w:r>
        <w:br/>
      </w:r>
      <w:r>
        <w:rPr>
          <w:rStyle w:val="VerbatimChar"/>
        </w:rPr>
        <w:t xml:space="preserve">    participant C as Correo asíncrono</w:t>
      </w:r>
      <w:r>
        <w:br/>
      </w:r>
      <w:r>
        <w:rPr>
          <w:rStyle w:val="VerbatimChar"/>
        </w:rPr>
        <w:t xml:space="preserve">    U-&gt;&gt;R: Solicitar recuperación</w:t>
      </w:r>
      <w:r>
        <w:br/>
      </w:r>
      <w:r>
        <w:rPr>
          <w:rStyle w:val="VerbatimChar"/>
        </w:rPr>
        <w:t xml:space="preserve">    R-&gt;&gt;A: POST auth/recuperacion/solicitar</w:t>
      </w:r>
      <w:r>
        <w:br/>
      </w:r>
      <w:r>
        <w:rPr>
          <w:rStyle w:val="VerbatimChar"/>
        </w:rPr>
        <w:t xml:space="preserve">    A-&gt;&gt;D: Si cuenta activa, invalidar enlaces previos y guardar hash</w:t>
      </w:r>
      <w:r>
        <w:br/>
      </w:r>
      <w:r>
        <w:rPr>
          <w:rStyle w:val="VerbatimChar"/>
        </w:rPr>
        <w:t xml:space="preserve">    A-&gt;&gt;C: Programar envío de enlace</w:t>
      </w:r>
      <w:r>
        <w:br/>
      </w:r>
      <w:r>
        <w:rPr>
          <w:rStyle w:val="VerbatimChar"/>
        </w:rPr>
        <w:t xml:space="preserve">    A--&gt;&gt;R: Respuesta genérica</w:t>
      </w:r>
      <w:r>
        <w:br/>
      </w:r>
      <w:r>
        <w:rPr>
          <w:rStyle w:val="VerbatimChar"/>
        </w:rPr>
        <w:t xml:space="preserve">    C--&gt;&gt;U: Enlace con fragmento de token</w:t>
      </w:r>
      <w:r>
        <w:br/>
      </w:r>
      <w:r>
        <w:rPr>
          <w:rStyle w:val="VerbatimChar"/>
        </w:rPr>
        <w:t xml:space="preserve">    U-&gt;&gt;R: Abrir enlace</w:t>
      </w:r>
      <w:r>
        <w:br/>
      </w:r>
      <w:r>
        <w:rPr>
          <w:rStyle w:val="VerbatimChar"/>
        </w:rPr>
        <w:t xml:space="preserve">    R-&gt;&gt;R: Retirar fragmento y conservar token en memoria</w:t>
      </w:r>
      <w:r>
        <w:br/>
      </w:r>
      <w:r>
        <w:rPr>
          <w:rStyle w:val="VerbatimChar"/>
        </w:rPr>
        <w:t xml:space="preserve">    U-&gt;&gt;R: Nueva contraseña y confirmación</w:t>
      </w:r>
      <w:r>
        <w:br/>
      </w:r>
      <w:r>
        <w:rPr>
          <w:rStyle w:val="VerbatimChar"/>
        </w:rPr>
        <w:t xml:space="preserve">    R-&gt;&gt;A: POST auth/recuperacion/restablecer</w:t>
      </w:r>
      <w:r>
        <w:br/>
      </w:r>
      <w:r>
        <w:rPr>
          <w:rStyle w:val="VerbatimChar"/>
        </w:rPr>
        <w:t xml:space="preserve">    A-&gt;&gt;D: Validar hash, expiración, versión y uso</w:t>
      </w:r>
      <w:r>
        <w:br/>
      </w:r>
      <w:r>
        <w:rPr>
          <w:rStyle w:val="VerbatimChar"/>
        </w:rPr>
        <w:t xml:space="preserve">    A-&gt;&gt;D: Actualizar BCrypt y revocar accesos por trigger</w:t>
      </w:r>
      <w:r>
        <w:br/>
      </w:r>
      <w:r>
        <w:rPr>
          <w:rStyle w:val="VerbatimChar"/>
        </w:rPr>
        <w:t xml:space="preserve">    A--&gt;&gt;R: Confirmación, volver al login</w:t>
      </w:r>
    </w:p>
    <w:p>
      <w:pPr>
        <w:pStyle w:val="FirstParagraph"/>
      </w:pPr>
      <w:r>
        <w:t xml:space="preserve">Fuentes:</w:t>
      </w:r>
      <w:r>
        <w:t xml:space="preserve"> </w:t>
      </w:r>
      <w:hyperlink r:id="rId33">
        <w:r>
          <w:rPr>
            <w:rStyle w:val="Hyperlink"/>
          </w:rPr>
          <w:t xml:space="preserve">Flor_Arte_Backend/src/main/java/com/florarte/backend/services/RecuperacionService.java</w:t>
        </w:r>
      </w:hyperlink>
      <w:r>
        <w:t xml:space="preserve">,</w:t>
      </w:r>
      <w:r>
        <w:t xml:space="preserve"> </w:t>
      </w:r>
      <w:hyperlink r:id="rId69">
        <w:r>
          <w:rPr>
            <w:rStyle w:val="Hyperlink"/>
          </w:rPr>
          <w:t xml:space="preserve">Flor_Arte_Backend/src/main/resources/db/migration/V18__seguridad_correo_2fa_y_recuperacion.sql</w:t>
        </w:r>
      </w:hyperlink>
      <w:r>
        <w:t xml:space="preserve">,</w:t>
      </w:r>
      <w:r>
        <w:t xml:space="preserve"> </w:t>
      </w:r>
      <w:hyperlink r:id="rId101">
        <w:r>
          <w:rPr>
            <w:rStyle w:val="Hyperlink"/>
          </w:rPr>
          <w:t xml:space="preserve">Flor_Arte_Fronted/index.html</w:t>
        </w:r>
      </w:hyperlink>
      <w:r>
        <w:t xml:space="preserve">,</w:t>
      </w:r>
      <w:r>
        <w:t xml:space="preserve"> </w:t>
      </w:r>
      <w:hyperlink r:id="rId102">
        <w:r>
          <w:rPr>
            <w:rStyle w:val="Hyperlink"/>
          </w:rPr>
          <w:t xml:space="preserve">Flor_Arte_Fronted/src/pages/auth/RestablecerContrasena.tsx</w:t>
        </w:r>
      </w:hyperlink>
      <w:r>
        <w:t xml:space="preserve">. En producción se necesita HTTPS y fallback SPA, pero su instalación es NO VERIFICABLE.</w:t>
      </w:r>
    </w:p>
    <w:bookmarkEnd w:id="103"/>
    <w:bookmarkStart w:id="106" w:name="flujos-comerciales-y-consistencia"/>
    <w:p>
      <w:pPr>
        <w:pStyle w:val="Heading2"/>
      </w:pPr>
      <w:r>
        <w:t xml:space="preserve">Flujos comerciales y consistencia</w:t>
      </w:r>
    </w:p>
    <w:p>
      <w:pPr>
        <w:pStyle w:val="Compact"/>
        <w:numPr>
          <w:ilvl w:val="0"/>
          <w:numId w:val="1001"/>
        </w:numPr>
      </w:pPr>
      <w:r>
        <w:t xml:space="preserve">Compra: cabecera/detalles → total y aumento de stock → movimientos. Merma: valida cantidad/costo y descuenta stock. Fuentes:</w:t>
      </w:r>
      <w:r>
        <w:t xml:space="preserve"> </w:t>
      </w:r>
      <w:hyperlink r:id="rId41">
        <w:r>
          <w:rPr>
            <w:rStyle w:val="Hyperlink"/>
          </w:rPr>
          <w:t xml:space="preserve">Flor_Arte_Backend/src/main/java/com/florarte/backend/services/Entra_InvService.java</w:t>
        </w:r>
      </w:hyperlink>
      <w:r>
        <w:t xml:space="preserve">,</w:t>
      </w:r>
      <w:r>
        <w:t xml:space="preserve"> </w:t>
      </w:r>
      <w:hyperlink r:id="rId42">
        <w:r>
          <w:rPr>
            <w:rStyle w:val="Hyperlink"/>
          </w:rPr>
          <w:t xml:space="preserve">Flor_Arte_Backend/src/main/java/com/florarte/backend/services/Deta_EntraService.java</w:t>
        </w:r>
      </w:hyperlink>
      <w:r>
        <w:t xml:space="preserve">,</w:t>
      </w:r>
      <w:r>
        <w:t xml:space="preserve"> </w:t>
      </w:r>
      <w:hyperlink r:id="rId43">
        <w:r>
          <w:rPr>
            <w:rStyle w:val="Hyperlink"/>
          </w:rPr>
          <w:t xml:space="preserve">Flor_Arte_Backend/src/main/java/com/florarte/backend/services/Mov_InvService.java</w:t>
        </w:r>
      </w:hyperlink>
      <w:r>
        <w:t xml:space="preserve">.</w:t>
      </w:r>
    </w:p>
    <w:p>
      <w:pPr>
        <w:pStyle w:val="Compact"/>
        <w:numPr>
          <w:ilvl w:val="0"/>
          <w:numId w:val="1001"/>
        </w:numPr>
      </w:pPr>
      <w:r>
        <w:t xml:space="preserve">Pedido floral: suma cantidad × precio de cada detalle, descuenta existencias y registra venta; cancelar repone, reactivar requiere stock. Actualización completa reconcilia detalles y stock en transacción. Fuentes:</w:t>
      </w:r>
      <w:r>
        <w:t xml:space="preserve"> </w:t>
      </w:r>
      <w:hyperlink r:id="rId23">
        <w:r>
          <w:rPr>
            <w:rStyle w:val="Hyperlink"/>
          </w:rPr>
          <w:t xml:space="preserve">Flor_Arte_Backend/src/main/java/com/florarte/backend/services/PedidoService.java</w:t>
        </w:r>
      </w:hyperlink>
      <w:r>
        <w:t xml:space="preserve">,</w:t>
      </w:r>
      <w:r>
        <w:t xml:space="preserve"> </w:t>
      </w:r>
      <w:hyperlink r:id="rId104">
        <w:r>
          <w:rPr>
            <w:rStyle w:val="Hyperlink"/>
          </w:rPr>
          <w:t xml:space="preserve">Flor_Arte_Backend/src/main/java/com/florarte/backend/services/Deta_PediService.java</w:t>
        </w:r>
      </w:hyperlink>
      <w:r>
        <w:t xml:space="preserve">.</w:t>
      </w:r>
    </w:p>
    <w:p>
      <w:pPr>
        <w:pStyle w:val="Compact"/>
        <w:numPr>
          <w:ilvl w:val="0"/>
          <w:numId w:val="1001"/>
        </w:numPr>
      </w:pPr>
      <w:r>
        <w:t xml:space="preserve">Arreglo: catálogo contiene receta; capacidad = mínimo de stock/cantidad requerida por flor, con flor no disponible contando cero. Crear receta no consume; vender sí. Pedido conserva su composición y precio históricos. Fuente:</w:t>
      </w:r>
      <w:r>
        <w:t xml:space="preserve"> </w:t>
      </w:r>
      <w:hyperlink r:id="rId24">
        <w:r>
          <w:rPr>
            <w:rStyle w:val="Hyperlink"/>
          </w:rPr>
          <w:t xml:space="preserve">Flor_Arte_Backend/src/main/java/com/florarte/backend/services/ArregloService.java</w:t>
        </w:r>
      </w:hyperlink>
      <w:r>
        <w:t xml:space="preserve">.</w:t>
      </w:r>
    </w:p>
    <w:p>
      <w:pPr>
        <w:pStyle w:val="Compact"/>
        <w:numPr>
          <w:ilvl w:val="0"/>
          <w:numId w:val="1001"/>
        </w:numPr>
      </w:pPr>
      <w:r>
        <w:t xml:space="preserve">Evento: pendiente conserva necesidades; confirmar reserva descontando stock; cancelar desde estados permitidos repone. No se espera a una proximidad automática de fecha para reservar. Cambio a TRABAJANDO requiere día del evento o posterior. Realizado/pagado conserva composición. Fuente:</w:t>
      </w:r>
      <w:r>
        <w:t xml:space="preserve"> </w:t>
      </w:r>
      <w:hyperlink r:id="rId25">
        <w:r>
          <w:rPr>
            <w:rStyle w:val="Hyperlink"/>
          </w:rPr>
          <w:t xml:space="preserve">Flor_Arte_Backend/src/main/java/com/florarte/backend/services/EventoService.java</w:t>
        </w:r>
      </w:hyperlink>
      <w:r>
        <w:t xml:space="preserve">.</w:t>
      </w:r>
    </w:p>
    <w:p>
      <w:pPr>
        <w:pStyle w:val="Compact"/>
        <w:numPr>
          <w:ilvl w:val="0"/>
          <w:numId w:val="1001"/>
        </w:numPr>
      </w:pPr>
      <w:r>
        <w:t xml:space="preserve">Comprobante: copia JSONB de operación, tipo/origen únicos; PDF desde snapshot y correo con adjunto. No confirma un cobro por sí mismo. Fuentes:</w:t>
      </w:r>
      <w:r>
        <w:t xml:space="preserve"> </w:t>
      </w:r>
      <w:hyperlink r:id="rId45">
        <w:r>
          <w:rPr>
            <w:rStyle w:val="Hyperlink"/>
          </w:rPr>
          <w:t xml:space="preserve">Flor_Arte_Backend/src/main/java/com/florarte/backend/services/ComprobanteService.java</w:t>
        </w:r>
      </w:hyperlink>
      <w:r>
        <w:t xml:space="preserve">,</w:t>
      </w:r>
      <w:r>
        <w:t xml:space="preserve"> </w:t>
      </w:r>
      <w:hyperlink r:id="rId105">
        <w:r>
          <w:rPr>
            <w:rStyle w:val="Hyperlink"/>
          </w:rPr>
          <w:t xml:space="preserve">Flor_Arte_Backend/src/main/java/com/florarte/backend/services/ComprobanteCorreoService.java</w:t>
        </w:r>
      </w:hyperlink>
      <w:r>
        <w:t xml:space="preserve">, V17.</w:t>
      </w:r>
    </w:p>
    <w:p>
      <w:pPr>
        <w:pStyle w:val="FirstParagraph"/>
      </w:pPr>
      <w:r>
        <w:t xml:space="preserve">Los servicios usan</w:t>
      </w:r>
      <w:r>
        <w:t xml:space="preserve"> </w:t>
      </w:r>
      <w:r>
        <w:rPr>
          <w:rStyle w:val="VerbatimChar"/>
        </w:rPr>
        <w:t xml:space="preserve">@Transactional</w:t>
      </w:r>
      <w:r>
        <w:t xml:space="preserve"> </w:t>
      </w:r>
      <w:r>
        <w:t xml:space="preserve">y, en operaciones JDBC de arreglos/eventos/autenticación,</w:t>
      </w:r>
      <w:r>
        <w:t xml:space="preserve"> </w:t>
      </w:r>
      <w:r>
        <w:rPr>
          <w:rStyle w:val="VerbatimChar"/>
        </w:rPr>
        <w:t xml:space="preserve">FOR UPDATE</w:t>
      </w:r>
      <w:r>
        <w:t xml:space="preserve">. No se asegura aislamiento serializable universal ni ausencia de carreras: no se realizó prueba de concurrencia en esta tarea. JPA y JDBC comparten datasource; pruebas transaccionales existen, su ejecución actual es NO VERIFICABLE.</w:t>
      </w:r>
    </w:p>
    <w:bookmarkEnd w:id="106"/>
    <w:bookmarkStart w:id="109" w:name="reportes-paginación-y-avisos"/>
    <w:p>
      <w:pPr>
        <w:pStyle w:val="Heading2"/>
      </w:pPr>
      <w:r>
        <w:t xml:space="preserve">Reportes, paginación y avisos</w:t>
      </w:r>
    </w:p>
    <w:p>
      <w:pPr>
        <w:pStyle w:val="FirstParagraph"/>
      </w:pPr>
      <w:r>
        <w:t xml:space="preserve">Listados consultan página/tamaño, búsqueda y filtros en servidor; se cancelan consultas anteriores con AbortController. La búsqueda tiene retraso corto para evitar una petición por tecla.</w:t>
      </w:r>
      <w:r>
        <w:t xml:space="preserve"> </w:t>
      </w:r>
      <w:r>
        <w:rPr>
          <w:rStyle w:val="VerbatimChar"/>
        </w:rPr>
        <w:t xml:space="preserve">resumen</w:t>
      </w:r>
      <w:r>
        <w:t xml:space="preserve"> </w:t>
      </w:r>
      <w:r>
        <w:t xml:space="preserve">agrega todo el filtro, no solo la página. Fuente:</w:t>
      </w:r>
      <w:r>
        <w:t xml:space="preserve"> </w:t>
      </w:r>
      <w:hyperlink r:id="rId86">
        <w:r>
          <w:rPr>
            <w:rStyle w:val="Hyperlink"/>
          </w:rPr>
          <w:t xml:space="preserve">Flor_Arte_Fronted/src/hooks/usePagina.ts</w:t>
        </w:r>
      </w:hyperlink>
      <w:r>
        <w:t xml:space="preserve">,</w:t>
      </w:r>
      <w:r>
        <w:t xml:space="preserve"> </w:t>
      </w:r>
      <w:hyperlink r:id="rId22">
        <w:r>
          <w:rPr>
            <w:rStyle w:val="Hyperlink"/>
          </w:rPr>
          <w:t xml:space="preserve">Flor_Arte_Backend/src/main/java/com/florarte/backend/controllers/GestionController.java</w:t>
        </w:r>
      </w:hyperlink>
      <w:r>
        <w:t xml:space="preserve">.</w:t>
      </w:r>
    </w:p>
    <w:p>
      <w:pPr>
        <w:pStyle w:val="BodyText"/>
      </w:pPr>
      <w:r>
        <w:t xml:space="preserve">Reportes leen vistas SQL y agrupan rankings; exportaciones de reportes se generan en el navegador con dependencias cargadas dinámicamente. El balance es ingresos menos compras y muestra la merma por separado. Fuentes:</w:t>
      </w:r>
      <w:r>
        <w:t xml:space="preserve"> </w:t>
      </w:r>
      <w:hyperlink r:id="rId91">
        <w:r>
          <w:rPr>
            <w:rStyle w:val="Hyperlink"/>
          </w:rPr>
          <w:t xml:space="preserve">Flor_Arte_Backend/src/main/java/com/florarte/backend/services/ReporteService.java</w:t>
        </w:r>
      </w:hyperlink>
      <w:r>
        <w:t xml:space="preserve">,</w:t>
      </w:r>
      <w:r>
        <w:t xml:space="preserve"> </w:t>
      </w:r>
      <w:hyperlink r:id="rId49">
        <w:r>
          <w:rPr>
            <w:rStyle w:val="Hyperlink"/>
          </w:rPr>
          <w:t xml:space="preserve">Flor_Arte_Fronted/src/services/exportarDocumentos.ts</w:t>
        </w:r>
      </w:hyperlink>
      <w:r>
        <w:t xml:space="preserve">.</w:t>
      </w:r>
    </w:p>
    <w:p>
      <w:pPr>
        <w:pStyle w:val="BodyText"/>
      </w:pPr>
      <w:r>
        <w:t xml:space="preserve">Los avisos son consultas de stock bajo, pedidos pendientes, eventos y, según rol, cuentas/responsables. Headers hacen polling y guardan IDs leídos en localStorage. No existe una tabla de notificaciones persistentes ni servidor push identificado. Fuentes:</w:t>
      </w:r>
      <w:r>
        <w:t xml:space="preserve"> </w:t>
      </w:r>
      <w:hyperlink r:id="rId22">
        <w:r>
          <w:rPr>
            <w:rStyle w:val="Hyperlink"/>
          </w:rPr>
          <w:t xml:space="preserve">Flor_Arte_Backend/src/main/java/com/florarte/backend/controllers/GestionController.java</w:t>
        </w:r>
      </w:hyperlink>
      <w:r>
        <w:t xml:space="preserve">,</w:t>
      </w:r>
      <w:r>
        <w:t xml:space="preserve"> </w:t>
      </w:r>
      <w:hyperlink r:id="rId107">
        <w:r>
          <w:rPr>
            <w:rStyle w:val="Hyperlink"/>
          </w:rPr>
          <w:t xml:space="preserve">Flor_Arte_Fronted/src/components/admin/Header.tsx</w:t>
        </w:r>
      </w:hyperlink>
      <w:r>
        <w:t xml:space="preserve">,</w:t>
      </w:r>
      <w:r>
        <w:t xml:space="preserve"> </w:t>
      </w:r>
      <w:hyperlink r:id="rId108">
        <w:r>
          <w:rPr>
            <w:rStyle w:val="Hyperlink"/>
          </w:rPr>
          <w:t xml:space="preserve">Flor_Arte_Fronted/src/components/empleado/Header.tsx</w:t>
        </w:r>
      </w:hyperlink>
      <w:r>
        <w:t xml:space="preserve">.</w:t>
      </w:r>
    </w:p>
    <w:bookmarkEnd w:id="109"/>
    <w:bookmarkStart w:id="110" w:name="X8a878327fd334e53c899515d3001d119254db3a"/>
    <w:p>
      <w:pPr>
        <w:pStyle w:val="Heading2"/>
      </w:pPr>
      <w:r>
        <w:t xml:space="preserve">Restricciones arquitectónicas y decisiones pendientes</w:t>
      </w:r>
    </w:p>
    <w:p>
      <w:pPr>
        <w:pStyle w:val="FirstParagraph"/>
      </w:pPr>
      <w:r>
        <w:t xml:space="preserve">PARCIALMENTE IMPLEMENTADO: política de consulta de cuentas y cobertura homogénea de validación; revisar documento 06. NO VERIFICABLE: topología de producción, TLS, balanceo, almacenamiento de backups y observabilidad externa. El árbol local no acredita Docker, AWS ni CI/CD. Las recomendaciones de despliegue del documento 05 no son componentes implementados.</w:t>
      </w:r>
    </w:p>
    <w:bookmarkEnd w:id="110"/>
    <w:bookmarkEnd w:id="111"/>
    <w:bookmarkStart w:id="163" w:name="modelo-de-datos-postgresql"/>
    <w:p>
      <w:pPr>
        <w:pStyle w:val="Heading1"/>
      </w:pPr>
      <w:r>
        <w:t xml:space="preserve">3. Modelo de datos PostgreSQL</w:t>
      </w:r>
    </w:p>
    <w:p>
      <w:pPr>
        <w:pStyle w:val="FirstParagraph"/>
      </w:pPr>
      <w:r>
        <w:t xml:space="preserve">Fecha de corte: 24 de octubre de 2026. Análisis estático del árbol de trabajo local; no se modificó el sistema ni se ejecutaron despliegues o pruebas en esta tarea.</w:t>
      </w:r>
    </w:p>
    <w:p>
      <w:pPr>
        <w:pStyle w:val="BodyText"/>
      </w:pPr>
      <w:r>
        <w:t xml:space="preserve">Estados:</w:t>
      </w:r>
      <w:r>
        <w:t xml:space="preserve"> </w:t>
      </w:r>
      <w:r>
        <w:rPr>
          <w:b/>
          <w:bCs/>
        </w:rPr>
        <w:t xml:space="preserve">IMPLEMENTADO</w:t>
      </w:r>
      <w:r>
        <w:t xml:space="preserve"> </w:t>
      </w:r>
      <w:r>
        <w:t xml:space="preserve">= evidencia directa en código;</w:t>
      </w:r>
      <w:r>
        <w:t xml:space="preserve"> </w:t>
      </w:r>
      <w:r>
        <w:rPr>
          <w:b/>
          <w:bCs/>
        </w:rPr>
        <w:t xml:space="preserve">PARCIALMENTE IMPLEMENTADO</w:t>
      </w:r>
      <w:r>
        <w:t xml:space="preserve"> </w:t>
      </w:r>
      <w:r>
        <w:t xml:space="preserve">= cobertura incompleta o limitación identificada;</w:t>
      </w:r>
      <w:r>
        <w:t xml:space="preserve"> </w:t>
      </w:r>
      <w:r>
        <w:rPr>
          <w:b/>
          <w:bCs/>
        </w:rPr>
        <w:t xml:space="preserve">PLANIFICADO</w:t>
      </w:r>
      <w:r>
        <w:t xml:space="preserve"> </w:t>
      </w:r>
      <w:r>
        <w:t xml:space="preserve">= propuesta/documentación sin implementación comprobada;</w:t>
      </w:r>
      <w:r>
        <w:t xml:space="preserve"> </w:t>
      </w:r>
      <w:r>
        <w:rPr>
          <w:b/>
          <w:bCs/>
        </w:rPr>
        <w:t xml:space="preserve">NO VERIFICABLE</w:t>
      </w:r>
      <w:r>
        <w:t xml:space="preserve"> </w:t>
      </w:r>
      <w:r>
        <w:t xml:space="preserve">= faltan archivos o evidencia de ejecución. Implementado no significa probado ni desplegado. Las rutas de evidencia parten de la raíz del monorepositorio. No se reproducen secretos ni datos personales.</w:t>
      </w:r>
    </w:p>
    <w:bookmarkStart w:id="112" w:name="alcance-y-autoridad-del-modelo"/>
    <w:p>
      <w:pPr>
        <w:pStyle w:val="Heading2"/>
      </w:pPr>
      <w:r>
        <w:t xml:space="preserve">Alcance y autoridad del modelo</w:t>
      </w:r>
    </w:p>
    <w:p>
      <w:pPr>
        <w:pStyle w:val="FirstParagraph"/>
      </w:pPr>
      <w:r>
        <w:rPr>
          <w:b/>
          <w:bCs/>
        </w:rPr>
        <w:t xml:space="preserve">IMPLEMENTADO:</w:t>
      </w:r>
      <w:r>
        <w:t xml:space="preserve"> </w:t>
      </w:r>
      <w:r>
        <w:t xml:space="preserve">esquema reconstruido estáticamente aplicando conceptualmente V1–V18 en su orden. No se conectó a una base real en esta tarea: el esquema instalado, permisos SQL, tamaño, versión de servidor y divergencias manuales son</w:t>
      </w:r>
      <w:r>
        <w:t xml:space="preserve"> </w:t>
      </w:r>
      <w:r>
        <w:rPr>
          <w:b/>
          <w:bCs/>
        </w:rPr>
        <w:t xml:space="preserve">NO VERIFICABLES</w:t>
      </w:r>
      <w:r>
        <w:t xml:space="preserve">. La fuente de evolución es Flyway;</w:t>
      </w:r>
      <w:r>
        <w:t xml:space="preserve"> </w:t>
      </w:r>
      <w:r>
        <w:rPr>
          <w:rStyle w:val="VerbatimChar"/>
        </w:rPr>
        <w:t xml:space="preserve">DataBase/script.sql</w:t>
      </w:r>
      <w:r>
        <w:t xml:space="preserve"> </w:t>
      </w:r>
      <w:r>
        <w:t xml:space="preserve">únicamente crea la base</w:t>
      </w:r>
      <w:r>
        <w:t xml:space="preserve"> </w:t>
      </w:r>
      <w:r>
        <w:rPr>
          <w:rStyle w:val="VerbatimChar"/>
        </w:rPr>
        <w:t xml:space="preserve">florarte</w:t>
      </w:r>
      <w:r>
        <w:t xml:space="preserve">; no contiene las tablas ni sustituye las migraciones. No se reproducen filas iniciales de personas, cuentas o hashes de contraseña de V4 ni del script histórico.</w:t>
      </w:r>
    </w:p>
    <w:p>
      <w:pPr>
        <w:pStyle w:val="BodyText"/>
      </w:pPr>
      <w:r>
        <w:rPr>
          <w:rStyle w:val="VerbatimChar"/>
        </w:rPr>
        <w:t xml:space="preserve">SERIAL</w:t>
      </w:r>
      <w:r>
        <w:t xml:space="preserve">/</w:t>
      </w:r>
      <w:r>
        <w:rPr>
          <w:rStyle w:val="VerbatimChar"/>
        </w:rPr>
        <w:t xml:space="preserve">BIGSERIAL</w:t>
      </w:r>
      <w:r>
        <w:t xml:space="preserve"> </w:t>
      </w:r>
      <w:r>
        <w:t xml:space="preserve">generan identificadores con secuencia; no son UUID. Las tablas de desafíos usan UUID por otra necesidad. Se distingue</w:t>
      </w:r>
      <w:r>
        <w:t xml:space="preserve"> </w:t>
      </w:r>
      <w:r>
        <w:rPr>
          <w:rStyle w:val="VerbatimChar"/>
        </w:rPr>
        <w:t xml:space="preserve">TIMESTAMP</w:t>
      </w:r>
      <w:r>
        <w:t xml:space="preserve"> </w:t>
      </w:r>
      <w:r>
        <w:t xml:space="preserve">comercial sin zona de</w:t>
      </w:r>
      <w:r>
        <w:t xml:space="preserve"> </w:t>
      </w:r>
      <w:r>
        <w:rPr>
          <w:rStyle w:val="VerbatimChar"/>
        </w:rPr>
        <w:t xml:space="preserve">TIMESTAMPTZ</w:t>
      </w:r>
      <w:r>
        <w:t xml:space="preserve"> </w:t>
      </w:r>
      <w:r>
        <w:t xml:space="preserve">para instantes de creación/autenticación. La aplicación usa America/Guatemala para varias fechas comerciales y UTC para seguridad; comprobar coherencia de JVM/servidor antes del despliegue.</w:t>
      </w:r>
    </w:p>
    <w:bookmarkEnd w:id="112"/>
    <w:bookmarkStart w:id="140" w:name="X0f53be83d8f6654043953fc99e9acb865d9dd6d"/>
    <w:p>
      <w:pPr>
        <w:pStyle w:val="Heading2"/>
      </w:pPr>
      <w:r>
        <w:t xml:space="preserve">Diccionario de tablas (estado posterior a V18)</w:t>
      </w:r>
    </w:p>
    <w:p>
      <w:pPr>
        <w:pStyle w:val="FirstParagraph"/>
      </w:pPr>
      <w:r>
        <w:t xml:space="preserve">Las columnas PK son implícitamente NOT NULL aunque el texto DDL no lo repita. La obligatoriedad indicada aquí corresponde a SQL; las pantallas y DTO pueden imponer más condiciones. Las FK no prueban por sí mismas el rol de la persona referenciada: esa validación se realiza en servicios.</w:t>
      </w:r>
    </w:p>
    <w:bookmarkStart w:id="113" w:name="rol"/>
    <w:p>
      <w:pPr>
        <w:pStyle w:val="Heading3"/>
      </w:pPr>
      <w:r>
        <w:rPr>
          <w:rStyle w:val="VerbatimChar"/>
        </w:rPr>
        <w:t xml:space="preserve">rol</w:t>
      </w:r>
    </w:p>
    <w:p>
      <w:pPr>
        <w:pStyle w:val="FirstParagraph"/>
      </w:pPr>
      <w:r>
        <w:t xml:space="preserve">Definición:</w:t>
      </w:r>
      <w:r>
        <w:t xml:space="preserve"> </w:t>
      </w:r>
      <w:hyperlink r:id="rId56">
        <w:r>
          <w:rPr>
            <w:rStyle w:val="Hyperlink"/>
          </w:rPr>
          <w:t xml:space="preserve">Flor_Arte_Backend/src/main/resources/db/migration/V1__crear_rol.sql</w:t>
        </w:r>
      </w:hyperlink>
      <w:r>
        <w:t xml:space="preserv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id_rol</w:t>
            </w:r>
          </w:p>
        </w:tc>
        <w:tc>
          <w:tcPr/>
          <w:p>
            <w:pPr>
              <w:pStyle w:val="Compact"/>
              <w:jc w:val="left"/>
            </w:pPr>
            <w:r>
              <w:rPr>
                <w:rStyle w:val="VerbatimChar"/>
                <w:sz w:val="16"/>
              </w:rPr>
              <w:t xml:space="preserve">BIGSERIAL PRIMARY KEY</w:t>
            </w:r>
          </w:p>
        </w:tc>
        <w:tc>
          <w:tcPr/>
          <w:p>
            <w:pPr>
              <w:pStyle w:val="Compact"/>
              <w:jc w:val="left"/>
            </w:pPr>
            <w:r>
              <w:rPr>
                <w:sz w:val="16"/>
              </w:rPr>
              <w:t xml:space="preserve">V1</w:t>
            </w:r>
          </w:p>
        </w:tc>
      </w:tr>
      <w:tr>
        <w:tc>
          <w:tcPr/>
          <w:p>
            <w:pPr>
              <w:pStyle w:val="Compact"/>
              <w:jc w:val="left"/>
            </w:pPr>
            <w:r>
              <w:rPr>
                <w:rStyle w:val="VerbatimChar"/>
                <w:sz w:val="16"/>
              </w:rPr>
              <w:t xml:space="preserve">tipo</w:t>
            </w:r>
          </w:p>
        </w:tc>
        <w:tc>
          <w:tcPr/>
          <w:p>
            <w:pPr>
              <w:pStyle w:val="Compact"/>
              <w:jc w:val="left"/>
            </w:pPr>
            <w:r>
              <w:rPr>
                <w:rStyle w:val="VerbatimChar"/>
                <w:sz w:val="16"/>
              </w:rPr>
              <w:t xml:space="preserve">VARCHAR(50) NOT NULL UNIQUE</w:t>
            </w:r>
          </w:p>
        </w:tc>
        <w:tc>
          <w:tcPr/>
          <w:p>
            <w:pPr>
              <w:pStyle w:val="Compact"/>
              <w:jc w:val="left"/>
            </w:pPr>
            <w:r>
              <w:rPr>
                <w:sz w:val="16"/>
              </w:rPr>
              <w:t xml:space="preserve">V1</w:t>
            </w:r>
          </w:p>
        </w:tc>
      </w:tr>
    </w:tbl>
    <w:bookmarkEnd w:id="113"/>
    <w:bookmarkStart w:id="114" w:name="persona"/>
    <w:p>
      <w:pPr>
        <w:pStyle w:val="Heading3"/>
      </w:pPr>
      <w:r>
        <w:rPr>
          <w:rStyle w:val="VerbatimChar"/>
        </w:rPr>
        <w:t xml:space="preserve">persona</w:t>
      </w:r>
    </w:p>
    <w:p>
      <w:pPr>
        <w:pStyle w:val="FirstParagraph"/>
      </w:pPr>
      <w:r>
        <w:t xml:space="preserve">Definición:</w:t>
      </w:r>
      <w:r>
        <w:t xml:space="preserve"> </w:t>
      </w:r>
      <w:hyperlink r:id="rId57">
        <w:r>
          <w:rPr>
            <w:rStyle w:val="Hyperlink"/>
          </w:rPr>
          <w:t xml:space="preserve">Flor_Arte_Backend/src/main/resources/db/migration/V2__crear_persona.sql</w:t>
        </w:r>
      </w:hyperlink>
      <w:r>
        <w:t xml:space="preserv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id_persona</w:t>
            </w:r>
          </w:p>
        </w:tc>
        <w:tc>
          <w:tcPr/>
          <w:p>
            <w:pPr>
              <w:pStyle w:val="Compact"/>
              <w:jc w:val="left"/>
            </w:pPr>
            <w:r>
              <w:rPr>
                <w:rStyle w:val="VerbatimChar"/>
                <w:sz w:val="16"/>
              </w:rPr>
              <w:t xml:space="preserve">BIGSERIAL PRIMARY KEY</w:t>
            </w:r>
          </w:p>
        </w:tc>
        <w:tc>
          <w:tcPr/>
          <w:p>
            <w:pPr>
              <w:pStyle w:val="Compact"/>
              <w:jc w:val="left"/>
            </w:pPr>
            <w:r>
              <w:rPr>
                <w:sz w:val="16"/>
              </w:rPr>
              <w:t xml:space="preserve">V2</w:t>
            </w:r>
          </w:p>
        </w:tc>
      </w:tr>
      <w:tr>
        <w:tc>
          <w:tcPr/>
          <w:p>
            <w:pPr>
              <w:pStyle w:val="Compact"/>
              <w:jc w:val="left"/>
            </w:pPr>
            <w:r>
              <w:rPr>
                <w:rStyle w:val="VerbatimChar"/>
                <w:sz w:val="16"/>
              </w:rPr>
              <w:t xml:space="preserve">nombre</w:t>
            </w:r>
          </w:p>
        </w:tc>
        <w:tc>
          <w:tcPr/>
          <w:p>
            <w:pPr>
              <w:pStyle w:val="Compact"/>
              <w:jc w:val="left"/>
            </w:pPr>
            <w:r>
              <w:rPr>
                <w:rStyle w:val="VerbatimChar"/>
                <w:sz w:val="16"/>
              </w:rPr>
              <w:t xml:space="preserve">VARCHAR(100) NOT NULL</w:t>
            </w:r>
          </w:p>
        </w:tc>
        <w:tc>
          <w:tcPr/>
          <w:p>
            <w:pPr>
              <w:pStyle w:val="Compact"/>
              <w:jc w:val="left"/>
            </w:pPr>
            <w:r>
              <w:rPr>
                <w:sz w:val="16"/>
              </w:rPr>
              <w:t xml:space="preserve">V2</w:t>
            </w:r>
          </w:p>
        </w:tc>
      </w:tr>
      <w:tr>
        <w:tc>
          <w:tcPr/>
          <w:p>
            <w:pPr>
              <w:pStyle w:val="Compact"/>
              <w:jc w:val="left"/>
            </w:pPr>
            <w:r>
              <w:rPr>
                <w:rStyle w:val="VerbatimChar"/>
                <w:sz w:val="16"/>
              </w:rPr>
              <w:t xml:space="preserve">telefono</w:t>
            </w:r>
          </w:p>
        </w:tc>
        <w:tc>
          <w:tcPr/>
          <w:p>
            <w:pPr>
              <w:pStyle w:val="Compact"/>
              <w:jc w:val="left"/>
            </w:pPr>
            <w:r>
              <w:rPr>
                <w:rStyle w:val="VerbatimChar"/>
                <w:sz w:val="16"/>
              </w:rPr>
              <w:t xml:space="preserve">VARCHAR(20)</w:t>
            </w:r>
          </w:p>
        </w:tc>
        <w:tc>
          <w:tcPr/>
          <w:p>
            <w:pPr>
              <w:pStyle w:val="Compact"/>
              <w:jc w:val="left"/>
            </w:pPr>
            <w:r>
              <w:rPr>
                <w:sz w:val="16"/>
              </w:rPr>
              <w:t xml:space="preserve">V2</w:t>
            </w:r>
          </w:p>
        </w:tc>
      </w:tr>
      <w:tr>
        <w:tc>
          <w:tcPr/>
          <w:p>
            <w:pPr>
              <w:pStyle w:val="Compact"/>
              <w:jc w:val="left"/>
            </w:pPr>
            <w:r>
              <w:rPr>
                <w:rStyle w:val="VerbatimChar"/>
                <w:sz w:val="16"/>
              </w:rPr>
              <w:t xml:space="preserve">dpi</w:t>
            </w:r>
          </w:p>
        </w:tc>
        <w:tc>
          <w:tcPr/>
          <w:p>
            <w:pPr>
              <w:pStyle w:val="Compact"/>
              <w:jc w:val="left"/>
            </w:pPr>
            <w:r>
              <w:rPr>
                <w:rStyle w:val="VerbatimChar"/>
                <w:sz w:val="16"/>
              </w:rPr>
              <w:t xml:space="preserve">VARCHAR(20) UNIQUE</w:t>
            </w:r>
          </w:p>
        </w:tc>
        <w:tc>
          <w:tcPr/>
          <w:p>
            <w:pPr>
              <w:pStyle w:val="Compact"/>
              <w:jc w:val="left"/>
            </w:pPr>
            <w:r>
              <w:rPr>
                <w:sz w:val="16"/>
              </w:rPr>
              <w:t xml:space="preserve">V2</w:t>
            </w:r>
          </w:p>
        </w:tc>
      </w:tr>
      <w:tr>
        <w:tc>
          <w:tcPr/>
          <w:p>
            <w:pPr>
              <w:pStyle w:val="Compact"/>
              <w:jc w:val="left"/>
            </w:pPr>
            <w:r>
              <w:rPr>
                <w:rStyle w:val="VerbatimChar"/>
                <w:sz w:val="16"/>
              </w:rPr>
              <w:t xml:space="preserve">correo</w:t>
            </w:r>
          </w:p>
        </w:tc>
        <w:tc>
          <w:tcPr/>
          <w:p>
            <w:pPr>
              <w:pStyle w:val="Compact"/>
              <w:jc w:val="left"/>
            </w:pPr>
            <w:r>
              <w:rPr>
                <w:rStyle w:val="VerbatimChar"/>
                <w:sz w:val="16"/>
              </w:rPr>
              <w:t xml:space="preserve">VARCHAR(150) UNIQUE</w:t>
            </w:r>
          </w:p>
        </w:tc>
        <w:tc>
          <w:tcPr/>
          <w:p>
            <w:pPr>
              <w:pStyle w:val="Compact"/>
              <w:jc w:val="left"/>
            </w:pPr>
            <w:r>
              <w:rPr>
                <w:sz w:val="16"/>
              </w:rPr>
              <w:t xml:space="preserve">V2</w:t>
            </w:r>
          </w:p>
        </w:tc>
      </w:tr>
      <w:tr>
        <w:tc>
          <w:tcPr/>
          <w:p>
            <w:pPr>
              <w:pStyle w:val="Compact"/>
              <w:jc w:val="left"/>
            </w:pPr>
            <w:r>
              <w:rPr>
                <w:rStyle w:val="VerbatimChar"/>
                <w:sz w:val="16"/>
              </w:rPr>
              <w:t xml:space="preserve">id_rol</w:t>
            </w:r>
          </w:p>
        </w:tc>
        <w:tc>
          <w:tcPr/>
          <w:p>
            <w:pPr>
              <w:pStyle w:val="Compact"/>
              <w:jc w:val="left"/>
            </w:pPr>
            <w:r>
              <w:rPr>
                <w:rStyle w:val="VerbatimChar"/>
                <w:sz w:val="16"/>
              </w:rPr>
              <w:t xml:space="preserve">BIGINT NOT NULL</w:t>
            </w:r>
          </w:p>
        </w:tc>
        <w:tc>
          <w:tcPr/>
          <w:p>
            <w:pPr>
              <w:pStyle w:val="Compact"/>
              <w:jc w:val="left"/>
            </w:pPr>
            <w:r>
              <w:rPr>
                <w:sz w:val="16"/>
              </w:rPr>
              <w:t xml:space="preserve">V2</w:t>
            </w:r>
          </w:p>
        </w:tc>
      </w:tr>
    </w:tbl>
    <w:p>
      <w:pPr>
        <w:pStyle w:val="BodyText"/>
      </w:pPr>
      <w:r>
        <w:t xml:space="preserve">Restricciones de tabla:</w:t>
      </w:r>
    </w:p>
    <w:p>
      <w:pPr>
        <w:pStyle w:val="Compact"/>
        <w:numPr>
          <w:ilvl w:val="0"/>
          <w:numId w:val="1002"/>
        </w:numPr>
      </w:pPr>
      <w:r>
        <w:rPr>
          <w:rStyle w:val="VerbatimChar"/>
        </w:rPr>
        <w:t xml:space="preserve">CONSTRAINT fk_persona_rol FOREIGN KEY (id_rol) REFERENCES rol(id_rol)</w:t>
      </w:r>
      <w:r>
        <w:t xml:space="preserve">.</w:t>
      </w:r>
    </w:p>
    <w:bookmarkEnd w:id="114"/>
    <w:bookmarkStart w:id="115" w:name="usuario"/>
    <w:p>
      <w:pPr>
        <w:pStyle w:val="Heading3"/>
      </w:pPr>
      <w:r>
        <w:rPr>
          <w:rStyle w:val="VerbatimChar"/>
        </w:rPr>
        <w:t xml:space="preserve">usuario</w:t>
      </w:r>
    </w:p>
    <w:p>
      <w:pPr>
        <w:pStyle w:val="FirstParagraph"/>
      </w:pPr>
      <w:r>
        <w:t xml:space="preserve">Definición:</w:t>
      </w:r>
      <w:r>
        <w:t xml:space="preserve"> </w:t>
      </w:r>
      <w:hyperlink r:id="rId58">
        <w:r>
          <w:rPr>
            <w:rStyle w:val="Hyperlink"/>
          </w:rPr>
          <w:t xml:space="preserve">Flor_Arte_Backend/src/main/resources/db/migration/V3__crear_usuario.sql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id_usuario</w:t>
            </w:r>
          </w:p>
        </w:tc>
        <w:tc>
          <w:tcPr/>
          <w:p>
            <w:pPr>
              <w:pStyle w:val="Compact"/>
              <w:jc w:val="left"/>
            </w:pPr>
            <w:r>
              <w:rPr>
                <w:rStyle w:val="VerbatimChar"/>
                <w:sz w:val="16"/>
              </w:rPr>
              <w:t xml:space="preserve">BIGSERIAL PRIMARY KEY</w:t>
            </w:r>
          </w:p>
        </w:tc>
        <w:tc>
          <w:tcPr/>
          <w:p>
            <w:pPr>
              <w:pStyle w:val="Compact"/>
              <w:jc w:val="left"/>
            </w:pPr>
            <w:r>
              <w:rPr>
                <w:sz w:val="16"/>
              </w:rPr>
              <w:t xml:space="preserve">V3</w:t>
            </w:r>
          </w:p>
        </w:tc>
      </w:tr>
      <w:tr>
        <w:tc>
          <w:tcPr/>
          <w:p>
            <w:pPr>
              <w:pStyle w:val="Compact"/>
              <w:jc w:val="left"/>
            </w:pPr>
            <w:r>
              <w:rPr>
                <w:rStyle w:val="VerbatimChar"/>
                <w:sz w:val="16"/>
              </w:rPr>
              <w:t xml:space="preserve">name</w:t>
            </w:r>
          </w:p>
        </w:tc>
        <w:tc>
          <w:tcPr/>
          <w:p>
            <w:pPr>
              <w:pStyle w:val="Compact"/>
              <w:jc w:val="left"/>
            </w:pPr>
            <w:r>
              <w:rPr>
                <w:rStyle w:val="VerbatimChar"/>
                <w:sz w:val="16"/>
              </w:rPr>
              <w:t xml:space="preserve">VARCHAR(100) NOT NULL UNIQUE</w:t>
            </w:r>
          </w:p>
        </w:tc>
        <w:tc>
          <w:tcPr/>
          <w:p>
            <w:pPr>
              <w:pStyle w:val="Compact"/>
              <w:jc w:val="left"/>
            </w:pPr>
            <w:r>
              <w:rPr>
                <w:sz w:val="16"/>
              </w:rPr>
              <w:t xml:space="preserve">V3</w:t>
            </w:r>
          </w:p>
        </w:tc>
      </w:tr>
      <w:tr>
        <w:tc>
          <w:tcPr/>
          <w:p>
            <w:pPr>
              <w:pStyle w:val="Compact"/>
              <w:jc w:val="left"/>
            </w:pPr>
            <w:r>
              <w:rPr>
                <w:rStyle w:val="VerbatimChar"/>
                <w:sz w:val="16"/>
              </w:rPr>
              <w:t xml:space="preserve">email</w:t>
            </w:r>
          </w:p>
        </w:tc>
        <w:tc>
          <w:tcPr/>
          <w:p>
            <w:pPr>
              <w:pStyle w:val="Compact"/>
              <w:jc w:val="left"/>
            </w:pPr>
            <w:r>
              <w:rPr>
                <w:rStyle w:val="VerbatimChar"/>
                <w:sz w:val="16"/>
              </w:rPr>
              <w:t xml:space="preserve">VARCHAR(150) NOT NULL UNIQUE</w:t>
            </w:r>
          </w:p>
        </w:tc>
        <w:tc>
          <w:tcPr/>
          <w:p>
            <w:pPr>
              <w:pStyle w:val="Compact"/>
              <w:jc w:val="left"/>
            </w:pPr>
            <w:r>
              <w:rPr>
                <w:sz w:val="16"/>
              </w:rPr>
              <w:t xml:space="preserve">V3</w:t>
            </w:r>
          </w:p>
        </w:tc>
      </w:tr>
      <w:tr>
        <w:tc>
          <w:tcPr/>
          <w:p>
            <w:pPr>
              <w:pStyle w:val="Compact"/>
              <w:jc w:val="left"/>
            </w:pPr>
            <w:r>
              <w:rPr>
                <w:rStyle w:val="VerbatimChar"/>
                <w:sz w:val="16"/>
              </w:rPr>
              <w:t xml:space="preserve">password</w:t>
            </w:r>
          </w:p>
        </w:tc>
        <w:tc>
          <w:tcPr/>
          <w:p>
            <w:pPr>
              <w:pStyle w:val="Compact"/>
              <w:jc w:val="left"/>
            </w:pPr>
            <w:r>
              <w:rPr>
                <w:rStyle w:val="VerbatimChar"/>
                <w:sz w:val="16"/>
              </w:rPr>
              <w:t xml:space="preserve">VARCHAR(255) NOT NULL</w:t>
            </w:r>
          </w:p>
        </w:tc>
        <w:tc>
          <w:tcPr/>
          <w:p>
            <w:pPr>
              <w:pStyle w:val="Compact"/>
              <w:jc w:val="left"/>
            </w:pPr>
            <w:r>
              <w:rPr>
                <w:sz w:val="16"/>
              </w:rPr>
              <w:t xml:space="preserve">V3</w:t>
            </w:r>
          </w:p>
        </w:tc>
      </w:tr>
      <w:tr>
        <w:tc>
          <w:tcPr/>
          <w:p>
            <w:pPr>
              <w:pStyle w:val="Compact"/>
              <w:jc w:val="left"/>
            </w:pPr>
            <w:r>
              <w:rPr>
                <w:rStyle w:val="VerbatimChar"/>
                <w:sz w:val="16"/>
              </w:rPr>
              <w:t xml:space="preserve">token</w:t>
            </w:r>
          </w:p>
        </w:tc>
        <w:tc>
          <w:tcPr/>
          <w:p>
            <w:pPr>
              <w:pStyle w:val="Compact"/>
              <w:jc w:val="left"/>
            </w:pPr>
            <w:r>
              <w:rPr>
                <w:rStyle w:val="VerbatimChar"/>
                <w:sz w:val="16"/>
              </w:rPr>
              <w:t xml:space="preserve">VARCHAR(500)</w:t>
            </w:r>
          </w:p>
        </w:tc>
        <w:tc>
          <w:tcPr/>
          <w:p>
            <w:pPr>
              <w:pStyle w:val="Compact"/>
              <w:jc w:val="left"/>
            </w:pPr>
            <w:r>
              <w:rPr>
                <w:sz w:val="16"/>
              </w:rPr>
              <w:t xml:space="preserve">V3</w:t>
            </w:r>
          </w:p>
        </w:tc>
      </w:tr>
      <w:tr>
        <w:tc>
          <w:tcPr/>
          <w:p>
            <w:pPr>
              <w:pStyle w:val="Compact"/>
              <w:jc w:val="left"/>
            </w:pPr>
            <w:r>
              <w:rPr>
                <w:rStyle w:val="VerbatimChar"/>
                <w:sz w:val="16"/>
              </w:rPr>
              <w:t xml:space="preserve">estado</w:t>
            </w:r>
          </w:p>
        </w:tc>
        <w:tc>
          <w:tcPr/>
          <w:p>
            <w:pPr>
              <w:pStyle w:val="Compact"/>
              <w:jc w:val="left"/>
            </w:pPr>
            <w:r>
              <w:rPr>
                <w:rStyle w:val="VerbatimChar"/>
                <w:sz w:val="16"/>
              </w:rPr>
              <w:t xml:space="preserve">BOOLEAN NOT NULL DEFAULT TRUE</w:t>
            </w:r>
          </w:p>
        </w:tc>
        <w:tc>
          <w:tcPr/>
          <w:p>
            <w:pPr>
              <w:pStyle w:val="Compact"/>
              <w:jc w:val="left"/>
            </w:pPr>
            <w:r>
              <w:rPr>
                <w:sz w:val="16"/>
              </w:rPr>
              <w:t xml:space="preserve">V3</w:t>
            </w:r>
          </w:p>
        </w:tc>
      </w:tr>
      <w:tr>
        <w:tc>
          <w:tcPr/>
          <w:p>
            <w:pPr>
              <w:pStyle w:val="Compact"/>
              <w:jc w:val="left"/>
            </w:pPr>
            <w:r>
              <w:rPr>
                <w:rStyle w:val="VerbatimChar"/>
                <w:sz w:val="16"/>
              </w:rPr>
              <w:t xml:space="preserve">id_persona</w:t>
            </w:r>
          </w:p>
        </w:tc>
        <w:tc>
          <w:tcPr/>
          <w:p>
            <w:pPr>
              <w:pStyle w:val="Compact"/>
              <w:jc w:val="left"/>
            </w:pPr>
            <w:r>
              <w:rPr>
                <w:rStyle w:val="VerbatimChar"/>
                <w:sz w:val="16"/>
              </w:rPr>
              <w:t xml:space="preserve">BIGINT NOT NULL UNIQUE</w:t>
            </w:r>
          </w:p>
        </w:tc>
        <w:tc>
          <w:tcPr/>
          <w:p>
            <w:pPr>
              <w:pStyle w:val="Compact"/>
              <w:jc w:val="left"/>
            </w:pPr>
            <w:r>
              <w:rPr>
                <w:sz w:val="16"/>
              </w:rPr>
              <w:t xml:space="preserve">V3</w:t>
            </w:r>
          </w:p>
        </w:tc>
      </w:tr>
      <w:tr>
        <w:tc>
          <w:tcPr/>
          <w:p>
            <w:pPr>
              <w:pStyle w:val="Compact"/>
              <w:jc w:val="left"/>
            </w:pPr>
            <w:r>
              <w:rPr>
                <w:rStyle w:val="VerbatimChar"/>
                <w:sz w:val="16"/>
              </w:rPr>
              <w:t xml:space="preserve">twofa_habilitado</w:t>
            </w:r>
          </w:p>
        </w:tc>
        <w:tc>
          <w:tcPr/>
          <w:p>
            <w:pPr>
              <w:pStyle w:val="Compact"/>
              <w:jc w:val="left"/>
            </w:pPr>
            <w:r>
              <w:rPr>
                <w:rStyle w:val="VerbatimChar"/>
                <w:sz w:val="16"/>
              </w:rPr>
              <w:t xml:space="preserve">BOOLEAN NOT NULL DEFAULT FALSE</w:t>
            </w:r>
          </w:p>
        </w:tc>
        <w:tc>
          <w:tcPr/>
          <w:p>
            <w:pPr>
              <w:pStyle w:val="Compact"/>
              <w:jc w:val="left"/>
            </w:pPr>
            <w:r>
              <w:rPr>
                <w:sz w:val="16"/>
              </w:rPr>
              <w:t xml:space="preserve">V18</w:t>
            </w:r>
          </w:p>
        </w:tc>
      </w:tr>
      <w:tr>
        <w:tc>
          <w:tcPr/>
          <w:p>
            <w:pPr>
              <w:pStyle w:val="Compact"/>
              <w:jc w:val="left"/>
            </w:pPr>
            <w:r>
              <w:rPr>
                <w:rStyle w:val="VerbatimChar"/>
                <w:sz w:val="16"/>
              </w:rPr>
              <w:t xml:space="preserve">auth_version</w:t>
            </w:r>
          </w:p>
        </w:tc>
        <w:tc>
          <w:tcPr/>
          <w:p>
            <w:pPr>
              <w:pStyle w:val="Compact"/>
              <w:jc w:val="left"/>
            </w:pPr>
            <w:r>
              <w:rPr>
                <w:rStyle w:val="VerbatimChar"/>
                <w:sz w:val="16"/>
              </w:rPr>
              <w:t xml:space="preserve">BIGINT NOT NULL DEFAULT 0 CHECK (auth_version&gt;=0)</w:t>
            </w:r>
          </w:p>
        </w:tc>
        <w:tc>
          <w:tcPr/>
          <w:p>
            <w:pPr>
              <w:pStyle w:val="Compact"/>
              <w:jc w:val="left"/>
            </w:pPr>
            <w:r>
              <w:rPr>
                <w:sz w:val="16"/>
              </w:rPr>
              <w:t xml:space="preserve">V18</w:t>
            </w:r>
          </w:p>
        </w:tc>
      </w:tr>
    </w:tbl>
    <w:p>
      <w:pPr>
        <w:pStyle w:val="BodyText"/>
      </w:pPr>
      <w:r>
        <w:t xml:space="preserve">Restricciones de tabla:</w:t>
      </w:r>
    </w:p>
    <w:p>
      <w:pPr>
        <w:pStyle w:val="Compact"/>
        <w:numPr>
          <w:ilvl w:val="0"/>
          <w:numId w:val="1003"/>
        </w:numPr>
      </w:pPr>
      <w:r>
        <w:rPr>
          <w:rStyle w:val="VerbatimChar"/>
        </w:rPr>
        <w:t xml:space="preserve">CONSTRAINT fk_usuario_persona FOREIGN KEY (id_persona) REFERENCES persona(id_persona)</w:t>
      </w:r>
      <w:r>
        <w:t xml:space="preserve">.</w:t>
      </w:r>
    </w:p>
    <w:bookmarkEnd w:id="115"/>
    <w:bookmarkStart w:id="117" w:name="color"/>
    <w:p>
      <w:pPr>
        <w:pStyle w:val="Heading3"/>
      </w:pPr>
      <w:r>
        <w:rPr>
          <w:rStyle w:val="VerbatimChar"/>
        </w:rPr>
        <w:t xml:space="preserve">color</w:t>
      </w:r>
    </w:p>
    <w:p>
      <w:pPr>
        <w:pStyle w:val="FirstParagraph"/>
      </w:pPr>
      <w:r>
        <w:t xml:space="preserve">Definición:</w:t>
      </w:r>
      <w:r>
        <w:t xml:space="preserve"> </w:t>
      </w:r>
      <w:hyperlink r:id="rId116">
        <w:r>
          <w:rPr>
            <w:rStyle w:val="Hyperlink"/>
          </w:rPr>
          <w:t xml:space="preserve">Flor_Arte_Backend/src/main/resources/db/migration/V5__modulo_flores.sql</w:t>
        </w:r>
      </w:hyperlink>
      <w:r>
        <w:t xml:space="preserv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id_color</w:t>
            </w:r>
          </w:p>
        </w:tc>
        <w:tc>
          <w:tcPr/>
          <w:p>
            <w:pPr>
              <w:pStyle w:val="Compact"/>
              <w:jc w:val="left"/>
            </w:pPr>
            <w:r>
              <w:rPr>
                <w:rStyle w:val="VerbatimChar"/>
                <w:sz w:val="16"/>
              </w:rPr>
              <w:t xml:space="preserve">SERIAL PRIMARY KEY</w:t>
            </w:r>
          </w:p>
        </w:tc>
        <w:tc>
          <w:tcPr/>
          <w:p>
            <w:pPr>
              <w:pStyle w:val="Compact"/>
              <w:jc w:val="left"/>
            </w:pPr>
            <w:r>
              <w:rPr>
                <w:sz w:val="16"/>
              </w:rPr>
              <w:t xml:space="preserve">V5</w:t>
            </w:r>
          </w:p>
        </w:tc>
      </w:tr>
      <w:tr>
        <w:tc>
          <w:tcPr/>
          <w:p>
            <w:pPr>
              <w:pStyle w:val="Compact"/>
              <w:jc w:val="left"/>
            </w:pPr>
            <w:r>
              <w:rPr>
                <w:rStyle w:val="VerbatimChar"/>
                <w:sz w:val="16"/>
              </w:rPr>
              <w:t xml:space="preserve">nombre</w:t>
            </w:r>
          </w:p>
        </w:tc>
        <w:tc>
          <w:tcPr/>
          <w:p>
            <w:pPr>
              <w:pStyle w:val="Compact"/>
              <w:jc w:val="left"/>
            </w:pPr>
            <w:r>
              <w:rPr>
                <w:rStyle w:val="VerbatimChar"/>
                <w:sz w:val="16"/>
              </w:rPr>
              <w:t xml:space="preserve">VARCHAR(50) NOT NULL UNIQUE</w:t>
            </w:r>
          </w:p>
        </w:tc>
        <w:tc>
          <w:tcPr/>
          <w:p>
            <w:pPr>
              <w:pStyle w:val="Compact"/>
              <w:jc w:val="left"/>
            </w:pPr>
            <w:r>
              <w:rPr>
                <w:sz w:val="16"/>
              </w:rPr>
              <w:t xml:space="preserve">V5</w:t>
            </w:r>
          </w:p>
        </w:tc>
      </w:tr>
    </w:tbl>
    <w:bookmarkEnd w:id="117"/>
    <w:bookmarkStart w:id="118" w:name="tipo_flor"/>
    <w:p>
      <w:pPr>
        <w:pStyle w:val="Heading3"/>
      </w:pPr>
      <w:r>
        <w:rPr>
          <w:rStyle w:val="VerbatimChar"/>
        </w:rPr>
        <w:t xml:space="preserve">tipo_flor</w:t>
      </w:r>
    </w:p>
    <w:p>
      <w:pPr>
        <w:pStyle w:val="FirstParagraph"/>
      </w:pPr>
      <w:r>
        <w:t xml:space="preserve">Definición:</w:t>
      </w:r>
      <w:r>
        <w:t xml:space="preserve"> </w:t>
      </w:r>
      <w:hyperlink r:id="rId116">
        <w:r>
          <w:rPr>
            <w:rStyle w:val="Hyperlink"/>
          </w:rPr>
          <w:t xml:space="preserve">Flor_Arte_Backend/src/main/resources/db/migration/V5__modulo_flores.sql</w:t>
        </w:r>
      </w:hyperlink>
      <w:r>
        <w:t xml:space="preserv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id_tipo_flor</w:t>
            </w:r>
          </w:p>
        </w:tc>
        <w:tc>
          <w:tcPr/>
          <w:p>
            <w:pPr>
              <w:pStyle w:val="Compact"/>
              <w:jc w:val="left"/>
            </w:pPr>
            <w:r>
              <w:rPr>
                <w:rStyle w:val="VerbatimChar"/>
                <w:sz w:val="16"/>
              </w:rPr>
              <w:t xml:space="preserve">SERIAL PRIMARY KEY</w:t>
            </w:r>
          </w:p>
        </w:tc>
        <w:tc>
          <w:tcPr/>
          <w:p>
            <w:pPr>
              <w:pStyle w:val="Compact"/>
              <w:jc w:val="left"/>
            </w:pPr>
            <w:r>
              <w:rPr>
                <w:sz w:val="16"/>
              </w:rPr>
              <w:t xml:space="preserve">V5</w:t>
            </w:r>
          </w:p>
        </w:tc>
      </w:tr>
      <w:tr>
        <w:tc>
          <w:tcPr/>
          <w:p>
            <w:pPr>
              <w:pStyle w:val="Compact"/>
              <w:jc w:val="left"/>
            </w:pPr>
            <w:r>
              <w:rPr>
                <w:rStyle w:val="VerbatimChar"/>
                <w:sz w:val="16"/>
              </w:rPr>
              <w:t xml:space="preserve">nombre</w:t>
            </w:r>
          </w:p>
        </w:tc>
        <w:tc>
          <w:tcPr/>
          <w:p>
            <w:pPr>
              <w:pStyle w:val="Compact"/>
              <w:jc w:val="left"/>
            </w:pPr>
            <w:r>
              <w:rPr>
                <w:rStyle w:val="VerbatimChar"/>
                <w:sz w:val="16"/>
              </w:rPr>
              <w:t xml:space="preserve">VARCHAR(100) NOT NULL UNIQUE</w:t>
            </w:r>
          </w:p>
        </w:tc>
        <w:tc>
          <w:tcPr/>
          <w:p>
            <w:pPr>
              <w:pStyle w:val="Compact"/>
              <w:jc w:val="left"/>
            </w:pPr>
            <w:r>
              <w:rPr>
                <w:sz w:val="16"/>
              </w:rPr>
              <w:t xml:space="preserve">V5</w:t>
            </w:r>
          </w:p>
        </w:tc>
      </w:tr>
      <w:tr>
        <w:tc>
          <w:tcPr/>
          <w:p>
            <w:pPr>
              <w:pStyle w:val="Compact"/>
              <w:jc w:val="left"/>
            </w:pPr>
            <w:r>
              <w:rPr>
                <w:rStyle w:val="VerbatimChar"/>
                <w:sz w:val="16"/>
              </w:rPr>
              <w:t xml:space="preserve">descripcion</w:t>
            </w:r>
          </w:p>
        </w:tc>
        <w:tc>
          <w:tcPr/>
          <w:p>
            <w:pPr>
              <w:pStyle w:val="Compact"/>
              <w:jc w:val="left"/>
            </w:pPr>
            <w:r>
              <w:rPr>
                <w:rStyle w:val="VerbatimChar"/>
                <w:sz w:val="16"/>
              </w:rPr>
              <w:t xml:space="preserve">TEXT</w:t>
            </w:r>
          </w:p>
        </w:tc>
        <w:tc>
          <w:tcPr/>
          <w:p>
            <w:pPr>
              <w:pStyle w:val="Compact"/>
              <w:jc w:val="left"/>
            </w:pPr>
            <w:r>
              <w:rPr>
                <w:sz w:val="16"/>
              </w:rPr>
              <w:t xml:space="preserve">V5</w:t>
            </w:r>
          </w:p>
        </w:tc>
      </w:tr>
      <w:tr>
        <w:tc>
          <w:tcPr/>
          <w:p>
            <w:pPr>
              <w:pStyle w:val="Compact"/>
              <w:jc w:val="left"/>
            </w:pPr>
            <w:r>
              <w:rPr>
                <w:rStyle w:val="VerbatimChar"/>
                <w:sz w:val="16"/>
              </w:rPr>
              <w:t xml:space="preserve">imagen_url</w:t>
            </w:r>
          </w:p>
        </w:tc>
        <w:tc>
          <w:tcPr/>
          <w:p>
            <w:pPr>
              <w:pStyle w:val="Compact"/>
              <w:jc w:val="left"/>
            </w:pPr>
            <w:r>
              <w:rPr>
                <w:rStyle w:val="VerbatimChar"/>
                <w:sz w:val="16"/>
              </w:rPr>
              <w:t xml:space="preserve">TEXT</w:t>
            </w:r>
          </w:p>
        </w:tc>
        <w:tc>
          <w:tcPr/>
          <w:p>
            <w:pPr>
              <w:pStyle w:val="Compact"/>
              <w:jc w:val="left"/>
            </w:pPr>
            <w:r>
              <w:rPr>
                <w:sz w:val="16"/>
              </w:rPr>
              <w:t xml:space="preserve">V5</w:t>
            </w:r>
          </w:p>
        </w:tc>
      </w:tr>
    </w:tbl>
    <w:bookmarkEnd w:id="118"/>
    <w:bookmarkStart w:id="119" w:name="flor"/>
    <w:p>
      <w:pPr>
        <w:pStyle w:val="Heading3"/>
      </w:pPr>
      <w:r>
        <w:rPr>
          <w:rStyle w:val="VerbatimChar"/>
        </w:rPr>
        <w:t xml:space="preserve">flor</w:t>
      </w:r>
    </w:p>
    <w:p>
      <w:pPr>
        <w:pStyle w:val="FirstParagraph"/>
      </w:pPr>
      <w:r>
        <w:t xml:space="preserve">Definición:</w:t>
      </w:r>
      <w:r>
        <w:t xml:space="preserve"> </w:t>
      </w:r>
      <w:hyperlink r:id="rId116">
        <w:r>
          <w:rPr>
            <w:rStyle w:val="Hyperlink"/>
          </w:rPr>
          <w:t xml:space="preserve">Flor_Arte_Backend/src/main/resources/db/migration/V5__modulo_flores.sql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SERIAL PRIMARY KEY</w:t>
            </w:r>
          </w:p>
        </w:tc>
        <w:tc>
          <w:tcPr/>
          <w:p>
            <w:pPr>
              <w:pStyle w:val="Compact"/>
              <w:jc w:val="left"/>
            </w:pPr>
            <w:r>
              <w:rPr>
                <w:sz w:val="16"/>
              </w:rPr>
              <w:t xml:space="preserve">V5</w:t>
            </w:r>
          </w:p>
        </w:tc>
      </w:tr>
      <w:tr>
        <w:tc>
          <w:tcPr/>
          <w:p>
            <w:pPr>
              <w:pStyle w:val="Compact"/>
              <w:jc w:val="left"/>
            </w:pPr>
            <w:r>
              <w:rPr>
                <w:rStyle w:val="VerbatimChar"/>
                <w:sz w:val="16"/>
              </w:rPr>
              <w:t xml:space="preserve">id_tipo_flor</w:t>
            </w:r>
          </w:p>
        </w:tc>
        <w:tc>
          <w:tcPr/>
          <w:p>
            <w:pPr>
              <w:pStyle w:val="Compact"/>
              <w:jc w:val="left"/>
            </w:pPr>
            <w:r>
              <w:rPr>
                <w:rStyle w:val="VerbatimChar"/>
                <w:sz w:val="16"/>
              </w:rPr>
              <w:t xml:space="preserve">INT NOT NULL</w:t>
            </w:r>
          </w:p>
        </w:tc>
        <w:tc>
          <w:tcPr/>
          <w:p>
            <w:pPr>
              <w:pStyle w:val="Compact"/>
              <w:jc w:val="left"/>
            </w:pPr>
            <w:r>
              <w:rPr>
                <w:sz w:val="16"/>
              </w:rPr>
              <w:t xml:space="preserve">V5</w:t>
            </w:r>
          </w:p>
        </w:tc>
      </w:tr>
      <w:tr>
        <w:tc>
          <w:tcPr/>
          <w:p>
            <w:pPr>
              <w:pStyle w:val="Compact"/>
              <w:jc w:val="left"/>
            </w:pPr>
            <w:r>
              <w:rPr>
                <w:rStyle w:val="VerbatimChar"/>
                <w:sz w:val="16"/>
              </w:rPr>
              <w:t xml:space="preserve">id_color</w:t>
            </w:r>
          </w:p>
        </w:tc>
        <w:tc>
          <w:tcPr/>
          <w:p>
            <w:pPr>
              <w:pStyle w:val="Compact"/>
              <w:jc w:val="left"/>
            </w:pPr>
            <w:r>
              <w:rPr>
                <w:rStyle w:val="VerbatimChar"/>
                <w:sz w:val="16"/>
              </w:rPr>
              <w:t xml:space="preserve">INT NOT NULL</w:t>
            </w:r>
          </w:p>
        </w:tc>
        <w:tc>
          <w:tcPr/>
          <w:p>
            <w:pPr>
              <w:pStyle w:val="Compact"/>
              <w:jc w:val="left"/>
            </w:pPr>
            <w:r>
              <w:rPr>
                <w:sz w:val="16"/>
              </w:rPr>
              <w:t xml:space="preserve">V5</w:t>
            </w:r>
          </w:p>
        </w:tc>
      </w:tr>
      <w:tr>
        <w:tc>
          <w:tcPr/>
          <w:p>
            <w:pPr>
              <w:pStyle w:val="Compact"/>
              <w:jc w:val="left"/>
            </w:pPr>
            <w:r>
              <w:rPr>
                <w:rStyle w:val="VerbatimChar"/>
                <w:sz w:val="16"/>
              </w:rPr>
              <w:t xml:space="preserve">precio</w:t>
            </w:r>
          </w:p>
        </w:tc>
        <w:tc>
          <w:tcPr/>
          <w:p>
            <w:pPr>
              <w:pStyle w:val="Compact"/>
              <w:jc w:val="left"/>
            </w:pPr>
            <w:r>
              <w:rPr>
                <w:rStyle w:val="VerbatimChar"/>
                <w:sz w:val="16"/>
              </w:rPr>
              <w:t xml:space="preserve">NUMERIC(10,2) NOT NULL CHECK (precio &gt;= 0)</w:t>
            </w:r>
          </w:p>
        </w:tc>
        <w:tc>
          <w:tcPr/>
          <w:p>
            <w:pPr>
              <w:pStyle w:val="Compact"/>
              <w:jc w:val="left"/>
            </w:pPr>
            <w:r>
              <w:rPr>
                <w:sz w:val="16"/>
              </w:rPr>
              <w:t xml:space="preserve">V5</w:t>
            </w:r>
          </w:p>
        </w:tc>
      </w:tr>
      <w:tr>
        <w:tc>
          <w:tcPr/>
          <w:p>
            <w:pPr>
              <w:pStyle w:val="Compact"/>
              <w:jc w:val="left"/>
            </w:pPr>
            <w:r>
              <w:rPr>
                <w:rStyle w:val="VerbatimChar"/>
                <w:sz w:val="16"/>
              </w:rPr>
              <w:t xml:space="preserve">stock</w:t>
            </w:r>
          </w:p>
        </w:tc>
        <w:tc>
          <w:tcPr/>
          <w:p>
            <w:pPr>
              <w:pStyle w:val="Compact"/>
              <w:jc w:val="left"/>
            </w:pPr>
            <w:r>
              <w:rPr>
                <w:rStyle w:val="VerbatimChar"/>
                <w:sz w:val="16"/>
              </w:rPr>
              <w:t xml:space="preserve">INT NOT NULL DEFAULT 0 CHECK (stock &gt;= 0)</w:t>
            </w:r>
          </w:p>
        </w:tc>
        <w:tc>
          <w:tcPr/>
          <w:p>
            <w:pPr>
              <w:pStyle w:val="Compact"/>
              <w:jc w:val="left"/>
            </w:pPr>
            <w:r>
              <w:rPr>
                <w:sz w:val="16"/>
              </w:rPr>
              <w:t xml:space="preserve">V5</w:t>
            </w:r>
          </w:p>
        </w:tc>
      </w:tr>
      <w:tr>
        <w:tc>
          <w:tcPr/>
          <w:p>
            <w:pPr>
              <w:pStyle w:val="Compact"/>
              <w:jc w:val="left"/>
            </w:pPr>
            <w:r>
              <w:rPr>
                <w:rStyle w:val="VerbatimChar"/>
                <w:sz w:val="16"/>
              </w:rPr>
              <w:t xml:space="preserve">estado</w:t>
            </w:r>
          </w:p>
        </w:tc>
        <w:tc>
          <w:tcPr/>
          <w:p>
            <w:pPr>
              <w:pStyle w:val="Compact"/>
              <w:jc w:val="left"/>
            </w:pPr>
            <w:r>
              <w:rPr>
                <w:rStyle w:val="VerbatimChar"/>
                <w:sz w:val="16"/>
              </w:rPr>
              <w:t xml:space="preserve">BOOLEAN NOT NULL DEFAULT TRUE</w:t>
            </w:r>
          </w:p>
        </w:tc>
        <w:tc>
          <w:tcPr/>
          <w:p>
            <w:pPr>
              <w:pStyle w:val="Compact"/>
              <w:jc w:val="left"/>
            </w:pPr>
            <w:r>
              <w:rPr>
                <w:sz w:val="16"/>
              </w:rPr>
              <w:t xml:space="preserve">V5</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 (V9)</w:t>
            </w:r>
          </w:p>
        </w:tc>
        <w:tc>
          <w:tcPr/>
          <w:p>
            <w:pPr>
              <w:pStyle w:val="Compact"/>
              <w:jc w:val="left"/>
            </w:pPr>
            <w:r>
              <w:rPr>
                <w:sz w:val="16"/>
              </w:rPr>
              <w:t xml:space="preserve">V9</w:t>
            </w:r>
          </w:p>
        </w:tc>
      </w:tr>
    </w:tbl>
    <w:p>
      <w:pPr>
        <w:pStyle w:val="BodyText"/>
      </w:pPr>
      <w:r>
        <w:t xml:space="preserve">Restricciones de tabla:</w:t>
      </w:r>
    </w:p>
    <w:p>
      <w:pPr>
        <w:pStyle w:val="Compact"/>
        <w:numPr>
          <w:ilvl w:val="0"/>
          <w:numId w:val="1004"/>
        </w:numPr>
      </w:pPr>
      <w:r>
        <w:rPr>
          <w:rStyle w:val="VerbatimChar"/>
        </w:rPr>
        <w:t xml:space="preserve">CONSTRAINT fk_flor_tipo FOREIGN KEY (id_tipo_flor) REFERENCES tipo_flor(id_tipo_flor)</w:t>
      </w:r>
      <w:r>
        <w:t xml:space="preserve">.</w:t>
      </w:r>
    </w:p>
    <w:p>
      <w:pPr>
        <w:pStyle w:val="Compact"/>
        <w:numPr>
          <w:ilvl w:val="0"/>
          <w:numId w:val="1004"/>
        </w:numPr>
      </w:pPr>
      <w:r>
        <w:rPr>
          <w:rStyle w:val="VerbatimChar"/>
        </w:rPr>
        <w:t xml:space="preserve">CONSTRAINT fk_flor_color FOREIGN KEY (id_color) REFERENCES color(id_color)</w:t>
      </w:r>
      <w:r>
        <w:t xml:space="preserve">.</w:t>
      </w:r>
    </w:p>
    <w:p>
      <w:pPr>
        <w:pStyle w:val="Compact"/>
        <w:numPr>
          <w:ilvl w:val="0"/>
          <w:numId w:val="1004"/>
        </w:numPr>
      </w:pPr>
      <w:r>
        <w:rPr>
          <w:rStyle w:val="VerbatimChar"/>
        </w:rPr>
        <w:t xml:space="preserve">CONSTRAINT uq_flor_tipo_color UNIQUE (id_tipo_flor, id_color)</w:t>
      </w:r>
      <w:r>
        <w:t xml:space="preserve">.</w:t>
      </w:r>
    </w:p>
    <w:bookmarkEnd w:id="119"/>
    <w:bookmarkStart w:id="121" w:name="entrada_inventario"/>
    <w:p>
      <w:pPr>
        <w:pStyle w:val="Heading3"/>
      </w:pPr>
      <w:r>
        <w:rPr>
          <w:rStyle w:val="VerbatimChar"/>
        </w:rPr>
        <w:t xml:space="preserve">entrada_inventario</w:t>
      </w:r>
    </w:p>
    <w:p>
      <w:pPr>
        <w:pStyle w:val="FirstParagraph"/>
      </w:pPr>
      <w:r>
        <w:t xml:space="preserve">Definición:</w:t>
      </w:r>
      <w:r>
        <w:t xml:space="preserve"> </w:t>
      </w:r>
      <w:hyperlink r:id="rId120">
        <w:r>
          <w:rPr>
            <w:rStyle w:val="Hyperlink"/>
          </w:rPr>
          <w:t xml:space="preserve">Flor_Arte_Backend/src/main/resources/db/migration/V6__modulo_inventario.sql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id_entrada</w:t>
            </w:r>
          </w:p>
        </w:tc>
        <w:tc>
          <w:tcPr/>
          <w:p>
            <w:pPr>
              <w:pStyle w:val="Compact"/>
              <w:jc w:val="left"/>
            </w:pPr>
            <w:r>
              <w:rPr>
                <w:rStyle w:val="VerbatimChar"/>
                <w:sz w:val="16"/>
              </w:rPr>
              <w:t xml:space="preserve">SERIAL PRIMARY KEY</w:t>
            </w:r>
          </w:p>
        </w:tc>
        <w:tc>
          <w:tcPr/>
          <w:p>
            <w:pPr>
              <w:pStyle w:val="Compact"/>
              <w:jc w:val="left"/>
            </w:pPr>
            <w:r>
              <w:rPr>
                <w:sz w:val="16"/>
              </w:rPr>
              <w:t xml:space="preserve">V6</w:t>
            </w:r>
          </w:p>
        </w:tc>
      </w:tr>
      <w:tr>
        <w:tc>
          <w:tcPr/>
          <w:p>
            <w:pPr>
              <w:pStyle w:val="Compact"/>
              <w:jc w:val="left"/>
            </w:pPr>
            <w:r>
              <w:rPr>
                <w:rStyle w:val="VerbatimChar"/>
                <w:sz w:val="16"/>
              </w:rPr>
              <w:t xml:space="preserve">id_persona</w:t>
            </w:r>
          </w:p>
        </w:tc>
        <w:tc>
          <w:tcPr/>
          <w:p>
            <w:pPr>
              <w:pStyle w:val="Compact"/>
              <w:jc w:val="left"/>
            </w:pPr>
            <w:r>
              <w:rPr>
                <w:rStyle w:val="VerbatimChar"/>
                <w:sz w:val="16"/>
              </w:rPr>
              <w:t xml:space="preserve">BIGINT NOT NULL</w:t>
            </w:r>
          </w:p>
        </w:tc>
        <w:tc>
          <w:tcPr/>
          <w:p>
            <w:pPr>
              <w:pStyle w:val="Compact"/>
              <w:jc w:val="left"/>
            </w:pPr>
            <w:r>
              <w:rPr>
                <w:sz w:val="16"/>
              </w:rPr>
              <w:t xml:space="preserve">V6</w:t>
            </w:r>
          </w:p>
        </w:tc>
      </w:tr>
      <w:tr>
        <w:tc>
          <w:tcPr/>
          <w:p>
            <w:pPr>
              <w:pStyle w:val="Compact"/>
              <w:jc w:val="left"/>
            </w:pPr>
            <w:r>
              <w:rPr>
                <w:rStyle w:val="VerbatimChar"/>
                <w:sz w:val="16"/>
              </w:rPr>
              <w:t xml:space="preserve">fecha</w:t>
            </w:r>
          </w:p>
        </w:tc>
        <w:tc>
          <w:tcPr/>
          <w:p>
            <w:pPr>
              <w:pStyle w:val="Compact"/>
              <w:jc w:val="left"/>
            </w:pPr>
            <w:r>
              <w:rPr>
                <w:rStyle w:val="VerbatimChar"/>
                <w:sz w:val="16"/>
              </w:rPr>
              <w:t xml:space="preserve">TIMESTAMP NOT NULL DEFAULT CURRENT_TIMESTAMP</w:t>
            </w:r>
          </w:p>
        </w:tc>
        <w:tc>
          <w:tcPr/>
          <w:p>
            <w:pPr>
              <w:pStyle w:val="Compact"/>
              <w:jc w:val="left"/>
            </w:pPr>
            <w:r>
              <w:rPr>
                <w:sz w:val="16"/>
              </w:rPr>
              <w:t xml:space="preserve">V6</w:t>
            </w:r>
          </w:p>
        </w:tc>
      </w:tr>
      <w:tr>
        <w:tc>
          <w:tcPr/>
          <w:p>
            <w:pPr>
              <w:pStyle w:val="Compact"/>
              <w:jc w:val="left"/>
            </w:pPr>
            <w:r>
              <w:rPr>
                <w:rStyle w:val="VerbatimChar"/>
                <w:sz w:val="16"/>
              </w:rPr>
              <w:t xml:space="preserve">total</w:t>
            </w:r>
          </w:p>
        </w:tc>
        <w:tc>
          <w:tcPr/>
          <w:p>
            <w:pPr>
              <w:pStyle w:val="Compact"/>
              <w:jc w:val="left"/>
            </w:pPr>
            <w:r>
              <w:rPr>
                <w:rStyle w:val="VerbatimChar"/>
                <w:sz w:val="16"/>
              </w:rPr>
              <w:t xml:space="preserve">NUMERIC(10,2) NOT NULL DEFAULT 0 CHECK (total &gt;= 0)</w:t>
            </w:r>
          </w:p>
        </w:tc>
        <w:tc>
          <w:tcPr/>
          <w:p>
            <w:pPr>
              <w:pStyle w:val="Compact"/>
              <w:jc w:val="left"/>
            </w:pPr>
            <w:r>
              <w:rPr>
                <w:sz w:val="16"/>
              </w:rPr>
              <w:t xml:space="preserve">V6</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 (V9)</w:t>
            </w:r>
          </w:p>
        </w:tc>
        <w:tc>
          <w:tcPr/>
          <w:p>
            <w:pPr>
              <w:pStyle w:val="Compact"/>
              <w:jc w:val="left"/>
            </w:pPr>
            <w:r>
              <w:rPr>
                <w:sz w:val="16"/>
              </w:rPr>
              <w:t xml:space="preserve">V9</w:t>
            </w:r>
          </w:p>
        </w:tc>
      </w:tr>
    </w:tbl>
    <w:p>
      <w:pPr>
        <w:pStyle w:val="BodyText"/>
      </w:pPr>
      <w:r>
        <w:t xml:space="preserve">Restricciones de tabla:</w:t>
      </w:r>
    </w:p>
    <w:p>
      <w:pPr>
        <w:pStyle w:val="Compact"/>
        <w:numPr>
          <w:ilvl w:val="0"/>
          <w:numId w:val="1005"/>
        </w:numPr>
      </w:pPr>
      <w:r>
        <w:rPr>
          <w:rStyle w:val="VerbatimChar"/>
        </w:rPr>
        <w:t xml:space="preserve">CONSTRAINT fk_entrada_proveedor FOREIGN KEY (id_persona) REFERENCES persona(id_persona)</w:t>
      </w:r>
      <w:r>
        <w:t xml:space="preserve">.</w:t>
      </w:r>
    </w:p>
    <w:bookmarkEnd w:id="121"/>
    <w:bookmarkStart w:id="122" w:name="detalle_entrada"/>
    <w:p>
      <w:pPr>
        <w:pStyle w:val="Heading3"/>
      </w:pPr>
      <w:r>
        <w:rPr>
          <w:rStyle w:val="VerbatimChar"/>
        </w:rPr>
        <w:t xml:space="preserve">detalle_entrada</w:t>
      </w:r>
    </w:p>
    <w:p>
      <w:pPr>
        <w:pStyle w:val="FirstParagraph"/>
      </w:pPr>
      <w:r>
        <w:t xml:space="preserve">Definición:</w:t>
      </w:r>
      <w:r>
        <w:t xml:space="preserve"> </w:t>
      </w:r>
      <w:hyperlink r:id="rId120">
        <w:r>
          <w:rPr>
            <w:rStyle w:val="Hyperlink"/>
          </w:rPr>
          <w:t xml:space="preserve">Flor_Arte_Backend/src/main/resources/db/migration/V6__modulo_inventario.sql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id_detalle_entrada</w:t>
            </w:r>
          </w:p>
        </w:tc>
        <w:tc>
          <w:tcPr/>
          <w:p>
            <w:pPr>
              <w:pStyle w:val="Compact"/>
              <w:jc w:val="left"/>
            </w:pPr>
            <w:r>
              <w:rPr>
                <w:rStyle w:val="VerbatimChar"/>
                <w:sz w:val="16"/>
              </w:rPr>
              <w:t xml:space="preserve">SERIAL PRIMARY KEY</w:t>
            </w:r>
          </w:p>
        </w:tc>
        <w:tc>
          <w:tcPr/>
          <w:p>
            <w:pPr>
              <w:pStyle w:val="Compact"/>
              <w:jc w:val="left"/>
            </w:pPr>
            <w:r>
              <w:rPr>
                <w:sz w:val="16"/>
              </w:rPr>
              <w:t xml:space="preserve">V6</w:t>
            </w:r>
          </w:p>
        </w:tc>
      </w:tr>
      <w:tr>
        <w:tc>
          <w:tcPr/>
          <w:p>
            <w:pPr>
              <w:pStyle w:val="Compact"/>
              <w:jc w:val="left"/>
            </w:pPr>
            <w:r>
              <w:rPr>
                <w:rStyle w:val="VerbatimChar"/>
                <w:sz w:val="16"/>
              </w:rPr>
              <w:t xml:space="preserve">id_entrada</w:t>
            </w:r>
          </w:p>
        </w:tc>
        <w:tc>
          <w:tcPr/>
          <w:p>
            <w:pPr>
              <w:pStyle w:val="Compact"/>
              <w:jc w:val="left"/>
            </w:pPr>
            <w:r>
              <w:rPr>
                <w:rStyle w:val="VerbatimChar"/>
                <w:sz w:val="16"/>
              </w:rPr>
              <w:t xml:space="preserve">INT NOT NULL</w:t>
            </w:r>
          </w:p>
        </w:tc>
        <w:tc>
          <w:tcPr/>
          <w:p>
            <w:pPr>
              <w:pStyle w:val="Compact"/>
              <w:jc w:val="left"/>
            </w:pPr>
            <w:r>
              <w:rPr>
                <w:sz w:val="16"/>
              </w:rPr>
              <w:t xml:space="preserve">V6</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INT NOT NULL</w:t>
            </w:r>
          </w:p>
        </w:tc>
        <w:tc>
          <w:tcPr/>
          <w:p>
            <w:pPr>
              <w:pStyle w:val="Compact"/>
              <w:jc w:val="left"/>
            </w:pPr>
            <w:r>
              <w:rPr>
                <w:sz w:val="16"/>
              </w:rPr>
              <w:t xml:space="preserve">V6</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 &gt; 0)</w:t>
            </w:r>
          </w:p>
        </w:tc>
        <w:tc>
          <w:tcPr/>
          <w:p>
            <w:pPr>
              <w:pStyle w:val="Compact"/>
              <w:jc w:val="left"/>
            </w:pPr>
            <w:r>
              <w:rPr>
                <w:sz w:val="16"/>
              </w:rPr>
              <w:t xml:space="preserve">V6</w:t>
            </w:r>
          </w:p>
        </w:tc>
      </w:tr>
      <w:tr>
        <w:tc>
          <w:tcPr/>
          <w:p>
            <w:pPr>
              <w:pStyle w:val="Compact"/>
              <w:jc w:val="left"/>
            </w:pPr>
            <w:r>
              <w:rPr>
                <w:rStyle w:val="VerbatimChar"/>
                <w:sz w:val="16"/>
              </w:rPr>
              <w:t xml:space="preserve">precio_compra</w:t>
            </w:r>
          </w:p>
        </w:tc>
        <w:tc>
          <w:tcPr/>
          <w:p>
            <w:pPr>
              <w:pStyle w:val="Compact"/>
              <w:jc w:val="left"/>
            </w:pPr>
            <w:r>
              <w:rPr>
                <w:rStyle w:val="VerbatimChar"/>
                <w:sz w:val="16"/>
              </w:rPr>
              <w:t xml:space="preserve">NUMERIC(10,2) NOT NULL CHECK (precio_compra &gt;= 0)</w:t>
            </w:r>
          </w:p>
        </w:tc>
        <w:tc>
          <w:tcPr/>
          <w:p>
            <w:pPr>
              <w:pStyle w:val="Compact"/>
              <w:jc w:val="left"/>
            </w:pPr>
            <w:r>
              <w:rPr>
                <w:sz w:val="16"/>
              </w:rPr>
              <w:t xml:space="preserve">V6</w:t>
            </w:r>
          </w:p>
        </w:tc>
      </w:tr>
      <w:tr>
        <w:tc>
          <w:tcPr/>
          <w:p>
            <w:pPr>
              <w:pStyle w:val="Compact"/>
              <w:jc w:val="left"/>
            </w:pPr>
            <w:r>
              <w:rPr>
                <w:rStyle w:val="VerbatimChar"/>
                <w:sz w:val="16"/>
              </w:rPr>
              <w:t xml:space="preserve">subtotal</w:t>
            </w:r>
          </w:p>
        </w:tc>
        <w:tc>
          <w:tcPr/>
          <w:p>
            <w:pPr>
              <w:pStyle w:val="Compact"/>
              <w:jc w:val="left"/>
            </w:pPr>
            <w:r>
              <w:rPr>
                <w:rStyle w:val="VerbatimChar"/>
                <w:sz w:val="16"/>
              </w:rPr>
              <w:t xml:space="preserve">NUMERIC(10,2) NOT NULL CHECK (subtotal &gt;= 0)</w:t>
            </w:r>
          </w:p>
        </w:tc>
        <w:tc>
          <w:tcPr/>
          <w:p>
            <w:pPr>
              <w:pStyle w:val="Compact"/>
              <w:jc w:val="left"/>
            </w:pPr>
            <w:r>
              <w:rPr>
                <w:sz w:val="16"/>
              </w:rPr>
              <w:t xml:space="preserve">V6</w:t>
            </w:r>
          </w:p>
        </w:tc>
      </w:tr>
    </w:tbl>
    <w:p>
      <w:pPr>
        <w:pStyle w:val="BodyText"/>
      </w:pPr>
      <w:r>
        <w:t xml:space="preserve">Restricciones de tabla:</w:t>
      </w:r>
    </w:p>
    <w:p>
      <w:pPr>
        <w:pStyle w:val="Compact"/>
        <w:numPr>
          <w:ilvl w:val="0"/>
          <w:numId w:val="1006"/>
        </w:numPr>
      </w:pPr>
      <w:r>
        <w:rPr>
          <w:rStyle w:val="VerbatimChar"/>
        </w:rPr>
        <w:t xml:space="preserve">CONSTRAINT fk_detalle_entrada FOREIGN KEY (id_entrada) REFERENCES entrada_inventario(id_entrada) ON DELETE CASCADE</w:t>
      </w:r>
      <w:r>
        <w:t xml:space="preserve">.</w:t>
      </w:r>
    </w:p>
    <w:p>
      <w:pPr>
        <w:pStyle w:val="Compact"/>
        <w:numPr>
          <w:ilvl w:val="0"/>
          <w:numId w:val="1006"/>
        </w:numPr>
      </w:pPr>
      <w:r>
        <w:rPr>
          <w:rStyle w:val="VerbatimChar"/>
        </w:rPr>
        <w:t xml:space="preserve">CONSTRAINT fk_detalle_entrada_flor FOREIGN KEY (id_flor) REFERENCES flor(id_flor)</w:t>
      </w:r>
      <w:r>
        <w:t xml:space="preserve">.</w:t>
      </w:r>
    </w:p>
    <w:bookmarkEnd w:id="122"/>
    <w:bookmarkStart w:id="123" w:name="movimiento_inventario"/>
    <w:p>
      <w:pPr>
        <w:pStyle w:val="Heading3"/>
      </w:pPr>
      <w:r>
        <w:rPr>
          <w:rStyle w:val="VerbatimChar"/>
        </w:rPr>
        <w:t xml:space="preserve">movimiento_inventario</w:t>
      </w:r>
    </w:p>
    <w:p>
      <w:pPr>
        <w:pStyle w:val="FirstParagraph"/>
      </w:pPr>
      <w:r>
        <w:t xml:space="preserve">Definición:</w:t>
      </w:r>
      <w:r>
        <w:t xml:space="preserve"> </w:t>
      </w:r>
      <w:hyperlink r:id="rId120">
        <w:r>
          <w:rPr>
            <w:rStyle w:val="Hyperlink"/>
          </w:rPr>
          <w:t xml:space="preserve">Flor_Arte_Backend/src/main/resources/db/migration/V6__modulo_inventario.sql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id_movimiento_inventario</w:t>
            </w:r>
          </w:p>
        </w:tc>
        <w:tc>
          <w:tcPr/>
          <w:p>
            <w:pPr>
              <w:pStyle w:val="Compact"/>
              <w:jc w:val="left"/>
            </w:pPr>
            <w:r>
              <w:rPr>
                <w:rStyle w:val="VerbatimChar"/>
                <w:sz w:val="16"/>
              </w:rPr>
              <w:t xml:space="preserve">SERIAL PRIMARY KEY</w:t>
            </w:r>
          </w:p>
        </w:tc>
        <w:tc>
          <w:tcPr/>
          <w:p>
            <w:pPr>
              <w:pStyle w:val="Compact"/>
              <w:jc w:val="left"/>
            </w:pPr>
            <w:r>
              <w:rPr>
                <w:sz w:val="16"/>
              </w:rPr>
              <w:t xml:space="preserve">V6</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INT NOT NULL</w:t>
            </w:r>
          </w:p>
        </w:tc>
        <w:tc>
          <w:tcPr/>
          <w:p>
            <w:pPr>
              <w:pStyle w:val="Compact"/>
              <w:jc w:val="left"/>
            </w:pPr>
            <w:r>
              <w:rPr>
                <w:sz w:val="16"/>
              </w:rPr>
              <w:t xml:space="preserve">V6</w:t>
            </w:r>
          </w:p>
        </w:tc>
      </w:tr>
      <w:tr>
        <w:tc>
          <w:tcPr/>
          <w:p>
            <w:pPr>
              <w:pStyle w:val="Compact"/>
              <w:jc w:val="left"/>
            </w:pPr>
            <w:r>
              <w:rPr>
                <w:rStyle w:val="VerbatimChar"/>
                <w:sz w:val="16"/>
              </w:rPr>
              <w:t xml:space="preserve">tipo_movimiento</w:t>
            </w:r>
          </w:p>
        </w:tc>
        <w:tc>
          <w:tcPr/>
          <w:p>
            <w:pPr>
              <w:pStyle w:val="Compact"/>
              <w:jc w:val="left"/>
            </w:pPr>
            <w:r>
              <w:rPr>
                <w:rStyle w:val="VerbatimChar"/>
                <w:sz w:val="16"/>
              </w:rPr>
              <w:t xml:space="preserve">VARCHAR(20) NOT NULL</w:t>
            </w:r>
          </w:p>
        </w:tc>
        <w:tc>
          <w:tcPr/>
          <w:p>
            <w:pPr>
              <w:pStyle w:val="Compact"/>
              <w:jc w:val="left"/>
            </w:pPr>
            <w:r>
              <w:rPr>
                <w:sz w:val="16"/>
              </w:rPr>
              <w:t xml:space="preserve">V6</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 &gt; 0)</w:t>
            </w:r>
          </w:p>
        </w:tc>
        <w:tc>
          <w:tcPr/>
          <w:p>
            <w:pPr>
              <w:pStyle w:val="Compact"/>
              <w:jc w:val="left"/>
            </w:pPr>
            <w:r>
              <w:rPr>
                <w:sz w:val="16"/>
              </w:rPr>
              <w:t xml:space="preserve">V6</w:t>
            </w:r>
          </w:p>
        </w:tc>
      </w:tr>
      <w:tr>
        <w:tc>
          <w:tcPr/>
          <w:p>
            <w:pPr>
              <w:pStyle w:val="Compact"/>
              <w:jc w:val="left"/>
            </w:pPr>
            <w:r>
              <w:rPr>
                <w:rStyle w:val="VerbatimChar"/>
                <w:sz w:val="16"/>
              </w:rPr>
              <w:t xml:space="preserve">motivo</w:t>
            </w:r>
          </w:p>
        </w:tc>
        <w:tc>
          <w:tcPr/>
          <w:p>
            <w:pPr>
              <w:pStyle w:val="Compact"/>
              <w:jc w:val="left"/>
            </w:pPr>
            <w:r>
              <w:rPr>
                <w:rStyle w:val="VerbatimChar"/>
                <w:sz w:val="16"/>
              </w:rPr>
              <w:t xml:space="preserve">VARCHAR(50) NOT NULL</w:t>
            </w:r>
          </w:p>
        </w:tc>
        <w:tc>
          <w:tcPr/>
          <w:p>
            <w:pPr>
              <w:pStyle w:val="Compact"/>
              <w:jc w:val="left"/>
            </w:pPr>
            <w:r>
              <w:rPr>
                <w:sz w:val="16"/>
              </w:rPr>
              <w:t xml:space="preserve">V6</w:t>
            </w:r>
          </w:p>
        </w:tc>
      </w:tr>
      <w:tr>
        <w:tc>
          <w:tcPr/>
          <w:p>
            <w:pPr>
              <w:pStyle w:val="Compact"/>
              <w:jc w:val="left"/>
            </w:pPr>
            <w:r>
              <w:rPr>
                <w:rStyle w:val="VerbatimChar"/>
                <w:sz w:val="16"/>
              </w:rPr>
              <w:t xml:space="preserve">fecha</w:t>
            </w:r>
          </w:p>
        </w:tc>
        <w:tc>
          <w:tcPr/>
          <w:p>
            <w:pPr>
              <w:pStyle w:val="Compact"/>
              <w:jc w:val="left"/>
            </w:pPr>
            <w:r>
              <w:rPr>
                <w:rStyle w:val="VerbatimChar"/>
                <w:sz w:val="16"/>
              </w:rPr>
              <w:t xml:space="preserve">TIMESTAMP NOT NULL DEFAULT CURRENT_TIMESTAMP</w:t>
            </w:r>
          </w:p>
        </w:tc>
        <w:tc>
          <w:tcPr/>
          <w:p>
            <w:pPr>
              <w:pStyle w:val="Compact"/>
              <w:jc w:val="left"/>
            </w:pPr>
            <w:r>
              <w:rPr>
                <w:sz w:val="16"/>
              </w:rPr>
              <w:t xml:space="preserve">V6</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 (V9)</w:t>
            </w:r>
          </w:p>
        </w:tc>
        <w:tc>
          <w:tcPr/>
          <w:p>
            <w:pPr>
              <w:pStyle w:val="Compact"/>
              <w:jc w:val="left"/>
            </w:pPr>
            <w:r>
              <w:rPr>
                <w:sz w:val="16"/>
              </w:rPr>
              <w:t xml:space="preserve">V9</w:t>
            </w:r>
          </w:p>
        </w:tc>
      </w:tr>
      <w:tr>
        <w:tc>
          <w:tcPr/>
          <w:p>
            <w:pPr>
              <w:pStyle w:val="Compact"/>
              <w:jc w:val="left"/>
            </w:pPr>
            <w:r>
              <w:rPr>
                <w:rStyle w:val="VerbatimChar"/>
                <w:sz w:val="16"/>
              </w:rPr>
              <w:t xml:space="preserve">costo_unitario</w:t>
            </w:r>
          </w:p>
        </w:tc>
        <w:tc>
          <w:tcPr/>
          <w:p>
            <w:pPr>
              <w:pStyle w:val="Compact"/>
              <w:jc w:val="left"/>
            </w:pPr>
            <w:r>
              <w:rPr>
                <w:rStyle w:val="VerbatimChar"/>
                <w:sz w:val="16"/>
              </w:rPr>
              <w:t xml:space="preserve">NUMERIC(16,6) CHECK (costo_unitario&gt;=0)</w:t>
            </w:r>
          </w:p>
        </w:tc>
        <w:tc>
          <w:tcPr/>
          <w:p>
            <w:pPr>
              <w:pStyle w:val="Compact"/>
              <w:jc w:val="left"/>
            </w:pPr>
            <w:r>
              <w:rPr>
                <w:sz w:val="16"/>
              </w:rPr>
              <w:t xml:space="preserve">V16</w:t>
            </w:r>
          </w:p>
        </w:tc>
      </w:tr>
    </w:tbl>
    <w:p>
      <w:pPr>
        <w:pStyle w:val="BodyText"/>
      </w:pPr>
      <w:r>
        <w:t xml:space="preserve">Restricciones de tabla:</w:t>
      </w:r>
    </w:p>
    <w:p>
      <w:pPr>
        <w:pStyle w:val="Compact"/>
        <w:numPr>
          <w:ilvl w:val="0"/>
          <w:numId w:val="1007"/>
        </w:numPr>
      </w:pPr>
      <w:r>
        <w:rPr>
          <w:rStyle w:val="VerbatimChar"/>
        </w:rPr>
        <w:t xml:space="preserve">CONSTRAINT fk_movimiento_flor FOREIGN KEY (id_flor) REFERENCES flor(id_flor)</w:t>
      </w:r>
      <w:r>
        <w:t xml:space="preserve">.</w:t>
      </w:r>
    </w:p>
    <w:p>
      <w:pPr>
        <w:pStyle w:val="Compact"/>
        <w:numPr>
          <w:ilvl w:val="0"/>
          <w:numId w:val="1007"/>
        </w:numPr>
      </w:pPr>
      <w:r>
        <w:rPr>
          <w:rStyle w:val="VerbatimChar"/>
        </w:rPr>
        <w:t xml:space="preserve">CONSTRAINT chk_tipo_movimiento CHECK (tipo_movimiento IN ('ENTRADA', 'SALIDA'))</w:t>
      </w:r>
      <w:r>
        <w:t xml:space="preserve">.</w:t>
      </w:r>
    </w:p>
    <w:p>
      <w:pPr>
        <w:pStyle w:val="Compact"/>
        <w:numPr>
          <w:ilvl w:val="0"/>
          <w:numId w:val="1007"/>
        </w:numPr>
      </w:pPr>
      <w:r>
        <w:rPr>
          <w:rStyle w:val="VerbatimChar"/>
        </w:rPr>
        <w:t xml:space="preserve">CONSTRAINT chk_motivo_movimiento CHECK (motivo IN ('ENTRADA', 'VENTA', 'ARREGLO', 'MERMA'))</w:t>
      </w:r>
      <w:r>
        <w:t xml:space="preserve">.</w:t>
      </w:r>
    </w:p>
    <w:bookmarkEnd w:id="123"/>
    <w:bookmarkStart w:id="125" w:name="pedido"/>
    <w:p>
      <w:pPr>
        <w:pStyle w:val="Heading3"/>
      </w:pPr>
      <w:r>
        <w:rPr>
          <w:rStyle w:val="VerbatimChar"/>
        </w:rPr>
        <w:t xml:space="preserve">pedido</w:t>
      </w:r>
    </w:p>
    <w:p>
      <w:pPr>
        <w:pStyle w:val="FirstParagraph"/>
      </w:pPr>
      <w:r>
        <w:t xml:space="preserve">Definición:</w:t>
      </w:r>
      <w:r>
        <w:t xml:space="preserve"> </w:t>
      </w:r>
      <w:hyperlink r:id="rId124">
        <w:r>
          <w:rPr>
            <w:rStyle w:val="Hyperlink"/>
          </w:rPr>
          <w:t xml:space="preserve">Flor_Arte_Backend/src/main/resources/db/migration/V7__modulo_pedidos.sql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id_pedido</w:t>
            </w:r>
          </w:p>
        </w:tc>
        <w:tc>
          <w:tcPr/>
          <w:p>
            <w:pPr>
              <w:pStyle w:val="Compact"/>
              <w:jc w:val="left"/>
            </w:pPr>
            <w:r>
              <w:rPr>
                <w:rStyle w:val="VerbatimChar"/>
                <w:sz w:val="16"/>
              </w:rPr>
              <w:t xml:space="preserve">SERIAL PRIMARY KEY</w:t>
            </w:r>
          </w:p>
        </w:tc>
        <w:tc>
          <w:tcPr/>
          <w:p>
            <w:pPr>
              <w:pStyle w:val="Compact"/>
              <w:jc w:val="left"/>
            </w:pPr>
            <w:r>
              <w:rPr>
                <w:sz w:val="16"/>
              </w:rPr>
              <w:t xml:space="preserve">V7</w:t>
            </w:r>
          </w:p>
        </w:tc>
      </w:tr>
      <w:tr>
        <w:tc>
          <w:tcPr/>
          <w:p>
            <w:pPr>
              <w:pStyle w:val="Compact"/>
              <w:jc w:val="left"/>
            </w:pPr>
            <w:r>
              <w:rPr>
                <w:rStyle w:val="VerbatimChar"/>
                <w:sz w:val="16"/>
              </w:rPr>
              <w:t xml:space="preserve">id_cliente</w:t>
            </w:r>
          </w:p>
        </w:tc>
        <w:tc>
          <w:tcPr/>
          <w:p>
            <w:pPr>
              <w:pStyle w:val="Compact"/>
              <w:jc w:val="left"/>
            </w:pPr>
            <w:r>
              <w:rPr>
                <w:rStyle w:val="VerbatimChar"/>
                <w:sz w:val="16"/>
              </w:rPr>
              <w:t xml:space="preserve">BIGINT NOT NULL</w:t>
            </w:r>
          </w:p>
        </w:tc>
        <w:tc>
          <w:tcPr/>
          <w:p>
            <w:pPr>
              <w:pStyle w:val="Compact"/>
              <w:jc w:val="left"/>
            </w:pPr>
            <w:r>
              <w:rPr>
                <w:sz w:val="16"/>
              </w:rPr>
              <w:t xml:space="preserve">V7</w:t>
            </w:r>
          </w:p>
        </w:tc>
      </w:tr>
      <w:tr>
        <w:tc>
          <w:tcPr/>
          <w:p>
            <w:pPr>
              <w:pStyle w:val="Compact"/>
              <w:jc w:val="left"/>
            </w:pPr>
            <w:r>
              <w:rPr>
                <w:rStyle w:val="VerbatimChar"/>
                <w:sz w:val="16"/>
              </w:rPr>
              <w:t xml:space="preserve">id_empleado</w:t>
            </w:r>
          </w:p>
        </w:tc>
        <w:tc>
          <w:tcPr/>
          <w:p>
            <w:pPr>
              <w:pStyle w:val="Compact"/>
              <w:jc w:val="left"/>
            </w:pPr>
            <w:r>
              <w:rPr>
                <w:rStyle w:val="VerbatimChar"/>
                <w:sz w:val="16"/>
              </w:rPr>
              <w:t xml:space="preserve">BIGINT</w:t>
            </w:r>
          </w:p>
        </w:tc>
        <w:tc>
          <w:tcPr/>
          <w:p>
            <w:pPr>
              <w:pStyle w:val="Compact"/>
              <w:jc w:val="left"/>
            </w:pPr>
            <w:r>
              <w:rPr>
                <w:sz w:val="16"/>
              </w:rPr>
              <w:t xml:space="preserve">V7</w:t>
            </w:r>
          </w:p>
        </w:tc>
      </w:tr>
      <w:tr>
        <w:tc>
          <w:tcPr/>
          <w:p>
            <w:pPr>
              <w:pStyle w:val="Compact"/>
              <w:jc w:val="left"/>
            </w:pPr>
            <w:r>
              <w:rPr>
                <w:rStyle w:val="VerbatimChar"/>
                <w:sz w:val="16"/>
              </w:rPr>
              <w:t xml:space="preserve">estado</w:t>
            </w:r>
          </w:p>
        </w:tc>
        <w:tc>
          <w:tcPr/>
          <w:p>
            <w:pPr>
              <w:pStyle w:val="Compact"/>
              <w:jc w:val="left"/>
            </w:pPr>
            <w:r>
              <w:rPr>
                <w:rStyle w:val="VerbatimChar"/>
                <w:sz w:val="16"/>
              </w:rPr>
              <w:t xml:space="preserve">VARCHAR(30) NOT NULL DEFAULT 'PENDIENTE'</w:t>
            </w:r>
          </w:p>
        </w:tc>
        <w:tc>
          <w:tcPr/>
          <w:p>
            <w:pPr>
              <w:pStyle w:val="Compact"/>
              <w:jc w:val="left"/>
            </w:pPr>
            <w:r>
              <w:rPr>
                <w:sz w:val="16"/>
              </w:rPr>
              <w:t xml:space="preserve">V7</w:t>
            </w:r>
          </w:p>
        </w:tc>
      </w:tr>
      <w:tr>
        <w:tc>
          <w:tcPr/>
          <w:p>
            <w:pPr>
              <w:pStyle w:val="Compact"/>
              <w:jc w:val="left"/>
            </w:pPr>
            <w:r>
              <w:rPr>
                <w:rStyle w:val="VerbatimChar"/>
                <w:sz w:val="16"/>
              </w:rPr>
              <w:t xml:space="preserve">total</w:t>
            </w:r>
          </w:p>
        </w:tc>
        <w:tc>
          <w:tcPr/>
          <w:p>
            <w:pPr>
              <w:pStyle w:val="Compact"/>
              <w:jc w:val="left"/>
            </w:pPr>
            <w:r>
              <w:rPr>
                <w:rStyle w:val="VerbatimChar"/>
                <w:sz w:val="16"/>
              </w:rPr>
              <w:t xml:space="preserve">NUMERIC(10,2) NOT NULL DEFAULT 0 CHECK (total &gt;= 0)</w:t>
            </w:r>
          </w:p>
        </w:tc>
        <w:tc>
          <w:tcPr/>
          <w:p>
            <w:pPr>
              <w:pStyle w:val="Compact"/>
              <w:jc w:val="left"/>
            </w:pPr>
            <w:r>
              <w:rPr>
                <w:sz w:val="16"/>
              </w:rPr>
              <w:t xml:space="preserve">V7</w:t>
            </w:r>
          </w:p>
        </w:tc>
      </w:tr>
      <w:tr>
        <w:tc>
          <w:tcPr/>
          <w:p>
            <w:pPr>
              <w:pStyle w:val="Compact"/>
              <w:jc w:val="left"/>
            </w:pPr>
            <w:r>
              <w:rPr>
                <w:rStyle w:val="VerbatimChar"/>
                <w:sz w:val="16"/>
              </w:rPr>
              <w:t xml:space="preserve">fecha</w:t>
            </w:r>
          </w:p>
        </w:tc>
        <w:tc>
          <w:tcPr/>
          <w:p>
            <w:pPr>
              <w:pStyle w:val="Compact"/>
              <w:jc w:val="left"/>
            </w:pPr>
            <w:r>
              <w:rPr>
                <w:rStyle w:val="VerbatimChar"/>
                <w:sz w:val="16"/>
              </w:rPr>
              <w:t xml:space="preserve">TIMESTAMP NOT NULL DEFAULT CURRENT_TIMESTAMP</w:t>
            </w:r>
          </w:p>
        </w:tc>
        <w:tc>
          <w:tcPr/>
          <w:p>
            <w:pPr>
              <w:pStyle w:val="Compact"/>
              <w:jc w:val="left"/>
            </w:pPr>
            <w:r>
              <w:rPr>
                <w:sz w:val="16"/>
              </w:rPr>
              <w:t xml:space="preserve">V8</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 (V9)</w:t>
            </w:r>
          </w:p>
        </w:tc>
        <w:tc>
          <w:tcPr/>
          <w:p>
            <w:pPr>
              <w:pStyle w:val="Compact"/>
              <w:jc w:val="left"/>
            </w:pPr>
            <w:r>
              <w:rPr>
                <w:sz w:val="16"/>
              </w:rPr>
              <w:t xml:space="preserve">V9</w:t>
            </w:r>
          </w:p>
        </w:tc>
      </w:tr>
    </w:tbl>
    <w:p>
      <w:pPr>
        <w:pStyle w:val="BodyText"/>
      </w:pPr>
      <w:r>
        <w:t xml:space="preserve">Restricciones de tabla:</w:t>
      </w:r>
    </w:p>
    <w:p>
      <w:pPr>
        <w:pStyle w:val="Compact"/>
        <w:numPr>
          <w:ilvl w:val="0"/>
          <w:numId w:val="1008"/>
        </w:numPr>
      </w:pPr>
      <w:r>
        <w:rPr>
          <w:rStyle w:val="VerbatimChar"/>
        </w:rPr>
        <w:t xml:space="preserve">CONSTRAINT fk_pedido_cliente FOREIGN KEY (id_cliente) REFERENCES persona(id_persona)</w:t>
      </w:r>
      <w:r>
        <w:t xml:space="preserve">.</w:t>
      </w:r>
    </w:p>
    <w:p>
      <w:pPr>
        <w:pStyle w:val="Compact"/>
        <w:numPr>
          <w:ilvl w:val="0"/>
          <w:numId w:val="1008"/>
        </w:numPr>
      </w:pPr>
      <w:r>
        <w:rPr>
          <w:rStyle w:val="VerbatimChar"/>
        </w:rPr>
        <w:t xml:space="preserve">CONSTRAINT fk_pedido_empleado FOREIGN KEY (id_empleado) REFERENCES persona(id_persona)</w:t>
      </w:r>
      <w:r>
        <w:t xml:space="preserve">.</w:t>
      </w:r>
    </w:p>
    <w:p>
      <w:pPr>
        <w:pStyle w:val="Compact"/>
        <w:numPr>
          <w:ilvl w:val="0"/>
          <w:numId w:val="1008"/>
        </w:numPr>
      </w:pPr>
      <w:r>
        <w:rPr>
          <w:rStyle w:val="VerbatimChar"/>
        </w:rPr>
        <w:t xml:space="preserve">CONSTRAINT chk_estado_pedido     CHECK (       estado IN (         'PENDIENTE',         'CONFIRMADO',         'PREPARANDO',         'LISTO',         'ENTREGADO',         'CANCELADO'       )     )</w:t>
      </w:r>
      <w:r>
        <w:t xml:space="preserve">.</w:t>
      </w:r>
    </w:p>
    <w:bookmarkEnd w:id="125"/>
    <w:bookmarkStart w:id="126" w:name="detalle_pedido"/>
    <w:p>
      <w:pPr>
        <w:pStyle w:val="Heading3"/>
      </w:pPr>
      <w:r>
        <w:rPr>
          <w:rStyle w:val="VerbatimChar"/>
        </w:rPr>
        <w:t xml:space="preserve">detalle_pedido</w:t>
      </w:r>
    </w:p>
    <w:p>
      <w:pPr>
        <w:pStyle w:val="FirstParagraph"/>
      </w:pPr>
      <w:r>
        <w:t xml:space="preserve">Definición:</w:t>
      </w:r>
      <w:r>
        <w:t xml:space="preserve"> </w:t>
      </w:r>
      <w:hyperlink r:id="rId124">
        <w:r>
          <w:rPr>
            <w:rStyle w:val="Hyperlink"/>
          </w:rPr>
          <w:t xml:space="preserve">Flor_Arte_Backend/src/main/resources/db/migration/V7__modulo_pedidos.sql</w:t>
        </w:r>
      </w:hyperlink>
      <w:r>
        <w:t xml:space="preserv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id_detalle_pedido</w:t>
            </w:r>
          </w:p>
        </w:tc>
        <w:tc>
          <w:tcPr/>
          <w:p>
            <w:pPr>
              <w:pStyle w:val="Compact"/>
              <w:jc w:val="left"/>
            </w:pPr>
            <w:r>
              <w:rPr>
                <w:rStyle w:val="VerbatimChar"/>
                <w:sz w:val="16"/>
              </w:rPr>
              <w:t xml:space="preserve">SERIAL PRIMARY KEY</w:t>
            </w:r>
          </w:p>
        </w:tc>
        <w:tc>
          <w:tcPr/>
          <w:p>
            <w:pPr>
              <w:pStyle w:val="Compact"/>
              <w:jc w:val="left"/>
            </w:pPr>
            <w:r>
              <w:rPr>
                <w:sz w:val="16"/>
              </w:rPr>
              <w:t xml:space="preserve">V7</w:t>
            </w:r>
          </w:p>
        </w:tc>
      </w:tr>
      <w:tr>
        <w:tc>
          <w:tcPr/>
          <w:p>
            <w:pPr>
              <w:pStyle w:val="Compact"/>
              <w:jc w:val="left"/>
            </w:pPr>
            <w:r>
              <w:rPr>
                <w:rStyle w:val="VerbatimChar"/>
                <w:sz w:val="16"/>
              </w:rPr>
              <w:t xml:space="preserve">id_pedido</w:t>
            </w:r>
          </w:p>
        </w:tc>
        <w:tc>
          <w:tcPr/>
          <w:p>
            <w:pPr>
              <w:pStyle w:val="Compact"/>
              <w:jc w:val="left"/>
            </w:pPr>
            <w:r>
              <w:rPr>
                <w:rStyle w:val="VerbatimChar"/>
                <w:sz w:val="16"/>
              </w:rPr>
              <w:t xml:space="preserve">INT NOT NULL</w:t>
            </w:r>
          </w:p>
        </w:tc>
        <w:tc>
          <w:tcPr/>
          <w:p>
            <w:pPr>
              <w:pStyle w:val="Compact"/>
              <w:jc w:val="left"/>
            </w:pPr>
            <w:r>
              <w:rPr>
                <w:sz w:val="16"/>
              </w:rPr>
              <w:t xml:space="preserve">V7</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INT NOT NULL</w:t>
            </w:r>
          </w:p>
        </w:tc>
        <w:tc>
          <w:tcPr/>
          <w:p>
            <w:pPr>
              <w:pStyle w:val="Compact"/>
              <w:jc w:val="left"/>
            </w:pPr>
            <w:r>
              <w:rPr>
                <w:sz w:val="16"/>
              </w:rPr>
              <w:t xml:space="preserve">V7</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 &gt; 0)</w:t>
            </w:r>
          </w:p>
        </w:tc>
        <w:tc>
          <w:tcPr/>
          <w:p>
            <w:pPr>
              <w:pStyle w:val="Compact"/>
              <w:jc w:val="left"/>
            </w:pPr>
            <w:r>
              <w:rPr>
                <w:sz w:val="16"/>
              </w:rPr>
              <w:t xml:space="preserve">V7</w:t>
            </w:r>
          </w:p>
        </w:tc>
      </w:tr>
      <w:tr>
        <w:tc>
          <w:tcPr/>
          <w:p>
            <w:pPr>
              <w:pStyle w:val="Compact"/>
              <w:jc w:val="left"/>
            </w:pPr>
            <w:r>
              <w:rPr>
                <w:rStyle w:val="VerbatimChar"/>
                <w:sz w:val="16"/>
              </w:rPr>
              <w:t xml:space="preserve">precio</w:t>
            </w:r>
          </w:p>
        </w:tc>
        <w:tc>
          <w:tcPr/>
          <w:p>
            <w:pPr>
              <w:pStyle w:val="Compact"/>
              <w:jc w:val="left"/>
            </w:pPr>
            <w:r>
              <w:rPr>
                <w:rStyle w:val="VerbatimChar"/>
                <w:sz w:val="16"/>
              </w:rPr>
              <w:t xml:space="preserve">NUMERIC(10,2) NOT NULL CHECK (precio &gt;= 0)</w:t>
            </w:r>
          </w:p>
        </w:tc>
        <w:tc>
          <w:tcPr/>
          <w:p>
            <w:pPr>
              <w:pStyle w:val="Compact"/>
              <w:jc w:val="left"/>
            </w:pPr>
            <w:r>
              <w:rPr>
                <w:sz w:val="16"/>
              </w:rPr>
              <w:t xml:space="preserve">V7</w:t>
            </w:r>
          </w:p>
        </w:tc>
      </w:tr>
      <w:tr>
        <w:tc>
          <w:tcPr/>
          <w:p>
            <w:pPr>
              <w:pStyle w:val="Compact"/>
              <w:jc w:val="left"/>
            </w:pPr>
            <w:r>
              <w:rPr>
                <w:rStyle w:val="VerbatimChar"/>
                <w:sz w:val="16"/>
              </w:rPr>
              <w:t xml:space="preserve">subtotal</w:t>
            </w:r>
          </w:p>
        </w:tc>
        <w:tc>
          <w:tcPr/>
          <w:p>
            <w:pPr>
              <w:pStyle w:val="Compact"/>
              <w:jc w:val="left"/>
            </w:pPr>
            <w:r>
              <w:rPr>
                <w:rStyle w:val="VerbatimChar"/>
                <w:sz w:val="16"/>
              </w:rPr>
              <w:t xml:space="preserve">NUMERIC(10,2) NOT NULL CHECK (subtotal &gt;= 0)</w:t>
            </w:r>
          </w:p>
        </w:tc>
        <w:tc>
          <w:tcPr/>
          <w:p>
            <w:pPr>
              <w:pStyle w:val="Compact"/>
              <w:jc w:val="left"/>
            </w:pPr>
            <w:r>
              <w:rPr>
                <w:sz w:val="16"/>
              </w:rPr>
              <w:t xml:space="preserve">V7</w:t>
            </w:r>
          </w:p>
        </w:tc>
      </w:tr>
    </w:tbl>
    <w:p>
      <w:pPr>
        <w:pStyle w:val="BodyText"/>
      </w:pPr>
      <w:r>
        <w:t xml:space="preserve">Restricciones de tabla:</w:t>
      </w:r>
    </w:p>
    <w:p>
      <w:pPr>
        <w:pStyle w:val="Compact"/>
        <w:numPr>
          <w:ilvl w:val="0"/>
          <w:numId w:val="1009"/>
        </w:numPr>
      </w:pPr>
      <w:r>
        <w:rPr>
          <w:rStyle w:val="VerbatimChar"/>
        </w:rPr>
        <w:t xml:space="preserve">CONSTRAINT fk_detalle_pedido FOREIGN KEY (id_pedido) REFERENCES pedido(id_pedido) ON DELETE CASCADE</w:t>
      </w:r>
      <w:r>
        <w:t xml:space="preserve">.</w:t>
      </w:r>
    </w:p>
    <w:p>
      <w:pPr>
        <w:pStyle w:val="Compact"/>
        <w:numPr>
          <w:ilvl w:val="0"/>
          <w:numId w:val="1009"/>
        </w:numPr>
      </w:pPr>
      <w:r>
        <w:rPr>
          <w:rStyle w:val="VerbatimChar"/>
        </w:rPr>
        <w:t xml:space="preserve">CONSTRAINT fk_detalle_pedido_flor FOREIGN KEY (id_flor) REFERENCES flor(id_flor)</w:t>
      </w:r>
      <w:r>
        <w:t xml:space="preserve">.</w:t>
      </w:r>
    </w:p>
    <w:bookmarkEnd w:id="126"/>
    <w:bookmarkStart w:id="128" w:name="arreglo"/>
    <w:p>
      <w:pPr>
        <w:pStyle w:val="Heading3"/>
      </w:pPr>
      <w:r>
        <w:rPr>
          <w:rStyle w:val="VerbatimChar"/>
        </w:rPr>
        <w:t xml:space="preserve">arreglo</w:t>
      </w:r>
    </w:p>
    <w:p>
      <w:pPr>
        <w:pStyle w:val="FirstParagraph"/>
      </w:pPr>
      <w:r>
        <w:t xml:space="preserve">Definición:</w:t>
      </w:r>
      <w:r>
        <w:t xml:space="preserve"> </w:t>
      </w:r>
      <w:hyperlink r:id="rId127">
        <w:r>
          <w:rPr>
            <w:rStyle w:val="Hyperlink"/>
          </w:rPr>
          <w:t xml:space="preserve">Flor_Arte_Backend/src/main/resources/db/migration/V11__modulo_arreglos.sql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id_arreglo</w:t>
            </w:r>
          </w:p>
        </w:tc>
        <w:tc>
          <w:tcPr/>
          <w:p>
            <w:pPr>
              <w:pStyle w:val="Compact"/>
              <w:jc w:val="left"/>
            </w:pPr>
            <w:r>
              <w:rPr>
                <w:rStyle w:val="VerbatimChar"/>
                <w:sz w:val="16"/>
              </w:rPr>
              <w:t xml:space="preserve">SERIAL PRIMARY KEY</w:t>
            </w:r>
          </w:p>
        </w:tc>
        <w:tc>
          <w:tcPr/>
          <w:p>
            <w:pPr>
              <w:pStyle w:val="Compact"/>
              <w:jc w:val="left"/>
            </w:pPr>
            <w:r>
              <w:rPr>
                <w:sz w:val="16"/>
              </w:rPr>
              <w:t xml:space="preserve">V11</w:t>
            </w:r>
          </w:p>
        </w:tc>
      </w:tr>
      <w:tr>
        <w:tc>
          <w:tcPr/>
          <w:p>
            <w:pPr>
              <w:pStyle w:val="Compact"/>
              <w:jc w:val="left"/>
            </w:pPr>
            <w:r>
              <w:rPr>
                <w:rStyle w:val="VerbatimChar"/>
                <w:sz w:val="16"/>
              </w:rPr>
              <w:t xml:space="preserve">nombre</w:t>
            </w:r>
          </w:p>
        </w:tc>
        <w:tc>
          <w:tcPr/>
          <w:p>
            <w:pPr>
              <w:pStyle w:val="Compact"/>
              <w:jc w:val="left"/>
            </w:pPr>
            <w:r>
              <w:rPr>
                <w:rStyle w:val="VerbatimChar"/>
                <w:sz w:val="16"/>
              </w:rPr>
              <w:t xml:space="preserve">VARCHAR(100) NOT NULL UNIQUE CHECK (btrim(nombre) &lt;&gt; '')</w:t>
            </w:r>
          </w:p>
        </w:tc>
        <w:tc>
          <w:tcPr/>
          <w:p>
            <w:pPr>
              <w:pStyle w:val="Compact"/>
              <w:jc w:val="left"/>
            </w:pPr>
            <w:r>
              <w:rPr>
                <w:sz w:val="16"/>
              </w:rPr>
              <w:t xml:space="preserve">V11</w:t>
            </w:r>
          </w:p>
        </w:tc>
      </w:tr>
      <w:tr>
        <w:tc>
          <w:tcPr/>
          <w:p>
            <w:pPr>
              <w:pStyle w:val="Compact"/>
              <w:jc w:val="left"/>
            </w:pPr>
            <w:r>
              <w:rPr>
                <w:rStyle w:val="VerbatimChar"/>
                <w:sz w:val="16"/>
              </w:rPr>
              <w:t xml:space="preserve">descripcion</w:t>
            </w:r>
          </w:p>
        </w:tc>
        <w:tc>
          <w:tcPr/>
          <w:p>
            <w:pPr>
              <w:pStyle w:val="Compact"/>
              <w:jc w:val="left"/>
            </w:pPr>
            <w:r>
              <w:rPr>
                <w:rStyle w:val="VerbatimChar"/>
                <w:sz w:val="16"/>
              </w:rPr>
              <w:t xml:space="preserve">TEXT</w:t>
            </w:r>
          </w:p>
        </w:tc>
        <w:tc>
          <w:tcPr/>
          <w:p>
            <w:pPr>
              <w:pStyle w:val="Compact"/>
              <w:jc w:val="left"/>
            </w:pPr>
            <w:r>
              <w:rPr>
                <w:sz w:val="16"/>
              </w:rPr>
              <w:t xml:space="preserve">V11</w:t>
            </w:r>
          </w:p>
        </w:tc>
      </w:tr>
      <w:tr>
        <w:tc>
          <w:tcPr/>
          <w:p>
            <w:pPr>
              <w:pStyle w:val="Compact"/>
              <w:jc w:val="left"/>
            </w:pPr>
            <w:r>
              <w:rPr>
                <w:rStyle w:val="VerbatimChar"/>
                <w:sz w:val="16"/>
              </w:rPr>
              <w:t xml:space="preserve">precio</w:t>
            </w:r>
          </w:p>
        </w:tc>
        <w:tc>
          <w:tcPr/>
          <w:p>
            <w:pPr>
              <w:pStyle w:val="Compact"/>
              <w:jc w:val="left"/>
            </w:pPr>
            <w:r>
              <w:rPr>
                <w:rStyle w:val="VerbatimChar"/>
                <w:sz w:val="16"/>
              </w:rPr>
              <w:t xml:space="preserve">NUMERIC(10,2) NOT NULL CHECK (precio &gt;= 0)</w:t>
            </w:r>
          </w:p>
        </w:tc>
        <w:tc>
          <w:tcPr/>
          <w:p>
            <w:pPr>
              <w:pStyle w:val="Compact"/>
              <w:jc w:val="left"/>
            </w:pPr>
            <w:r>
              <w:rPr>
                <w:sz w:val="16"/>
              </w:rPr>
              <w:t xml:space="preserve">V11</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w:t>
            </w:r>
          </w:p>
        </w:tc>
        <w:tc>
          <w:tcPr/>
          <w:p>
            <w:pPr>
              <w:pStyle w:val="Compact"/>
              <w:jc w:val="left"/>
            </w:pPr>
            <w:r>
              <w:rPr>
                <w:sz w:val="16"/>
              </w:rPr>
              <w:t xml:space="preserve">V11</w:t>
            </w:r>
          </w:p>
        </w:tc>
      </w:tr>
      <w:tr>
        <w:tc>
          <w:tcPr/>
          <w:p>
            <w:pPr>
              <w:pStyle w:val="Compact"/>
              <w:jc w:val="left"/>
            </w:pPr>
            <w:r>
              <w:rPr>
                <w:rStyle w:val="VerbatimChar"/>
                <w:sz w:val="16"/>
              </w:rPr>
              <w:t xml:space="preserve">imagen_url</w:t>
            </w:r>
          </w:p>
        </w:tc>
        <w:tc>
          <w:tcPr/>
          <w:p>
            <w:pPr>
              <w:pStyle w:val="Compact"/>
              <w:jc w:val="left"/>
            </w:pPr>
            <w:r>
              <w:rPr>
                <w:rStyle w:val="VerbatimChar"/>
                <w:sz w:val="16"/>
              </w:rPr>
              <w:t xml:space="preserve">VARCHAR(2048)</w:t>
            </w:r>
          </w:p>
        </w:tc>
        <w:tc>
          <w:tcPr/>
          <w:p>
            <w:pPr>
              <w:pStyle w:val="Compact"/>
              <w:jc w:val="left"/>
            </w:pPr>
            <w:r>
              <w:rPr>
                <w:sz w:val="16"/>
              </w:rPr>
              <w:t xml:space="preserve">V12</w:t>
            </w:r>
          </w:p>
        </w:tc>
      </w:tr>
    </w:tbl>
    <w:bookmarkEnd w:id="128"/>
    <w:bookmarkStart w:id="129" w:name="detalle_arreglo"/>
    <w:p>
      <w:pPr>
        <w:pStyle w:val="Heading3"/>
      </w:pPr>
      <w:r>
        <w:rPr>
          <w:rStyle w:val="VerbatimChar"/>
        </w:rPr>
        <w:t xml:space="preserve">detalle_arreglo</w:t>
      </w:r>
    </w:p>
    <w:p>
      <w:pPr>
        <w:pStyle w:val="FirstParagraph"/>
      </w:pPr>
      <w:r>
        <w:t xml:space="preserve">Definición:</w:t>
      </w:r>
      <w:r>
        <w:t xml:space="preserve"> </w:t>
      </w:r>
      <w:hyperlink r:id="rId127">
        <w:r>
          <w:rPr>
            <w:rStyle w:val="Hyperlink"/>
          </w:rPr>
          <w:t xml:space="preserve">Flor_Arte_Backend/src/main/resources/db/migration/V11__modulo_arreglos.sql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id_detalle_arreglo</w:t>
            </w:r>
          </w:p>
        </w:tc>
        <w:tc>
          <w:tcPr/>
          <w:p>
            <w:pPr>
              <w:pStyle w:val="Compact"/>
              <w:jc w:val="left"/>
            </w:pPr>
            <w:r>
              <w:rPr>
                <w:rStyle w:val="VerbatimChar"/>
                <w:sz w:val="16"/>
              </w:rPr>
              <w:t xml:space="preserve">SERIAL PRIMARY KEY</w:t>
            </w:r>
          </w:p>
        </w:tc>
        <w:tc>
          <w:tcPr/>
          <w:p>
            <w:pPr>
              <w:pStyle w:val="Compact"/>
              <w:jc w:val="left"/>
            </w:pPr>
            <w:r>
              <w:rPr>
                <w:sz w:val="16"/>
              </w:rPr>
              <w:t xml:space="preserve">V11</w:t>
            </w:r>
          </w:p>
        </w:tc>
      </w:tr>
      <w:tr>
        <w:tc>
          <w:tcPr/>
          <w:p>
            <w:pPr>
              <w:pStyle w:val="Compact"/>
              <w:jc w:val="left"/>
            </w:pPr>
            <w:r>
              <w:rPr>
                <w:rStyle w:val="VerbatimChar"/>
                <w:sz w:val="16"/>
              </w:rPr>
              <w:t xml:space="preserve">id_arreglo</w:t>
            </w:r>
          </w:p>
        </w:tc>
        <w:tc>
          <w:tcPr/>
          <w:p>
            <w:pPr>
              <w:pStyle w:val="Compact"/>
              <w:jc w:val="left"/>
            </w:pPr>
            <w:r>
              <w:rPr>
                <w:rStyle w:val="VerbatimChar"/>
                <w:sz w:val="16"/>
              </w:rPr>
              <w:t xml:space="preserve">INT NOT NULL REFERENCES arreglo(id_arreglo) ON DELETE CASCADE</w:t>
            </w:r>
          </w:p>
        </w:tc>
        <w:tc>
          <w:tcPr/>
          <w:p>
            <w:pPr>
              <w:pStyle w:val="Compact"/>
              <w:jc w:val="left"/>
            </w:pPr>
            <w:r>
              <w:rPr>
                <w:sz w:val="16"/>
              </w:rPr>
              <w:t xml:space="preserve">V11</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INT NOT NULL REFERENCES flor(id_flor)</w:t>
            </w:r>
          </w:p>
        </w:tc>
        <w:tc>
          <w:tcPr/>
          <w:p>
            <w:pPr>
              <w:pStyle w:val="Compact"/>
              <w:jc w:val="left"/>
            </w:pPr>
            <w:r>
              <w:rPr>
                <w:sz w:val="16"/>
              </w:rPr>
              <w:t xml:space="preserve">V11</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 &gt; 0)</w:t>
            </w:r>
          </w:p>
        </w:tc>
        <w:tc>
          <w:tcPr/>
          <w:p>
            <w:pPr>
              <w:pStyle w:val="Compact"/>
              <w:jc w:val="left"/>
            </w:pPr>
            <w:r>
              <w:rPr>
                <w:sz w:val="16"/>
              </w:rPr>
              <w:t xml:space="preserve">V11</w:t>
            </w:r>
          </w:p>
        </w:tc>
      </w:tr>
    </w:tbl>
    <w:p>
      <w:pPr>
        <w:pStyle w:val="BodyText"/>
      </w:pPr>
      <w:r>
        <w:t xml:space="preserve">Restricciones de tabla:</w:t>
      </w:r>
    </w:p>
    <w:p>
      <w:pPr>
        <w:pStyle w:val="Compact"/>
        <w:numPr>
          <w:ilvl w:val="0"/>
          <w:numId w:val="1010"/>
        </w:numPr>
      </w:pPr>
      <w:r>
        <w:rPr>
          <w:rStyle w:val="VerbatimChar"/>
        </w:rPr>
        <w:t xml:space="preserve">UNIQUE (id_arreglo,id_flor)</w:t>
      </w:r>
      <w:r>
        <w:t xml:space="preserve">.</w:t>
      </w:r>
    </w:p>
    <w:bookmarkEnd w:id="129"/>
    <w:bookmarkStart w:id="130" w:name="pedido_arreglo"/>
    <w:p>
      <w:pPr>
        <w:pStyle w:val="Heading3"/>
      </w:pPr>
      <w:r>
        <w:rPr>
          <w:rStyle w:val="VerbatimChar"/>
        </w:rPr>
        <w:t xml:space="preserve">pedido_arreglo</w:t>
      </w:r>
    </w:p>
    <w:p>
      <w:pPr>
        <w:pStyle w:val="FirstParagraph"/>
      </w:pPr>
      <w:r>
        <w:t xml:space="preserve">Definición:</w:t>
      </w:r>
      <w:r>
        <w:t xml:space="preserve"> </w:t>
      </w:r>
      <w:hyperlink r:id="rId127">
        <w:r>
          <w:rPr>
            <w:rStyle w:val="Hyperlink"/>
          </w:rPr>
          <w:t xml:space="preserve">Flor_Arte_Backend/src/main/resources/db/migration/V11__modulo_arreglos.sql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id_pedido_arreglo</w:t>
            </w:r>
          </w:p>
        </w:tc>
        <w:tc>
          <w:tcPr/>
          <w:p>
            <w:pPr>
              <w:pStyle w:val="Compact"/>
              <w:jc w:val="left"/>
            </w:pPr>
            <w:r>
              <w:rPr>
                <w:rStyle w:val="VerbatimChar"/>
                <w:sz w:val="16"/>
              </w:rPr>
              <w:t xml:space="preserve">SERIAL PRIMARY KEY</w:t>
            </w:r>
          </w:p>
        </w:tc>
        <w:tc>
          <w:tcPr/>
          <w:p>
            <w:pPr>
              <w:pStyle w:val="Compact"/>
              <w:jc w:val="left"/>
            </w:pPr>
            <w:r>
              <w:rPr>
                <w:sz w:val="16"/>
              </w:rPr>
              <w:t xml:space="preserve">V11</w:t>
            </w:r>
          </w:p>
        </w:tc>
      </w:tr>
      <w:tr>
        <w:tc>
          <w:tcPr/>
          <w:p>
            <w:pPr>
              <w:pStyle w:val="Compact"/>
              <w:jc w:val="left"/>
            </w:pPr>
            <w:r>
              <w:rPr>
                <w:rStyle w:val="VerbatimChar"/>
                <w:sz w:val="16"/>
              </w:rPr>
              <w:t xml:space="preserve">id_cliente</w:t>
            </w:r>
          </w:p>
        </w:tc>
        <w:tc>
          <w:tcPr/>
          <w:p>
            <w:pPr>
              <w:pStyle w:val="Compact"/>
              <w:jc w:val="left"/>
            </w:pPr>
            <w:r>
              <w:rPr>
                <w:rStyle w:val="VerbatimChar"/>
                <w:sz w:val="16"/>
              </w:rPr>
              <w:t xml:space="preserve">BIGINT NOT NULL REFERENCES persona(id_persona)</w:t>
            </w:r>
          </w:p>
        </w:tc>
        <w:tc>
          <w:tcPr/>
          <w:p>
            <w:pPr>
              <w:pStyle w:val="Compact"/>
              <w:jc w:val="left"/>
            </w:pPr>
            <w:r>
              <w:rPr>
                <w:sz w:val="16"/>
              </w:rPr>
              <w:t xml:space="preserve">V11</w:t>
            </w:r>
          </w:p>
        </w:tc>
      </w:tr>
      <w:tr>
        <w:tc>
          <w:tcPr/>
          <w:p>
            <w:pPr>
              <w:pStyle w:val="Compact"/>
              <w:jc w:val="left"/>
            </w:pPr>
            <w:r>
              <w:rPr>
                <w:rStyle w:val="VerbatimChar"/>
                <w:sz w:val="16"/>
              </w:rPr>
              <w:t xml:space="preserve">id_empleado</w:t>
            </w:r>
          </w:p>
        </w:tc>
        <w:tc>
          <w:tcPr/>
          <w:p>
            <w:pPr>
              <w:pStyle w:val="Compact"/>
              <w:jc w:val="left"/>
            </w:pPr>
            <w:r>
              <w:rPr>
                <w:rStyle w:val="VerbatimChar"/>
                <w:sz w:val="16"/>
              </w:rPr>
              <w:t xml:space="preserve">BIGINT REFERENCES persona(id_persona)</w:t>
            </w:r>
          </w:p>
        </w:tc>
        <w:tc>
          <w:tcPr/>
          <w:p>
            <w:pPr>
              <w:pStyle w:val="Compact"/>
              <w:jc w:val="left"/>
            </w:pPr>
            <w:r>
              <w:rPr>
                <w:sz w:val="16"/>
              </w:rPr>
              <w:t xml:space="preserve">V11</w:t>
            </w:r>
          </w:p>
        </w:tc>
      </w:tr>
      <w:tr>
        <w:tc>
          <w:tcPr/>
          <w:p>
            <w:pPr>
              <w:pStyle w:val="Compact"/>
              <w:jc w:val="left"/>
            </w:pPr>
            <w:r>
              <w:rPr>
                <w:rStyle w:val="VerbatimChar"/>
                <w:sz w:val="16"/>
              </w:rPr>
              <w:t xml:space="preserve">id_arreglo</w:t>
            </w:r>
          </w:p>
        </w:tc>
        <w:tc>
          <w:tcPr/>
          <w:p>
            <w:pPr>
              <w:pStyle w:val="Compact"/>
              <w:jc w:val="left"/>
            </w:pPr>
            <w:r>
              <w:rPr>
                <w:rStyle w:val="VerbatimChar"/>
                <w:sz w:val="16"/>
              </w:rPr>
              <w:t xml:space="preserve">INT NOT NULL REFERENCES arreglo(id_arreglo)</w:t>
            </w:r>
          </w:p>
        </w:tc>
        <w:tc>
          <w:tcPr/>
          <w:p>
            <w:pPr>
              <w:pStyle w:val="Compact"/>
              <w:jc w:val="left"/>
            </w:pPr>
            <w:r>
              <w:rPr>
                <w:sz w:val="16"/>
              </w:rPr>
              <w:t xml:space="preserve">V11</w:t>
            </w:r>
          </w:p>
        </w:tc>
      </w:tr>
      <w:tr>
        <w:tc>
          <w:tcPr/>
          <w:p>
            <w:pPr>
              <w:pStyle w:val="Compact"/>
              <w:jc w:val="left"/>
            </w:pPr>
            <w:r>
              <w:rPr>
                <w:rStyle w:val="VerbatimChar"/>
                <w:sz w:val="16"/>
              </w:rPr>
              <w:t xml:space="preserve">nombre_arreglo</w:t>
            </w:r>
          </w:p>
        </w:tc>
        <w:tc>
          <w:tcPr/>
          <w:p>
            <w:pPr>
              <w:pStyle w:val="Compact"/>
              <w:jc w:val="left"/>
            </w:pPr>
            <w:r>
              <w:rPr>
                <w:rStyle w:val="VerbatimChar"/>
                <w:sz w:val="16"/>
              </w:rPr>
              <w:t xml:space="preserve">VARCHAR(100) NOT NULL</w:t>
            </w:r>
          </w:p>
        </w:tc>
        <w:tc>
          <w:tcPr/>
          <w:p>
            <w:pPr>
              <w:pStyle w:val="Compact"/>
              <w:jc w:val="left"/>
            </w:pPr>
            <w:r>
              <w:rPr>
                <w:sz w:val="16"/>
              </w:rPr>
              <w:t xml:space="preserve">V11</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DEFAULT 1 CHECK (cantidad &gt; 0)</w:t>
            </w:r>
          </w:p>
        </w:tc>
        <w:tc>
          <w:tcPr/>
          <w:p>
            <w:pPr>
              <w:pStyle w:val="Compact"/>
              <w:jc w:val="left"/>
            </w:pPr>
            <w:r>
              <w:rPr>
                <w:sz w:val="16"/>
              </w:rPr>
              <w:t xml:space="preserve">V11</w:t>
            </w:r>
          </w:p>
        </w:tc>
      </w:tr>
      <w:tr>
        <w:tc>
          <w:tcPr/>
          <w:p>
            <w:pPr>
              <w:pStyle w:val="Compact"/>
              <w:jc w:val="left"/>
            </w:pPr>
            <w:r>
              <w:rPr>
                <w:rStyle w:val="VerbatimChar"/>
                <w:sz w:val="16"/>
              </w:rPr>
              <w:t xml:space="preserve">precio_unitario</w:t>
            </w:r>
          </w:p>
        </w:tc>
        <w:tc>
          <w:tcPr/>
          <w:p>
            <w:pPr>
              <w:pStyle w:val="Compact"/>
              <w:jc w:val="left"/>
            </w:pPr>
            <w:r>
              <w:rPr>
                <w:rStyle w:val="VerbatimChar"/>
                <w:sz w:val="16"/>
              </w:rPr>
              <w:t xml:space="preserve">NUMERIC(10,2) NOT NULL CHECK (precio_unitario &gt;= 0)</w:t>
            </w:r>
          </w:p>
        </w:tc>
        <w:tc>
          <w:tcPr/>
          <w:p>
            <w:pPr>
              <w:pStyle w:val="Compact"/>
              <w:jc w:val="left"/>
            </w:pPr>
            <w:r>
              <w:rPr>
                <w:sz w:val="16"/>
              </w:rPr>
              <w:t xml:space="preserve">V11</w:t>
            </w:r>
          </w:p>
        </w:tc>
      </w:tr>
      <w:tr>
        <w:tc>
          <w:tcPr/>
          <w:p>
            <w:pPr>
              <w:pStyle w:val="Compact"/>
              <w:jc w:val="left"/>
            </w:pPr>
            <w:r>
              <w:rPr>
                <w:rStyle w:val="VerbatimChar"/>
                <w:sz w:val="16"/>
              </w:rPr>
              <w:t xml:space="preserve">total</w:t>
            </w:r>
          </w:p>
        </w:tc>
        <w:tc>
          <w:tcPr/>
          <w:p>
            <w:pPr>
              <w:pStyle w:val="Compact"/>
              <w:jc w:val="left"/>
            </w:pPr>
            <w:r>
              <w:rPr>
                <w:rStyle w:val="VerbatimChar"/>
                <w:sz w:val="16"/>
              </w:rPr>
              <w:t xml:space="preserve">NUMERIC(10,2) NOT NULL CHECK (total &gt;= 0)</w:t>
            </w:r>
          </w:p>
        </w:tc>
        <w:tc>
          <w:tcPr/>
          <w:p>
            <w:pPr>
              <w:pStyle w:val="Compact"/>
              <w:jc w:val="left"/>
            </w:pPr>
            <w:r>
              <w:rPr>
                <w:sz w:val="16"/>
              </w:rPr>
              <w:t xml:space="preserve">V11</w:t>
            </w:r>
          </w:p>
        </w:tc>
      </w:tr>
      <w:tr>
        <w:tc>
          <w:tcPr/>
          <w:p>
            <w:pPr>
              <w:pStyle w:val="Compact"/>
              <w:jc w:val="left"/>
            </w:pPr>
            <w:r>
              <w:rPr>
                <w:rStyle w:val="VerbatimChar"/>
                <w:sz w:val="16"/>
              </w:rPr>
              <w:t xml:space="preserve">fecha</w:t>
            </w:r>
          </w:p>
        </w:tc>
        <w:tc>
          <w:tcPr/>
          <w:p>
            <w:pPr>
              <w:pStyle w:val="Compact"/>
              <w:jc w:val="left"/>
            </w:pPr>
            <w:r>
              <w:rPr>
                <w:rStyle w:val="VerbatimChar"/>
                <w:sz w:val="16"/>
              </w:rPr>
              <w:t xml:space="preserve">TIMESTAMP NOT NULL DEFAULT CURRENT_TIMESTAMP</w:t>
            </w:r>
          </w:p>
        </w:tc>
        <w:tc>
          <w:tcPr/>
          <w:p>
            <w:pPr>
              <w:pStyle w:val="Compact"/>
              <w:jc w:val="left"/>
            </w:pPr>
            <w:r>
              <w:rPr>
                <w:sz w:val="16"/>
              </w:rPr>
              <w:t xml:space="preserve">V11</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w:t>
            </w:r>
          </w:p>
        </w:tc>
        <w:tc>
          <w:tcPr/>
          <w:p>
            <w:pPr>
              <w:pStyle w:val="Compact"/>
              <w:jc w:val="left"/>
            </w:pPr>
            <w:r>
              <w:rPr>
                <w:sz w:val="16"/>
              </w:rPr>
              <w:t xml:space="preserve">V11</w:t>
            </w:r>
          </w:p>
        </w:tc>
      </w:tr>
      <w:tr>
        <w:tc>
          <w:tcPr/>
          <w:p>
            <w:pPr>
              <w:pStyle w:val="Compact"/>
              <w:jc w:val="left"/>
            </w:pPr>
            <w:r>
              <w:rPr>
                <w:rStyle w:val="VerbatimChar"/>
                <w:sz w:val="16"/>
              </w:rPr>
              <w:t xml:space="preserve">estado</w:t>
            </w:r>
          </w:p>
        </w:tc>
        <w:tc>
          <w:tcPr/>
          <w:p>
            <w:pPr>
              <w:pStyle w:val="Compact"/>
              <w:jc w:val="left"/>
            </w:pPr>
            <w:r>
              <w:rPr>
                <w:rStyle w:val="VerbatimChar"/>
                <w:sz w:val="16"/>
              </w:rPr>
              <w:t xml:space="preserve">VARCHAR(30) NOT NULL DEFAULT 'PENDIENTE' CHECK (estado IN ('PENDIENTE','CONFIRMADO','PREPARANDO','LISTO','ENTREGADO','CANCELADO'))</w:t>
            </w:r>
          </w:p>
        </w:tc>
        <w:tc>
          <w:tcPr/>
          <w:p>
            <w:pPr>
              <w:pStyle w:val="Compact"/>
              <w:jc w:val="left"/>
            </w:pPr>
            <w:r>
              <w:rPr>
                <w:sz w:val="16"/>
              </w:rPr>
              <w:t xml:space="preserve">V11</w:t>
            </w:r>
          </w:p>
        </w:tc>
      </w:tr>
    </w:tbl>
    <w:bookmarkEnd w:id="130"/>
    <w:bookmarkStart w:id="131" w:name="detalle_pedido_arreglo"/>
    <w:p>
      <w:pPr>
        <w:pStyle w:val="Heading3"/>
      </w:pPr>
      <w:r>
        <w:rPr>
          <w:rStyle w:val="VerbatimChar"/>
        </w:rPr>
        <w:t xml:space="preserve">detalle_pedido_arreglo</w:t>
      </w:r>
    </w:p>
    <w:p>
      <w:pPr>
        <w:pStyle w:val="FirstParagraph"/>
      </w:pPr>
      <w:r>
        <w:t xml:space="preserve">Definición:</w:t>
      </w:r>
      <w:r>
        <w:t xml:space="preserve"> </w:t>
      </w:r>
      <w:hyperlink r:id="rId127">
        <w:r>
          <w:rPr>
            <w:rStyle w:val="Hyperlink"/>
          </w:rPr>
          <w:t xml:space="preserve">Flor_Arte_Backend/src/main/resources/db/migration/V11__modulo_arreglos.sql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id_detalle_pedido_arreglo</w:t>
            </w:r>
          </w:p>
        </w:tc>
        <w:tc>
          <w:tcPr/>
          <w:p>
            <w:pPr>
              <w:pStyle w:val="Compact"/>
              <w:jc w:val="left"/>
            </w:pPr>
            <w:r>
              <w:rPr>
                <w:rStyle w:val="VerbatimChar"/>
                <w:sz w:val="16"/>
              </w:rPr>
              <w:t xml:space="preserve">SERIAL PRIMARY KEY</w:t>
            </w:r>
          </w:p>
        </w:tc>
        <w:tc>
          <w:tcPr/>
          <w:p>
            <w:pPr>
              <w:pStyle w:val="Compact"/>
              <w:jc w:val="left"/>
            </w:pPr>
            <w:r>
              <w:rPr>
                <w:sz w:val="16"/>
              </w:rPr>
              <w:t xml:space="preserve">V11</w:t>
            </w:r>
          </w:p>
        </w:tc>
      </w:tr>
      <w:tr>
        <w:tc>
          <w:tcPr/>
          <w:p>
            <w:pPr>
              <w:pStyle w:val="Compact"/>
              <w:jc w:val="left"/>
            </w:pPr>
            <w:r>
              <w:rPr>
                <w:rStyle w:val="VerbatimChar"/>
                <w:sz w:val="16"/>
              </w:rPr>
              <w:t xml:space="preserve">id_pedido_arreglo</w:t>
            </w:r>
          </w:p>
        </w:tc>
        <w:tc>
          <w:tcPr/>
          <w:p>
            <w:pPr>
              <w:pStyle w:val="Compact"/>
              <w:jc w:val="left"/>
            </w:pPr>
            <w:r>
              <w:rPr>
                <w:rStyle w:val="VerbatimChar"/>
                <w:sz w:val="16"/>
              </w:rPr>
              <w:t xml:space="preserve">INT NOT NULL REFERENCES pedido_arreglo(id_pedido_arreglo) ON DELETE CASCADE</w:t>
            </w:r>
          </w:p>
        </w:tc>
        <w:tc>
          <w:tcPr/>
          <w:p>
            <w:pPr>
              <w:pStyle w:val="Compact"/>
              <w:jc w:val="left"/>
            </w:pPr>
            <w:r>
              <w:rPr>
                <w:sz w:val="16"/>
              </w:rPr>
              <w:t xml:space="preserve">V11</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INT NOT NULL REFERENCES flor(id_flor)</w:t>
            </w:r>
          </w:p>
        </w:tc>
        <w:tc>
          <w:tcPr/>
          <w:p>
            <w:pPr>
              <w:pStyle w:val="Compact"/>
              <w:jc w:val="left"/>
            </w:pPr>
            <w:r>
              <w:rPr>
                <w:sz w:val="16"/>
              </w:rPr>
              <w:t xml:space="preserve">V11</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 &gt; 0)</w:t>
            </w:r>
          </w:p>
        </w:tc>
        <w:tc>
          <w:tcPr/>
          <w:p>
            <w:pPr>
              <w:pStyle w:val="Compact"/>
              <w:jc w:val="left"/>
            </w:pPr>
            <w:r>
              <w:rPr>
                <w:sz w:val="16"/>
              </w:rPr>
              <w:t xml:space="preserve">V11</w:t>
            </w:r>
          </w:p>
        </w:tc>
      </w:tr>
    </w:tbl>
    <w:p>
      <w:pPr>
        <w:pStyle w:val="BodyText"/>
      </w:pPr>
      <w:r>
        <w:t xml:space="preserve">Restricciones de tabla:</w:t>
      </w:r>
    </w:p>
    <w:p>
      <w:pPr>
        <w:pStyle w:val="Compact"/>
        <w:numPr>
          <w:ilvl w:val="0"/>
          <w:numId w:val="1011"/>
        </w:numPr>
      </w:pPr>
      <w:r>
        <w:rPr>
          <w:rStyle w:val="VerbatimChar"/>
        </w:rPr>
        <w:t xml:space="preserve">UNIQUE (id_pedido_arreglo,id_flor)</w:t>
      </w:r>
      <w:r>
        <w:t xml:space="preserve">.</w:t>
      </w:r>
    </w:p>
    <w:bookmarkEnd w:id="131"/>
    <w:bookmarkStart w:id="133" w:name="evento"/>
    <w:p>
      <w:pPr>
        <w:pStyle w:val="Heading3"/>
      </w:pPr>
      <w:r>
        <w:rPr>
          <w:rStyle w:val="VerbatimChar"/>
        </w:rPr>
        <w:t xml:space="preserve">evento</w:t>
      </w:r>
    </w:p>
    <w:p>
      <w:pPr>
        <w:pStyle w:val="FirstParagraph"/>
      </w:pPr>
      <w:r>
        <w:t xml:space="preserve">Definición:</w:t>
      </w:r>
      <w:r>
        <w:t xml:space="preserve"> </w:t>
      </w:r>
      <w:hyperlink r:id="rId132">
        <w:r>
          <w:rPr>
            <w:rStyle w:val="Hyperlink"/>
          </w:rPr>
          <w:t xml:space="preserve">Flor_Arte_Backend/src/main/resources/db/migration/V13__modulo_eventos.sql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id_evento</w:t>
            </w:r>
          </w:p>
        </w:tc>
        <w:tc>
          <w:tcPr/>
          <w:p>
            <w:pPr>
              <w:pStyle w:val="Compact"/>
              <w:jc w:val="left"/>
            </w:pPr>
            <w:r>
              <w:rPr>
                <w:rStyle w:val="VerbatimChar"/>
                <w:sz w:val="16"/>
              </w:rPr>
              <w:t xml:space="preserve">SERIAL PRIMARY KEY</w:t>
            </w:r>
          </w:p>
        </w:tc>
        <w:tc>
          <w:tcPr/>
          <w:p>
            <w:pPr>
              <w:pStyle w:val="Compact"/>
              <w:jc w:val="left"/>
            </w:pPr>
            <w:r>
              <w:rPr>
                <w:sz w:val="16"/>
              </w:rPr>
              <w:t xml:space="preserve">V13</w:t>
            </w:r>
          </w:p>
        </w:tc>
      </w:tr>
      <w:tr>
        <w:tc>
          <w:tcPr/>
          <w:p>
            <w:pPr>
              <w:pStyle w:val="Compact"/>
              <w:jc w:val="left"/>
            </w:pPr>
            <w:r>
              <w:rPr>
                <w:rStyle w:val="VerbatimChar"/>
                <w:sz w:val="16"/>
              </w:rPr>
              <w:t xml:space="preserve">id_cliente</w:t>
            </w:r>
          </w:p>
        </w:tc>
        <w:tc>
          <w:tcPr/>
          <w:p>
            <w:pPr>
              <w:pStyle w:val="Compact"/>
              <w:jc w:val="left"/>
            </w:pPr>
            <w:r>
              <w:rPr>
                <w:rStyle w:val="VerbatimChar"/>
                <w:sz w:val="16"/>
              </w:rPr>
              <w:t xml:space="preserve">BIGINT NOT NULL REFERENCES persona(id_persona)</w:t>
            </w:r>
          </w:p>
        </w:tc>
        <w:tc>
          <w:tcPr/>
          <w:p>
            <w:pPr>
              <w:pStyle w:val="Compact"/>
              <w:jc w:val="left"/>
            </w:pPr>
            <w:r>
              <w:rPr>
                <w:sz w:val="16"/>
              </w:rPr>
              <w:t xml:space="preserve">V13</w:t>
            </w:r>
          </w:p>
        </w:tc>
      </w:tr>
      <w:tr>
        <w:tc>
          <w:tcPr/>
          <w:p>
            <w:pPr>
              <w:pStyle w:val="Compact"/>
              <w:jc w:val="left"/>
            </w:pPr>
            <w:r>
              <w:rPr>
                <w:rStyle w:val="VerbatimChar"/>
                <w:sz w:val="16"/>
              </w:rPr>
              <w:t xml:space="preserve">id_empleado</w:t>
            </w:r>
          </w:p>
        </w:tc>
        <w:tc>
          <w:tcPr/>
          <w:p>
            <w:pPr>
              <w:pStyle w:val="Compact"/>
              <w:jc w:val="left"/>
            </w:pPr>
            <w:r>
              <w:rPr>
                <w:rStyle w:val="VerbatimChar"/>
                <w:sz w:val="16"/>
              </w:rPr>
              <w:t xml:space="preserve">BIGINT REFERENCES persona(id_persona)</w:t>
            </w:r>
          </w:p>
        </w:tc>
        <w:tc>
          <w:tcPr/>
          <w:p>
            <w:pPr>
              <w:pStyle w:val="Compact"/>
              <w:jc w:val="left"/>
            </w:pPr>
            <w:r>
              <w:rPr>
                <w:sz w:val="16"/>
              </w:rPr>
              <w:t xml:space="preserve">V13</w:t>
            </w:r>
          </w:p>
        </w:tc>
      </w:tr>
      <w:tr>
        <w:tc>
          <w:tcPr/>
          <w:p>
            <w:pPr>
              <w:pStyle w:val="Compact"/>
              <w:jc w:val="left"/>
            </w:pPr>
            <w:r>
              <w:rPr>
                <w:rStyle w:val="VerbatimChar"/>
                <w:sz w:val="16"/>
              </w:rPr>
              <w:t xml:space="preserve">nombre</w:t>
            </w:r>
          </w:p>
        </w:tc>
        <w:tc>
          <w:tcPr/>
          <w:p>
            <w:pPr>
              <w:pStyle w:val="Compact"/>
              <w:jc w:val="left"/>
            </w:pPr>
            <w:r>
              <w:rPr>
                <w:rStyle w:val="VerbatimChar"/>
                <w:sz w:val="16"/>
              </w:rPr>
              <w:t xml:space="preserve">VARCHAR(150) NOT NULL CHECK (btrim(nombre) &lt;&gt; '')</w:t>
            </w:r>
          </w:p>
        </w:tc>
        <w:tc>
          <w:tcPr/>
          <w:p>
            <w:pPr>
              <w:pStyle w:val="Compact"/>
              <w:jc w:val="left"/>
            </w:pPr>
            <w:r>
              <w:rPr>
                <w:sz w:val="16"/>
              </w:rPr>
              <w:t xml:space="preserve">V13</w:t>
            </w:r>
          </w:p>
        </w:tc>
      </w:tr>
      <w:tr>
        <w:tc>
          <w:tcPr/>
          <w:p>
            <w:pPr>
              <w:pStyle w:val="Compact"/>
              <w:jc w:val="left"/>
            </w:pPr>
            <w:r>
              <w:rPr>
                <w:rStyle w:val="VerbatimChar"/>
                <w:sz w:val="16"/>
              </w:rPr>
              <w:t xml:space="preserve">fecha</w:t>
            </w:r>
          </w:p>
        </w:tc>
        <w:tc>
          <w:tcPr/>
          <w:p>
            <w:pPr>
              <w:pStyle w:val="Compact"/>
              <w:jc w:val="left"/>
            </w:pPr>
            <w:r>
              <w:rPr>
                <w:rStyle w:val="VerbatimChar"/>
                <w:sz w:val="16"/>
              </w:rPr>
              <w:t xml:space="preserve">TIMESTAMP NOT NULL</w:t>
            </w:r>
          </w:p>
        </w:tc>
        <w:tc>
          <w:tcPr/>
          <w:p>
            <w:pPr>
              <w:pStyle w:val="Compact"/>
              <w:jc w:val="left"/>
            </w:pPr>
            <w:r>
              <w:rPr>
                <w:sz w:val="16"/>
              </w:rPr>
              <w:t xml:space="preserve">V13</w:t>
            </w:r>
          </w:p>
        </w:tc>
      </w:tr>
      <w:tr>
        <w:tc>
          <w:tcPr/>
          <w:p>
            <w:pPr>
              <w:pStyle w:val="Compact"/>
              <w:jc w:val="left"/>
            </w:pPr>
            <w:r>
              <w:rPr>
                <w:rStyle w:val="VerbatimChar"/>
                <w:sz w:val="16"/>
              </w:rPr>
              <w:t xml:space="preserve">dias_preparacion</w:t>
            </w:r>
          </w:p>
        </w:tc>
        <w:tc>
          <w:tcPr/>
          <w:p>
            <w:pPr>
              <w:pStyle w:val="Compact"/>
              <w:jc w:val="left"/>
            </w:pPr>
            <w:r>
              <w:rPr>
                <w:rStyle w:val="VerbatimChar"/>
                <w:sz w:val="16"/>
              </w:rPr>
              <w:t xml:space="preserve">INT NOT NULL DEFAULT 0 CHECK (dias_preparacion BETWEEN 0 AND 365)</w:t>
            </w:r>
          </w:p>
        </w:tc>
        <w:tc>
          <w:tcPr/>
          <w:p>
            <w:pPr>
              <w:pStyle w:val="Compact"/>
              <w:jc w:val="left"/>
            </w:pPr>
            <w:r>
              <w:rPr>
                <w:sz w:val="16"/>
              </w:rPr>
              <w:t xml:space="preserve">V13</w:t>
            </w:r>
          </w:p>
        </w:tc>
      </w:tr>
      <w:tr>
        <w:tc>
          <w:tcPr/>
          <w:p>
            <w:pPr>
              <w:pStyle w:val="Compact"/>
              <w:jc w:val="left"/>
            </w:pPr>
            <w:r>
              <w:rPr>
                <w:rStyle w:val="VerbatimChar"/>
                <w:sz w:val="16"/>
              </w:rPr>
              <w:t xml:space="preserve">descripcion</w:t>
            </w:r>
          </w:p>
        </w:tc>
        <w:tc>
          <w:tcPr/>
          <w:p>
            <w:pPr>
              <w:pStyle w:val="Compact"/>
              <w:jc w:val="left"/>
            </w:pPr>
            <w:r>
              <w:rPr>
                <w:rStyle w:val="VerbatimChar"/>
                <w:sz w:val="16"/>
              </w:rPr>
              <w:t xml:space="preserve">TEXT</w:t>
            </w:r>
          </w:p>
        </w:tc>
        <w:tc>
          <w:tcPr/>
          <w:p>
            <w:pPr>
              <w:pStyle w:val="Compact"/>
              <w:jc w:val="left"/>
            </w:pPr>
            <w:r>
              <w:rPr>
                <w:sz w:val="16"/>
              </w:rPr>
              <w:t xml:space="preserve">V13</w:t>
            </w:r>
          </w:p>
        </w:tc>
      </w:tr>
      <w:tr>
        <w:tc>
          <w:tcPr/>
          <w:p>
            <w:pPr>
              <w:pStyle w:val="Compact"/>
              <w:jc w:val="left"/>
            </w:pPr>
            <w:r>
              <w:rPr>
                <w:rStyle w:val="VerbatimChar"/>
                <w:sz w:val="16"/>
              </w:rPr>
              <w:t xml:space="preserve">ubicacion</w:t>
            </w:r>
          </w:p>
        </w:tc>
        <w:tc>
          <w:tcPr/>
          <w:p>
            <w:pPr>
              <w:pStyle w:val="Compact"/>
              <w:jc w:val="left"/>
            </w:pPr>
            <w:r>
              <w:rPr>
                <w:rStyle w:val="VerbatimChar"/>
                <w:sz w:val="16"/>
              </w:rPr>
              <w:t xml:space="preserve">VARCHAR(250)</w:t>
            </w:r>
          </w:p>
        </w:tc>
        <w:tc>
          <w:tcPr/>
          <w:p>
            <w:pPr>
              <w:pStyle w:val="Compact"/>
              <w:jc w:val="left"/>
            </w:pPr>
            <w:r>
              <w:rPr>
                <w:sz w:val="16"/>
              </w:rPr>
              <w:t xml:space="preserve">V13</w:t>
            </w:r>
          </w:p>
        </w:tc>
      </w:tr>
      <w:tr>
        <w:tc>
          <w:tcPr/>
          <w:p>
            <w:pPr>
              <w:pStyle w:val="Compact"/>
              <w:jc w:val="left"/>
            </w:pPr>
            <w:r>
              <w:rPr>
                <w:rStyle w:val="VerbatimChar"/>
                <w:sz w:val="16"/>
              </w:rPr>
              <w:t xml:space="preserve">estado</w:t>
            </w:r>
          </w:p>
        </w:tc>
        <w:tc>
          <w:tcPr/>
          <w:p>
            <w:pPr>
              <w:pStyle w:val="Compact"/>
              <w:jc w:val="left"/>
            </w:pPr>
            <w:r>
              <w:rPr>
                <w:rStyle w:val="VerbatimChar"/>
                <w:sz w:val="16"/>
              </w:rPr>
              <w:t xml:space="preserve">VARCHAR(30) NOT NULL DEFAULT 'PENDIENTE' CHECK (estado IN ('PENDIENTE','CONFIRMADO','TRABAJANDO','REALIZADO','PAGADO','CANCELADO'))</w:t>
            </w:r>
          </w:p>
        </w:tc>
        <w:tc>
          <w:tcPr/>
          <w:p>
            <w:pPr>
              <w:pStyle w:val="Compact"/>
              <w:jc w:val="left"/>
            </w:pPr>
            <w:r>
              <w:rPr>
                <w:sz w:val="16"/>
              </w:rPr>
              <w:t xml:space="preserve">V13</w:t>
            </w:r>
          </w:p>
        </w:tc>
      </w:tr>
      <w:tr>
        <w:tc>
          <w:tcPr/>
          <w:p>
            <w:pPr>
              <w:pStyle w:val="Compact"/>
              <w:jc w:val="left"/>
            </w:pPr>
            <w:r>
              <w:rPr>
                <w:rStyle w:val="VerbatimChar"/>
                <w:sz w:val="16"/>
              </w:rPr>
              <w:t xml:space="preserve">reserva_aplicada</w:t>
            </w:r>
          </w:p>
        </w:tc>
        <w:tc>
          <w:tcPr/>
          <w:p>
            <w:pPr>
              <w:pStyle w:val="Compact"/>
              <w:jc w:val="left"/>
            </w:pPr>
            <w:r>
              <w:rPr>
                <w:rStyle w:val="VerbatimChar"/>
                <w:sz w:val="16"/>
              </w:rPr>
              <w:t xml:space="preserve">BOOLEAN NOT NULL DEFAULT FALSE</w:t>
            </w:r>
          </w:p>
        </w:tc>
        <w:tc>
          <w:tcPr/>
          <w:p>
            <w:pPr>
              <w:pStyle w:val="Compact"/>
              <w:jc w:val="left"/>
            </w:pPr>
            <w:r>
              <w:rPr>
                <w:sz w:val="16"/>
              </w:rPr>
              <w:t xml:space="preserve">V13</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w:t>
            </w:r>
          </w:p>
        </w:tc>
        <w:tc>
          <w:tcPr/>
          <w:p>
            <w:pPr>
              <w:pStyle w:val="Compact"/>
              <w:jc w:val="left"/>
            </w:pPr>
            <w:r>
              <w:rPr>
                <w:sz w:val="16"/>
              </w:rPr>
              <w:t xml:space="preserve">V13</w:t>
            </w:r>
          </w:p>
        </w:tc>
      </w:tr>
      <w:tr>
        <w:tc>
          <w:tcPr/>
          <w:p>
            <w:pPr>
              <w:pStyle w:val="Compact"/>
              <w:jc w:val="left"/>
            </w:pPr>
            <w:r>
              <w:rPr>
                <w:rStyle w:val="VerbatimChar"/>
                <w:sz w:val="16"/>
              </w:rPr>
              <w:t xml:space="preserve">importe</w:t>
            </w:r>
          </w:p>
        </w:tc>
        <w:tc>
          <w:tcPr/>
          <w:p>
            <w:pPr>
              <w:pStyle w:val="Compact"/>
              <w:jc w:val="left"/>
            </w:pPr>
            <w:r>
              <w:rPr>
                <w:rStyle w:val="VerbatimChar"/>
                <w:sz w:val="16"/>
              </w:rPr>
              <w:t xml:space="preserve">NUMERIC(10,2) CHECK (importe&gt;=0)</w:t>
            </w:r>
          </w:p>
        </w:tc>
        <w:tc>
          <w:tcPr/>
          <w:p>
            <w:pPr>
              <w:pStyle w:val="Compact"/>
              <w:jc w:val="left"/>
            </w:pPr>
            <w:r>
              <w:rPr>
                <w:sz w:val="16"/>
              </w:rPr>
              <w:t xml:space="preserve">V15</w:t>
            </w:r>
          </w:p>
        </w:tc>
      </w:tr>
      <w:tr>
        <w:tc>
          <w:tcPr/>
          <w:p>
            <w:pPr>
              <w:pStyle w:val="Compact"/>
              <w:jc w:val="left"/>
            </w:pPr>
            <w:r>
              <w:rPr>
                <w:rStyle w:val="VerbatimChar"/>
                <w:sz w:val="16"/>
              </w:rPr>
              <w:t xml:space="preserve">fecha_pago</w:t>
            </w:r>
          </w:p>
        </w:tc>
        <w:tc>
          <w:tcPr/>
          <w:p>
            <w:pPr>
              <w:pStyle w:val="Compact"/>
              <w:jc w:val="left"/>
            </w:pPr>
            <w:r>
              <w:rPr>
                <w:rStyle w:val="VerbatimChar"/>
                <w:sz w:val="16"/>
              </w:rPr>
              <w:t xml:space="preserve">TIMESTAMP</w:t>
            </w:r>
          </w:p>
        </w:tc>
        <w:tc>
          <w:tcPr/>
          <w:p>
            <w:pPr>
              <w:pStyle w:val="Compact"/>
              <w:jc w:val="left"/>
            </w:pPr>
            <w:r>
              <w:rPr>
                <w:sz w:val="16"/>
              </w:rPr>
              <w:t xml:space="preserve">V15</w:t>
            </w:r>
          </w:p>
        </w:tc>
      </w:tr>
    </w:tbl>
    <w:p>
      <w:pPr>
        <w:pStyle w:val="BodyText"/>
      </w:pPr>
      <w:r>
        <w:t xml:space="preserve">Restricciones de tabla:</w:t>
      </w:r>
    </w:p>
    <w:p>
      <w:pPr>
        <w:pStyle w:val="Compact"/>
        <w:numPr>
          <w:ilvl w:val="0"/>
          <w:numId w:val="1012"/>
        </w:numPr>
      </w:pPr>
      <w:r>
        <w:rPr>
          <w:rStyle w:val="VerbatimChar"/>
        </w:rPr>
        <w:t xml:space="preserve">CONSTRAINT chk_evento_reserva CHECK (reserva_aplicada = (estado IN ('CONFIRMADO','TRABAJANDO','REALIZADO','PAGADO')))</w:t>
      </w:r>
      <w:r>
        <w:t xml:space="preserve">.</w:t>
      </w:r>
    </w:p>
    <w:bookmarkEnd w:id="133"/>
    <w:bookmarkStart w:id="134" w:name="detalle_evento"/>
    <w:p>
      <w:pPr>
        <w:pStyle w:val="Heading3"/>
      </w:pPr>
      <w:r>
        <w:rPr>
          <w:rStyle w:val="VerbatimChar"/>
        </w:rPr>
        <w:t xml:space="preserve">detalle_evento</w:t>
      </w:r>
    </w:p>
    <w:p>
      <w:pPr>
        <w:pStyle w:val="FirstParagraph"/>
      </w:pPr>
      <w:r>
        <w:t xml:space="preserve">Definición:</w:t>
      </w:r>
      <w:r>
        <w:t xml:space="preserve"> </w:t>
      </w:r>
      <w:hyperlink r:id="rId132">
        <w:r>
          <w:rPr>
            <w:rStyle w:val="Hyperlink"/>
          </w:rPr>
          <w:t xml:space="preserve">Flor_Arte_Backend/src/main/resources/db/migration/V13__modulo_eventos.sql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id_detalle_evento</w:t>
            </w:r>
          </w:p>
        </w:tc>
        <w:tc>
          <w:tcPr/>
          <w:p>
            <w:pPr>
              <w:pStyle w:val="Compact"/>
              <w:jc w:val="left"/>
            </w:pPr>
            <w:r>
              <w:rPr>
                <w:rStyle w:val="VerbatimChar"/>
                <w:sz w:val="16"/>
              </w:rPr>
              <w:t xml:space="preserve">SERIAL PRIMARY KEY</w:t>
            </w:r>
          </w:p>
        </w:tc>
        <w:tc>
          <w:tcPr/>
          <w:p>
            <w:pPr>
              <w:pStyle w:val="Compact"/>
              <w:jc w:val="left"/>
            </w:pPr>
            <w:r>
              <w:rPr>
                <w:sz w:val="16"/>
              </w:rPr>
              <w:t xml:space="preserve">V13</w:t>
            </w:r>
          </w:p>
        </w:tc>
      </w:tr>
      <w:tr>
        <w:tc>
          <w:tcPr/>
          <w:p>
            <w:pPr>
              <w:pStyle w:val="Compact"/>
              <w:jc w:val="left"/>
            </w:pPr>
            <w:r>
              <w:rPr>
                <w:rStyle w:val="VerbatimChar"/>
                <w:sz w:val="16"/>
              </w:rPr>
              <w:t xml:space="preserve">id_evento</w:t>
            </w:r>
          </w:p>
        </w:tc>
        <w:tc>
          <w:tcPr/>
          <w:p>
            <w:pPr>
              <w:pStyle w:val="Compact"/>
              <w:jc w:val="left"/>
            </w:pPr>
            <w:r>
              <w:rPr>
                <w:rStyle w:val="VerbatimChar"/>
                <w:sz w:val="16"/>
              </w:rPr>
              <w:t xml:space="preserve">INT NOT NULL REFERENCES evento(id_evento) ON DELETE CASCADE</w:t>
            </w:r>
          </w:p>
        </w:tc>
        <w:tc>
          <w:tcPr/>
          <w:p>
            <w:pPr>
              <w:pStyle w:val="Compact"/>
              <w:jc w:val="left"/>
            </w:pPr>
            <w:r>
              <w:rPr>
                <w:sz w:val="16"/>
              </w:rPr>
              <w:t xml:space="preserve">V13</w:t>
            </w:r>
          </w:p>
        </w:tc>
      </w:tr>
      <w:tr>
        <w:tc>
          <w:tcPr/>
          <w:p>
            <w:pPr>
              <w:pStyle w:val="Compact"/>
              <w:jc w:val="left"/>
            </w:pPr>
            <w:r>
              <w:rPr>
                <w:rStyle w:val="VerbatimChar"/>
                <w:sz w:val="16"/>
              </w:rPr>
              <w:t xml:space="preserve">id_flor</w:t>
            </w:r>
          </w:p>
        </w:tc>
        <w:tc>
          <w:tcPr/>
          <w:p>
            <w:pPr>
              <w:pStyle w:val="Compact"/>
              <w:jc w:val="left"/>
            </w:pPr>
            <w:r>
              <w:rPr>
                <w:rStyle w:val="VerbatimChar"/>
                <w:sz w:val="16"/>
              </w:rPr>
              <w:t xml:space="preserve">INT NOT NULL REFERENCES flor(id_flor)</w:t>
            </w:r>
          </w:p>
        </w:tc>
        <w:tc>
          <w:tcPr/>
          <w:p>
            <w:pPr>
              <w:pStyle w:val="Compact"/>
              <w:jc w:val="left"/>
            </w:pPr>
            <w:r>
              <w:rPr>
                <w:sz w:val="16"/>
              </w:rPr>
              <w:t xml:space="preserve">V13</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 &gt; 0)</w:t>
            </w:r>
          </w:p>
        </w:tc>
        <w:tc>
          <w:tcPr/>
          <w:p>
            <w:pPr>
              <w:pStyle w:val="Compact"/>
              <w:jc w:val="left"/>
            </w:pPr>
            <w:r>
              <w:rPr>
                <w:sz w:val="16"/>
              </w:rPr>
              <w:t xml:space="preserve">V13</w:t>
            </w:r>
          </w:p>
        </w:tc>
      </w:tr>
    </w:tbl>
    <w:p>
      <w:pPr>
        <w:pStyle w:val="BodyText"/>
      </w:pPr>
      <w:r>
        <w:t xml:space="preserve">Restricciones de tabla:</w:t>
      </w:r>
    </w:p>
    <w:p>
      <w:pPr>
        <w:pStyle w:val="Compact"/>
        <w:numPr>
          <w:ilvl w:val="0"/>
          <w:numId w:val="1013"/>
        </w:numPr>
      </w:pPr>
      <w:r>
        <w:rPr>
          <w:rStyle w:val="VerbatimChar"/>
        </w:rPr>
        <w:t xml:space="preserve">UNIQUE (id_evento,id_flor)</w:t>
      </w:r>
      <w:r>
        <w:t xml:space="preserve">.</w:t>
      </w:r>
    </w:p>
    <w:bookmarkEnd w:id="134"/>
    <w:bookmarkStart w:id="136" w:name="comprobante"/>
    <w:p>
      <w:pPr>
        <w:pStyle w:val="Heading3"/>
      </w:pPr>
      <w:r>
        <w:rPr>
          <w:rStyle w:val="VerbatimChar"/>
        </w:rPr>
        <w:t xml:space="preserve">comprobante</w:t>
      </w:r>
    </w:p>
    <w:p>
      <w:pPr>
        <w:pStyle w:val="FirstParagraph"/>
      </w:pPr>
      <w:r>
        <w:t xml:space="preserve">Definición:</w:t>
      </w:r>
      <w:r>
        <w:t xml:space="preserve"> </w:t>
      </w:r>
      <w:hyperlink r:id="rId135">
        <w:r>
          <w:rPr>
            <w:rStyle w:val="Hyperlink"/>
          </w:rPr>
          <w:t xml:space="preserve">Flor_Arte_Backend/src/main/resources/db/migration/V17__comprobantes_operaciones.sql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id_comprobante</w:t>
            </w:r>
          </w:p>
        </w:tc>
        <w:tc>
          <w:tcPr/>
          <w:p>
            <w:pPr>
              <w:pStyle w:val="Compact"/>
              <w:jc w:val="left"/>
            </w:pPr>
            <w:r>
              <w:rPr>
                <w:rStyle w:val="VerbatimChar"/>
                <w:sz w:val="16"/>
              </w:rPr>
              <w:t xml:space="preserve">BIGSERIAL PRIMARY KEY</w:t>
            </w:r>
          </w:p>
        </w:tc>
        <w:tc>
          <w:tcPr/>
          <w:p>
            <w:pPr>
              <w:pStyle w:val="Compact"/>
              <w:jc w:val="left"/>
            </w:pPr>
            <w:r>
              <w:rPr>
                <w:sz w:val="16"/>
              </w:rPr>
              <w:t xml:space="preserve">V17</w:t>
            </w:r>
          </w:p>
        </w:tc>
      </w:tr>
      <w:tr>
        <w:tc>
          <w:tcPr/>
          <w:p>
            <w:pPr>
              <w:pStyle w:val="Compact"/>
              <w:jc w:val="left"/>
            </w:pPr>
            <w:r>
              <w:rPr>
                <w:rStyle w:val="VerbatimChar"/>
                <w:sz w:val="16"/>
              </w:rPr>
              <w:t xml:space="preserve">tipo</w:t>
            </w:r>
          </w:p>
        </w:tc>
        <w:tc>
          <w:tcPr/>
          <w:p>
            <w:pPr>
              <w:pStyle w:val="Compact"/>
              <w:jc w:val="left"/>
            </w:pPr>
            <w:r>
              <w:rPr>
                <w:rStyle w:val="VerbatimChar"/>
                <w:sz w:val="16"/>
              </w:rPr>
              <w:t xml:space="preserve">VARCHAR(20) NOT NULL CHECK (tipo IN ('PEDIDO','ARREGLO','EVENTO','INVENTARIO'))</w:t>
            </w:r>
          </w:p>
        </w:tc>
        <w:tc>
          <w:tcPr/>
          <w:p>
            <w:pPr>
              <w:pStyle w:val="Compact"/>
              <w:jc w:val="left"/>
            </w:pPr>
            <w:r>
              <w:rPr>
                <w:sz w:val="16"/>
              </w:rPr>
              <w:t xml:space="preserve">V17</w:t>
            </w:r>
          </w:p>
        </w:tc>
      </w:tr>
      <w:tr>
        <w:tc>
          <w:tcPr/>
          <w:p>
            <w:pPr>
              <w:pStyle w:val="Compact"/>
              <w:jc w:val="left"/>
            </w:pPr>
            <w:r>
              <w:rPr>
                <w:rStyle w:val="VerbatimChar"/>
                <w:sz w:val="16"/>
              </w:rPr>
              <w:t xml:space="preserve">id_origen</w:t>
            </w:r>
          </w:p>
        </w:tc>
        <w:tc>
          <w:tcPr/>
          <w:p>
            <w:pPr>
              <w:pStyle w:val="Compact"/>
              <w:jc w:val="left"/>
            </w:pPr>
            <w:r>
              <w:rPr>
                <w:rStyle w:val="VerbatimChar"/>
                <w:sz w:val="16"/>
              </w:rPr>
              <w:t xml:space="preserve">INT NOT NULL CHECK (id_origen&gt;0)</w:t>
            </w:r>
          </w:p>
        </w:tc>
        <w:tc>
          <w:tcPr/>
          <w:p>
            <w:pPr>
              <w:pStyle w:val="Compact"/>
              <w:jc w:val="left"/>
            </w:pPr>
            <w:r>
              <w:rPr>
                <w:sz w:val="16"/>
              </w:rPr>
              <w:t xml:space="preserve">V17</w:t>
            </w:r>
          </w:p>
        </w:tc>
      </w:tr>
      <w:tr>
        <w:tc>
          <w:tcPr/>
          <w:p>
            <w:pPr>
              <w:pStyle w:val="Compact"/>
              <w:jc w:val="left"/>
            </w:pPr>
            <w:r>
              <w:rPr>
                <w:rStyle w:val="VerbatimChar"/>
                <w:sz w:val="16"/>
              </w:rPr>
              <w:t xml:space="preserve">documento</w:t>
            </w:r>
          </w:p>
        </w:tc>
        <w:tc>
          <w:tcPr/>
          <w:p>
            <w:pPr>
              <w:pStyle w:val="Compact"/>
              <w:jc w:val="left"/>
            </w:pPr>
            <w:r>
              <w:rPr>
                <w:rStyle w:val="VerbatimChar"/>
                <w:sz w:val="16"/>
              </w:rPr>
              <w:t xml:space="preserve">JSONB NOT NULL CHECK (jsonb_typeof(documento)='object')</w:t>
            </w:r>
          </w:p>
        </w:tc>
        <w:tc>
          <w:tcPr/>
          <w:p>
            <w:pPr>
              <w:pStyle w:val="Compact"/>
              <w:jc w:val="left"/>
            </w:pPr>
            <w:r>
              <w:rPr>
                <w:sz w:val="16"/>
              </w:rPr>
              <w:t xml:space="preserve">V17</w:t>
            </w:r>
          </w:p>
        </w:tc>
      </w:tr>
      <w:tr>
        <w:tc>
          <w:tcPr/>
          <w:p>
            <w:pPr>
              <w:pStyle w:val="Compact"/>
              <w:jc w:val="left"/>
            </w:pPr>
            <w:r>
              <w:rPr>
                <w:rStyle w:val="VerbatimChar"/>
                <w:sz w:val="16"/>
              </w:rPr>
              <w:t xml:space="preserve">emitido_en</w:t>
            </w:r>
          </w:p>
        </w:tc>
        <w:tc>
          <w:tcPr/>
          <w:p>
            <w:pPr>
              <w:pStyle w:val="Compact"/>
              <w:jc w:val="left"/>
            </w:pPr>
            <w:r>
              <w:rPr>
                <w:rStyle w:val="VerbatimChar"/>
                <w:sz w:val="16"/>
              </w:rPr>
              <w:t xml:space="preserve">TIMESTAMPTZ NOT NULL DEFAULT CURRENT_TIMESTAMP</w:t>
            </w:r>
          </w:p>
        </w:tc>
        <w:tc>
          <w:tcPr/>
          <w:p>
            <w:pPr>
              <w:pStyle w:val="Compact"/>
              <w:jc w:val="left"/>
            </w:pPr>
            <w:r>
              <w:rPr>
                <w:sz w:val="16"/>
              </w:rPr>
              <w:t xml:space="preserve">V17</w:t>
            </w:r>
          </w:p>
        </w:tc>
      </w:tr>
      <w:tr>
        <w:tc>
          <w:tcPr/>
          <w:p>
            <w:pPr>
              <w:pStyle w:val="Compact"/>
              <w:jc w:val="left"/>
            </w:pPr>
            <w:r>
              <w:rPr>
                <w:rStyle w:val="VerbatimChar"/>
                <w:sz w:val="16"/>
              </w:rPr>
              <w:t xml:space="preserve">emitido_por</w:t>
            </w:r>
          </w:p>
        </w:tc>
        <w:tc>
          <w:tcPr/>
          <w:p>
            <w:pPr>
              <w:pStyle w:val="Compact"/>
              <w:jc w:val="left"/>
            </w:pPr>
            <w:r>
              <w:rPr>
                <w:rStyle w:val="VerbatimChar"/>
                <w:sz w:val="16"/>
              </w:rPr>
              <w:t xml:space="preserve">VARCHAR(100) NOT NULL</w:t>
            </w:r>
          </w:p>
        </w:tc>
        <w:tc>
          <w:tcPr/>
          <w:p>
            <w:pPr>
              <w:pStyle w:val="Compact"/>
              <w:jc w:val="left"/>
            </w:pPr>
            <w:r>
              <w:rPr>
                <w:sz w:val="16"/>
              </w:rPr>
              <w:t xml:space="preserve">V17</w:t>
            </w:r>
          </w:p>
        </w:tc>
      </w:tr>
    </w:tbl>
    <w:p>
      <w:pPr>
        <w:pStyle w:val="BodyText"/>
      </w:pPr>
      <w:r>
        <w:t xml:space="preserve">Restricciones de tabla:</w:t>
      </w:r>
    </w:p>
    <w:p>
      <w:pPr>
        <w:pStyle w:val="Compact"/>
        <w:numPr>
          <w:ilvl w:val="0"/>
          <w:numId w:val="1014"/>
        </w:numPr>
      </w:pPr>
      <w:r>
        <w:rPr>
          <w:rStyle w:val="VerbatimChar"/>
        </w:rPr>
        <w:t xml:space="preserve">UNIQUE(tipo,id_origen)</w:t>
      </w:r>
      <w:r>
        <w:t xml:space="preserve">.</w:t>
      </w:r>
    </w:p>
    <w:bookmarkEnd w:id="136"/>
    <w:bookmarkStart w:id="137" w:name="desafio_2fa"/>
    <w:p>
      <w:pPr>
        <w:pStyle w:val="Heading3"/>
      </w:pPr>
      <w:r>
        <w:rPr>
          <w:rStyle w:val="VerbatimChar"/>
        </w:rPr>
        <w:t xml:space="preserve">desafio_2fa</w:t>
      </w:r>
    </w:p>
    <w:p>
      <w:pPr>
        <w:pStyle w:val="FirstParagraph"/>
      </w:pPr>
      <w:r>
        <w:t xml:space="preserve">Definición:</w:t>
      </w:r>
      <w:r>
        <w:t xml:space="preserve"> </w:t>
      </w:r>
      <w:hyperlink r:id="rId69">
        <w:r>
          <w:rPr>
            <w:rStyle w:val="Hyperlink"/>
          </w:rPr>
          <w:t xml:space="preserve">Flor_Arte_Backend/src/main/resources/db/migration/V18__seguridad_correo_2fa_y_recuperacion.sql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id_desafio</w:t>
            </w:r>
          </w:p>
        </w:tc>
        <w:tc>
          <w:tcPr/>
          <w:p>
            <w:pPr>
              <w:pStyle w:val="Compact"/>
              <w:jc w:val="left"/>
            </w:pPr>
            <w:r>
              <w:rPr>
                <w:rStyle w:val="VerbatimChar"/>
                <w:sz w:val="16"/>
              </w:rPr>
              <w:t xml:space="preserve">UUID PRIMARY KEY</w:t>
            </w:r>
          </w:p>
        </w:tc>
        <w:tc>
          <w:tcPr/>
          <w:p>
            <w:pPr>
              <w:pStyle w:val="Compact"/>
              <w:jc w:val="left"/>
            </w:pPr>
            <w:r>
              <w:rPr>
                <w:sz w:val="16"/>
              </w:rPr>
              <w:t xml:space="preserve">V18</w:t>
            </w:r>
          </w:p>
        </w:tc>
      </w:tr>
      <w:tr>
        <w:tc>
          <w:tcPr/>
          <w:p>
            <w:pPr>
              <w:pStyle w:val="Compact"/>
              <w:jc w:val="left"/>
            </w:pPr>
            <w:r>
              <w:rPr>
                <w:rStyle w:val="VerbatimChar"/>
                <w:sz w:val="16"/>
              </w:rPr>
              <w:t xml:space="preserve">id_usuario</w:t>
            </w:r>
          </w:p>
        </w:tc>
        <w:tc>
          <w:tcPr/>
          <w:p>
            <w:pPr>
              <w:pStyle w:val="Compact"/>
              <w:jc w:val="left"/>
            </w:pPr>
            <w:r>
              <w:rPr>
                <w:rStyle w:val="VerbatimChar"/>
                <w:sz w:val="16"/>
              </w:rPr>
              <w:t xml:space="preserve">BIGINT NOT NULL REFERENCES usuario(id_usuario) ON DELETE CASCADE</w:t>
            </w:r>
          </w:p>
        </w:tc>
        <w:tc>
          <w:tcPr/>
          <w:p>
            <w:pPr>
              <w:pStyle w:val="Compact"/>
              <w:jc w:val="left"/>
            </w:pPr>
            <w:r>
              <w:rPr>
                <w:sz w:val="16"/>
              </w:rPr>
              <w:t xml:space="preserve">V18</w:t>
            </w:r>
          </w:p>
        </w:tc>
      </w:tr>
      <w:tr>
        <w:tc>
          <w:tcPr/>
          <w:p>
            <w:pPr>
              <w:pStyle w:val="Compact"/>
              <w:jc w:val="left"/>
            </w:pPr>
            <w:r>
              <w:rPr>
                <w:rStyle w:val="VerbatimChar"/>
                <w:sz w:val="16"/>
              </w:rPr>
              <w:t xml:space="preserve">proposito</w:t>
            </w:r>
          </w:p>
        </w:tc>
        <w:tc>
          <w:tcPr/>
          <w:p>
            <w:pPr>
              <w:pStyle w:val="Compact"/>
              <w:jc w:val="left"/>
            </w:pPr>
            <w:r>
              <w:rPr>
                <w:rStyle w:val="VerbatimChar"/>
                <w:sz w:val="16"/>
              </w:rPr>
              <w:t xml:space="preserve">VARCHAR(15) NOT NULL CHECK (proposito IN ('LOGIN','CONFIGURAR'))</w:t>
            </w:r>
          </w:p>
        </w:tc>
        <w:tc>
          <w:tcPr/>
          <w:p>
            <w:pPr>
              <w:pStyle w:val="Compact"/>
              <w:jc w:val="left"/>
            </w:pPr>
            <w:r>
              <w:rPr>
                <w:sz w:val="16"/>
              </w:rPr>
              <w:t xml:space="preserve">V18</w:t>
            </w:r>
          </w:p>
        </w:tc>
      </w:tr>
      <w:tr>
        <w:tc>
          <w:tcPr/>
          <w:p>
            <w:pPr>
              <w:pStyle w:val="Compact"/>
              <w:jc w:val="left"/>
            </w:pPr>
            <w:r>
              <w:rPr>
                <w:rStyle w:val="VerbatimChar"/>
                <w:sz w:val="16"/>
              </w:rPr>
              <w:t xml:space="preserve">habilitar</w:t>
            </w:r>
          </w:p>
        </w:tc>
        <w:tc>
          <w:tcPr/>
          <w:p>
            <w:pPr>
              <w:pStyle w:val="Compact"/>
              <w:jc w:val="left"/>
            </w:pPr>
            <w:r>
              <w:rPr>
                <w:rStyle w:val="VerbatimChar"/>
                <w:sz w:val="16"/>
              </w:rPr>
              <w:t xml:space="preserve">BOOLEAN</w:t>
            </w:r>
          </w:p>
        </w:tc>
        <w:tc>
          <w:tcPr/>
          <w:p>
            <w:pPr>
              <w:pStyle w:val="Compact"/>
              <w:jc w:val="left"/>
            </w:pPr>
            <w:r>
              <w:rPr>
                <w:sz w:val="16"/>
              </w:rPr>
              <w:t xml:space="preserve">V18</w:t>
            </w:r>
          </w:p>
        </w:tc>
      </w:tr>
      <w:tr>
        <w:tc>
          <w:tcPr/>
          <w:p>
            <w:pPr>
              <w:pStyle w:val="Compact"/>
              <w:jc w:val="left"/>
            </w:pPr>
            <w:r>
              <w:rPr>
                <w:rStyle w:val="VerbatimChar"/>
                <w:sz w:val="16"/>
              </w:rPr>
              <w:t xml:space="preserve">codigo_hash</w:t>
            </w:r>
          </w:p>
        </w:tc>
        <w:tc>
          <w:tcPr/>
          <w:p>
            <w:pPr>
              <w:pStyle w:val="Compact"/>
              <w:jc w:val="left"/>
            </w:pPr>
            <w:r>
              <w:rPr>
                <w:rStyle w:val="VerbatimChar"/>
                <w:sz w:val="16"/>
              </w:rPr>
              <w:t xml:space="preserve">CHAR(64) NOT NULL</w:t>
            </w:r>
          </w:p>
        </w:tc>
        <w:tc>
          <w:tcPr/>
          <w:p>
            <w:pPr>
              <w:pStyle w:val="Compact"/>
              <w:jc w:val="left"/>
            </w:pPr>
            <w:r>
              <w:rPr>
                <w:sz w:val="16"/>
              </w:rPr>
              <w:t xml:space="preserve">V18</w:t>
            </w:r>
          </w:p>
        </w:tc>
      </w:tr>
      <w:tr>
        <w:tc>
          <w:tcPr/>
          <w:p>
            <w:pPr>
              <w:pStyle w:val="Compact"/>
              <w:jc w:val="left"/>
            </w:pPr>
            <w:r>
              <w:rPr>
                <w:rStyle w:val="VerbatimChar"/>
                <w:sz w:val="16"/>
              </w:rPr>
              <w:t xml:space="preserve">auth_version</w:t>
            </w:r>
          </w:p>
        </w:tc>
        <w:tc>
          <w:tcPr/>
          <w:p>
            <w:pPr>
              <w:pStyle w:val="Compact"/>
              <w:jc w:val="left"/>
            </w:pPr>
            <w:r>
              <w:rPr>
                <w:rStyle w:val="VerbatimChar"/>
                <w:sz w:val="16"/>
              </w:rPr>
              <w:t xml:space="preserve">BIGINT NOT NULL</w:t>
            </w:r>
          </w:p>
        </w:tc>
        <w:tc>
          <w:tcPr/>
          <w:p>
            <w:pPr>
              <w:pStyle w:val="Compact"/>
              <w:jc w:val="left"/>
            </w:pPr>
            <w:r>
              <w:rPr>
                <w:sz w:val="16"/>
              </w:rPr>
              <w:t xml:space="preserve">V18</w:t>
            </w:r>
          </w:p>
        </w:tc>
      </w:tr>
      <w:tr>
        <w:tc>
          <w:tcPr/>
          <w:p>
            <w:pPr>
              <w:pStyle w:val="Compact"/>
              <w:jc w:val="left"/>
            </w:pPr>
            <w:r>
              <w:rPr>
                <w:rStyle w:val="VerbatimChar"/>
                <w:sz w:val="16"/>
              </w:rPr>
              <w:t xml:space="preserve">expira_en</w:t>
            </w:r>
          </w:p>
        </w:tc>
        <w:tc>
          <w:tcPr/>
          <w:p>
            <w:pPr>
              <w:pStyle w:val="Compact"/>
              <w:jc w:val="left"/>
            </w:pPr>
            <w:r>
              <w:rPr>
                <w:rStyle w:val="VerbatimChar"/>
                <w:sz w:val="16"/>
              </w:rPr>
              <w:t xml:space="preserve">TIMESTAMPTZ NOT NULL</w:t>
            </w:r>
          </w:p>
        </w:tc>
        <w:tc>
          <w:tcPr/>
          <w:p>
            <w:pPr>
              <w:pStyle w:val="Compact"/>
              <w:jc w:val="left"/>
            </w:pPr>
            <w:r>
              <w:rPr>
                <w:sz w:val="16"/>
              </w:rPr>
              <w:t xml:space="preserve">V18</w:t>
            </w:r>
          </w:p>
        </w:tc>
      </w:tr>
      <w:tr>
        <w:tc>
          <w:tcPr/>
          <w:p>
            <w:pPr>
              <w:pStyle w:val="Compact"/>
              <w:jc w:val="left"/>
            </w:pPr>
            <w:r>
              <w:rPr>
                <w:rStyle w:val="VerbatimChar"/>
                <w:sz w:val="16"/>
              </w:rPr>
              <w:t xml:space="preserve">limite_en</w:t>
            </w:r>
          </w:p>
        </w:tc>
        <w:tc>
          <w:tcPr/>
          <w:p>
            <w:pPr>
              <w:pStyle w:val="Compact"/>
              <w:jc w:val="left"/>
            </w:pPr>
            <w:r>
              <w:rPr>
                <w:rStyle w:val="VerbatimChar"/>
                <w:sz w:val="16"/>
              </w:rPr>
              <w:t xml:space="preserve">TIMESTAMPTZ NOT NULL</w:t>
            </w:r>
          </w:p>
        </w:tc>
        <w:tc>
          <w:tcPr/>
          <w:p>
            <w:pPr>
              <w:pStyle w:val="Compact"/>
              <w:jc w:val="left"/>
            </w:pPr>
            <w:r>
              <w:rPr>
                <w:sz w:val="16"/>
              </w:rPr>
              <w:t xml:space="preserve">V18</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w:t>
            </w:r>
          </w:p>
        </w:tc>
        <w:tc>
          <w:tcPr/>
          <w:p>
            <w:pPr>
              <w:pStyle w:val="Compact"/>
              <w:jc w:val="left"/>
            </w:pPr>
            <w:r>
              <w:rPr>
                <w:sz w:val="16"/>
              </w:rPr>
              <w:t xml:space="preserve">V18</w:t>
            </w:r>
          </w:p>
        </w:tc>
      </w:tr>
      <w:tr>
        <w:tc>
          <w:tcPr/>
          <w:p>
            <w:pPr>
              <w:pStyle w:val="Compact"/>
              <w:jc w:val="left"/>
            </w:pPr>
            <w:r>
              <w:rPr>
                <w:rStyle w:val="VerbatimChar"/>
                <w:sz w:val="16"/>
              </w:rPr>
              <w:t xml:space="preserve">reenviado_en</w:t>
            </w:r>
          </w:p>
        </w:tc>
        <w:tc>
          <w:tcPr/>
          <w:p>
            <w:pPr>
              <w:pStyle w:val="Compact"/>
              <w:jc w:val="left"/>
            </w:pPr>
            <w:r>
              <w:rPr>
                <w:rStyle w:val="VerbatimChar"/>
                <w:sz w:val="16"/>
              </w:rPr>
              <w:t xml:space="preserve">TIMESTAMPTZ NOT NULL</w:t>
            </w:r>
          </w:p>
        </w:tc>
        <w:tc>
          <w:tcPr/>
          <w:p>
            <w:pPr>
              <w:pStyle w:val="Compact"/>
              <w:jc w:val="left"/>
            </w:pPr>
            <w:r>
              <w:rPr>
                <w:sz w:val="16"/>
              </w:rPr>
              <w:t xml:space="preserve">V18</w:t>
            </w:r>
          </w:p>
        </w:tc>
      </w:tr>
      <w:tr>
        <w:tc>
          <w:tcPr/>
          <w:p>
            <w:pPr>
              <w:pStyle w:val="Compact"/>
              <w:jc w:val="left"/>
            </w:pPr>
            <w:r>
              <w:rPr>
                <w:rStyle w:val="VerbatimChar"/>
                <w:sz w:val="16"/>
              </w:rPr>
              <w:t xml:space="preserve">intentos</w:t>
            </w:r>
          </w:p>
        </w:tc>
        <w:tc>
          <w:tcPr/>
          <w:p>
            <w:pPr>
              <w:pStyle w:val="Compact"/>
              <w:jc w:val="left"/>
            </w:pPr>
            <w:r>
              <w:rPr>
                <w:rStyle w:val="VerbatimChar"/>
                <w:sz w:val="16"/>
              </w:rPr>
              <w:t xml:space="preserve">INT NOT NULL DEFAULT 0 CHECK (intentos BETWEEN 0 AND 5)</w:t>
            </w:r>
          </w:p>
        </w:tc>
        <w:tc>
          <w:tcPr/>
          <w:p>
            <w:pPr>
              <w:pStyle w:val="Compact"/>
              <w:jc w:val="left"/>
            </w:pPr>
            <w:r>
              <w:rPr>
                <w:sz w:val="16"/>
              </w:rPr>
              <w:t xml:space="preserve">V18</w:t>
            </w:r>
          </w:p>
        </w:tc>
      </w:tr>
      <w:tr>
        <w:tc>
          <w:tcPr/>
          <w:p>
            <w:pPr>
              <w:pStyle w:val="Compact"/>
              <w:jc w:val="left"/>
            </w:pPr>
            <w:r>
              <w:rPr>
                <w:rStyle w:val="VerbatimChar"/>
                <w:sz w:val="16"/>
              </w:rPr>
              <w:t xml:space="preserve">reenvios</w:t>
            </w:r>
          </w:p>
        </w:tc>
        <w:tc>
          <w:tcPr/>
          <w:p>
            <w:pPr>
              <w:pStyle w:val="Compact"/>
              <w:jc w:val="left"/>
            </w:pPr>
            <w:r>
              <w:rPr>
                <w:rStyle w:val="VerbatimChar"/>
                <w:sz w:val="16"/>
              </w:rPr>
              <w:t xml:space="preserve">INT NOT NULL DEFAULT 0 CHECK (reenvios BETWEEN 0 AND 3)</w:t>
            </w:r>
          </w:p>
        </w:tc>
        <w:tc>
          <w:tcPr/>
          <w:p>
            <w:pPr>
              <w:pStyle w:val="Compact"/>
              <w:jc w:val="left"/>
            </w:pPr>
            <w:r>
              <w:rPr>
                <w:sz w:val="16"/>
              </w:rPr>
              <w:t xml:space="preserve">V18</w:t>
            </w:r>
          </w:p>
        </w:tc>
      </w:tr>
      <w:tr>
        <w:tc>
          <w:tcPr/>
          <w:p>
            <w:pPr>
              <w:pStyle w:val="Compact"/>
              <w:jc w:val="left"/>
            </w:pPr>
            <w:r>
              <w:rPr>
                <w:rStyle w:val="VerbatimChar"/>
                <w:sz w:val="16"/>
              </w:rPr>
              <w:t xml:space="preserve">utilizado</w:t>
            </w:r>
          </w:p>
        </w:tc>
        <w:tc>
          <w:tcPr/>
          <w:p>
            <w:pPr>
              <w:pStyle w:val="Compact"/>
              <w:jc w:val="left"/>
            </w:pPr>
            <w:r>
              <w:rPr>
                <w:rStyle w:val="VerbatimChar"/>
                <w:sz w:val="16"/>
              </w:rPr>
              <w:t xml:space="preserve">BOOLEAN NOT NULL DEFAULT FALSE</w:t>
            </w:r>
          </w:p>
        </w:tc>
        <w:tc>
          <w:tcPr/>
          <w:p>
            <w:pPr>
              <w:pStyle w:val="Compact"/>
              <w:jc w:val="left"/>
            </w:pPr>
            <w:r>
              <w:rPr>
                <w:sz w:val="16"/>
              </w:rPr>
              <w:t xml:space="preserve">V18</w:t>
            </w:r>
          </w:p>
        </w:tc>
      </w:tr>
    </w:tbl>
    <w:p>
      <w:pPr>
        <w:pStyle w:val="BodyText"/>
      </w:pPr>
      <w:r>
        <w:t xml:space="preserve">Restricciones de tabla:</w:t>
      </w:r>
    </w:p>
    <w:p>
      <w:pPr>
        <w:pStyle w:val="Compact"/>
        <w:numPr>
          <w:ilvl w:val="0"/>
          <w:numId w:val="1015"/>
        </w:numPr>
      </w:pPr>
      <w:r>
        <w:rPr>
          <w:rStyle w:val="VerbatimChar"/>
        </w:rPr>
        <w:t xml:space="preserve">CHECK ((proposito='CONFIGURAR')=(habilitar IS NOT NULL))</w:t>
      </w:r>
      <w:r>
        <w:t xml:space="preserve">.</w:t>
      </w:r>
    </w:p>
    <w:bookmarkEnd w:id="137"/>
    <w:bookmarkStart w:id="138" w:name="recuperacion_password"/>
    <w:p>
      <w:pPr>
        <w:pStyle w:val="Heading3"/>
      </w:pPr>
      <w:r>
        <w:rPr>
          <w:rStyle w:val="VerbatimChar"/>
        </w:rPr>
        <w:t xml:space="preserve">recuperacion_password</w:t>
      </w:r>
    </w:p>
    <w:p>
      <w:pPr>
        <w:pStyle w:val="FirstParagraph"/>
      </w:pPr>
      <w:r>
        <w:t xml:space="preserve">Definición:</w:t>
      </w:r>
      <w:r>
        <w:t xml:space="preserve"> </w:t>
      </w:r>
      <w:hyperlink r:id="rId69">
        <w:r>
          <w:rPr>
            <w:rStyle w:val="Hyperlink"/>
          </w:rPr>
          <w:t xml:space="preserve">Flor_Arte_Backend/src/main/resources/db/migration/V18__seguridad_correo_2fa_y_recuperacion.sql</w:t>
        </w:r>
      </w:hyperlink>
      <w:r>
        <w:t xml:space="preserv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token_hash</w:t>
            </w:r>
          </w:p>
        </w:tc>
        <w:tc>
          <w:tcPr/>
          <w:p>
            <w:pPr>
              <w:pStyle w:val="Compact"/>
              <w:jc w:val="left"/>
            </w:pPr>
            <w:r>
              <w:rPr>
                <w:rStyle w:val="VerbatimChar"/>
                <w:sz w:val="16"/>
              </w:rPr>
              <w:t xml:space="preserve">CHAR(64) PRIMARY KEY</w:t>
            </w:r>
          </w:p>
        </w:tc>
        <w:tc>
          <w:tcPr/>
          <w:p>
            <w:pPr>
              <w:pStyle w:val="Compact"/>
              <w:jc w:val="left"/>
            </w:pPr>
            <w:r>
              <w:rPr>
                <w:sz w:val="16"/>
              </w:rPr>
              <w:t xml:space="preserve">V18</w:t>
            </w:r>
          </w:p>
        </w:tc>
      </w:tr>
      <w:tr>
        <w:tc>
          <w:tcPr/>
          <w:p>
            <w:pPr>
              <w:pStyle w:val="Compact"/>
              <w:jc w:val="left"/>
            </w:pPr>
            <w:r>
              <w:rPr>
                <w:rStyle w:val="VerbatimChar"/>
                <w:sz w:val="16"/>
              </w:rPr>
              <w:t xml:space="preserve">id_usuario</w:t>
            </w:r>
          </w:p>
        </w:tc>
        <w:tc>
          <w:tcPr/>
          <w:p>
            <w:pPr>
              <w:pStyle w:val="Compact"/>
              <w:jc w:val="left"/>
            </w:pPr>
            <w:r>
              <w:rPr>
                <w:rStyle w:val="VerbatimChar"/>
                <w:sz w:val="16"/>
              </w:rPr>
              <w:t xml:space="preserve">BIGINT NOT NULL REFERENCES usuario(id_usuario) ON DELETE CASCADE</w:t>
            </w:r>
          </w:p>
        </w:tc>
        <w:tc>
          <w:tcPr/>
          <w:p>
            <w:pPr>
              <w:pStyle w:val="Compact"/>
              <w:jc w:val="left"/>
            </w:pPr>
            <w:r>
              <w:rPr>
                <w:sz w:val="16"/>
              </w:rPr>
              <w:t xml:space="preserve">V18</w:t>
            </w:r>
          </w:p>
        </w:tc>
      </w:tr>
      <w:tr>
        <w:tc>
          <w:tcPr/>
          <w:p>
            <w:pPr>
              <w:pStyle w:val="Compact"/>
              <w:jc w:val="left"/>
            </w:pPr>
            <w:r>
              <w:rPr>
                <w:rStyle w:val="VerbatimChar"/>
                <w:sz w:val="16"/>
              </w:rPr>
              <w:t xml:space="preserve">auth_version</w:t>
            </w:r>
          </w:p>
        </w:tc>
        <w:tc>
          <w:tcPr/>
          <w:p>
            <w:pPr>
              <w:pStyle w:val="Compact"/>
              <w:jc w:val="left"/>
            </w:pPr>
            <w:r>
              <w:rPr>
                <w:rStyle w:val="VerbatimChar"/>
                <w:sz w:val="16"/>
              </w:rPr>
              <w:t xml:space="preserve">BIGINT NOT NULL</w:t>
            </w:r>
          </w:p>
        </w:tc>
        <w:tc>
          <w:tcPr/>
          <w:p>
            <w:pPr>
              <w:pStyle w:val="Compact"/>
              <w:jc w:val="left"/>
            </w:pPr>
            <w:r>
              <w:rPr>
                <w:sz w:val="16"/>
              </w:rPr>
              <w:t xml:space="preserve">V18</w:t>
            </w:r>
          </w:p>
        </w:tc>
      </w:tr>
      <w:tr>
        <w:tc>
          <w:tcPr/>
          <w:p>
            <w:pPr>
              <w:pStyle w:val="Compact"/>
              <w:jc w:val="left"/>
            </w:pPr>
            <w:r>
              <w:rPr>
                <w:rStyle w:val="VerbatimChar"/>
                <w:sz w:val="16"/>
              </w:rPr>
              <w:t xml:space="preserve">expira_en</w:t>
            </w:r>
          </w:p>
        </w:tc>
        <w:tc>
          <w:tcPr/>
          <w:p>
            <w:pPr>
              <w:pStyle w:val="Compact"/>
              <w:jc w:val="left"/>
            </w:pPr>
            <w:r>
              <w:rPr>
                <w:rStyle w:val="VerbatimChar"/>
                <w:sz w:val="16"/>
              </w:rPr>
              <w:t xml:space="preserve">TIMESTAMPTZ NOT NULL</w:t>
            </w:r>
          </w:p>
        </w:tc>
        <w:tc>
          <w:tcPr/>
          <w:p>
            <w:pPr>
              <w:pStyle w:val="Compact"/>
              <w:jc w:val="left"/>
            </w:pPr>
            <w:r>
              <w:rPr>
                <w:sz w:val="16"/>
              </w:rPr>
              <w:t xml:space="preserve">V18</w:t>
            </w:r>
          </w:p>
        </w:tc>
      </w:tr>
      <w:tr>
        <w:tc>
          <w:tcPr/>
          <w:p>
            <w:pPr>
              <w:pStyle w:val="Compact"/>
              <w:jc w:val="left"/>
            </w:pPr>
            <w:r>
              <w:rPr>
                <w:rStyle w:val="VerbatimChar"/>
                <w:sz w:val="16"/>
              </w:rPr>
              <w:t xml:space="preserve">creado_en</w:t>
            </w:r>
          </w:p>
        </w:tc>
        <w:tc>
          <w:tcPr/>
          <w:p>
            <w:pPr>
              <w:pStyle w:val="Compact"/>
              <w:jc w:val="left"/>
            </w:pPr>
            <w:r>
              <w:rPr>
                <w:rStyle w:val="VerbatimChar"/>
                <w:sz w:val="16"/>
              </w:rPr>
              <w:t xml:space="preserve">TIMESTAMPTZ NOT NULL DEFAULT CURRENT_TIMESTAMP</w:t>
            </w:r>
          </w:p>
        </w:tc>
        <w:tc>
          <w:tcPr/>
          <w:p>
            <w:pPr>
              <w:pStyle w:val="Compact"/>
              <w:jc w:val="left"/>
            </w:pPr>
            <w:r>
              <w:rPr>
                <w:sz w:val="16"/>
              </w:rPr>
              <w:t xml:space="preserve">V18</w:t>
            </w:r>
          </w:p>
        </w:tc>
      </w:tr>
      <w:tr>
        <w:tc>
          <w:tcPr/>
          <w:p>
            <w:pPr>
              <w:pStyle w:val="Compact"/>
              <w:jc w:val="left"/>
            </w:pPr>
            <w:r>
              <w:rPr>
                <w:rStyle w:val="VerbatimChar"/>
                <w:sz w:val="16"/>
              </w:rPr>
              <w:t xml:space="preserve">utilizado</w:t>
            </w:r>
          </w:p>
        </w:tc>
        <w:tc>
          <w:tcPr/>
          <w:p>
            <w:pPr>
              <w:pStyle w:val="Compact"/>
              <w:jc w:val="left"/>
            </w:pPr>
            <w:r>
              <w:rPr>
                <w:rStyle w:val="VerbatimChar"/>
                <w:sz w:val="16"/>
              </w:rPr>
              <w:t xml:space="preserve">BOOLEAN NOT NULL DEFAULT FALSE</w:t>
            </w:r>
          </w:p>
        </w:tc>
        <w:tc>
          <w:tcPr/>
          <w:p>
            <w:pPr>
              <w:pStyle w:val="Compact"/>
              <w:jc w:val="left"/>
            </w:pPr>
            <w:r>
              <w:rPr>
                <w:sz w:val="16"/>
              </w:rPr>
              <w:t xml:space="preserve">V18</w:t>
            </w:r>
          </w:p>
        </w:tc>
      </w:tr>
    </w:tbl>
    <w:bookmarkEnd w:id="138"/>
    <w:bookmarkStart w:id="139" w:name="limite_autenticacion"/>
    <w:p>
      <w:pPr>
        <w:pStyle w:val="Heading3"/>
      </w:pPr>
      <w:r>
        <w:rPr>
          <w:rStyle w:val="VerbatimChar"/>
        </w:rPr>
        <w:t xml:space="preserve">limite_autenticacion</w:t>
      </w:r>
    </w:p>
    <w:p>
      <w:pPr>
        <w:pStyle w:val="FirstParagraph"/>
      </w:pPr>
      <w:r>
        <w:t xml:space="preserve">Definición:</w:t>
      </w:r>
      <w:r>
        <w:t xml:space="preserve"> </w:t>
      </w:r>
      <w:hyperlink r:id="rId69">
        <w:r>
          <w:rPr>
            <w:rStyle w:val="Hyperlink"/>
          </w:rPr>
          <w:t xml:space="preserve">Flor_Arte_Backend/src/main/resources/db/migration/V18__seguridad_correo_2fa_y_recuperacion.sql</w:t>
        </w:r>
      </w:hyperlink>
      <w:r>
        <w:t xml:space="preserv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Campo</w:t>
            </w:r>
          </w:p>
        </w:tc>
        <w:tc>
          <w:tcPr/>
          <w:p>
            <w:pPr>
              <w:pStyle w:val="Compact"/>
              <w:jc w:val="left"/>
            </w:pPr>
            <w:r>
              <w:rPr>
                <w:sz w:val="16"/>
              </w:rPr>
              <w:t xml:space="preserve">Tipo y reglas SQL</w:t>
            </w:r>
          </w:p>
        </w:tc>
        <w:tc>
          <w:tcPr/>
          <w:p>
            <w:pPr>
              <w:pStyle w:val="Compact"/>
              <w:jc w:val="left"/>
            </w:pPr>
            <w:r>
              <w:rPr>
                <w:sz w:val="16"/>
              </w:rPr>
              <w:t xml:space="preserve">Evidencia</w:t>
            </w:r>
          </w:p>
        </w:tc>
      </w:tr>
      <w:tr>
        <w:tc>
          <w:tcPr/>
          <w:p>
            <w:pPr>
              <w:pStyle w:val="Compact"/>
              <w:jc w:val="left"/>
            </w:pPr>
            <w:r>
              <w:rPr>
                <w:rStyle w:val="VerbatimChar"/>
                <w:sz w:val="16"/>
              </w:rPr>
              <w:t xml:space="preserve">clave</w:t>
            </w:r>
          </w:p>
        </w:tc>
        <w:tc>
          <w:tcPr/>
          <w:p>
            <w:pPr>
              <w:pStyle w:val="Compact"/>
              <w:jc w:val="left"/>
            </w:pPr>
            <w:r>
              <w:rPr>
                <w:rStyle w:val="VerbatimChar"/>
                <w:sz w:val="16"/>
              </w:rPr>
              <w:t xml:space="preserve">CHAR(64) PRIMARY KEY</w:t>
            </w:r>
          </w:p>
        </w:tc>
        <w:tc>
          <w:tcPr/>
          <w:p>
            <w:pPr>
              <w:pStyle w:val="Compact"/>
              <w:jc w:val="left"/>
            </w:pPr>
            <w:r>
              <w:rPr>
                <w:sz w:val="16"/>
              </w:rPr>
              <w:t xml:space="preserve">V18</w:t>
            </w:r>
          </w:p>
        </w:tc>
      </w:tr>
      <w:tr>
        <w:tc>
          <w:tcPr/>
          <w:p>
            <w:pPr>
              <w:pStyle w:val="Compact"/>
              <w:jc w:val="left"/>
            </w:pPr>
            <w:r>
              <w:rPr>
                <w:rStyle w:val="VerbatimChar"/>
                <w:sz w:val="16"/>
              </w:rPr>
              <w:t xml:space="preserve">inicio_en</w:t>
            </w:r>
          </w:p>
        </w:tc>
        <w:tc>
          <w:tcPr/>
          <w:p>
            <w:pPr>
              <w:pStyle w:val="Compact"/>
              <w:jc w:val="left"/>
            </w:pPr>
            <w:r>
              <w:rPr>
                <w:rStyle w:val="VerbatimChar"/>
                <w:sz w:val="16"/>
              </w:rPr>
              <w:t xml:space="preserve">TIMESTAMPTZ NOT NULL</w:t>
            </w:r>
          </w:p>
        </w:tc>
        <w:tc>
          <w:tcPr/>
          <w:p>
            <w:pPr>
              <w:pStyle w:val="Compact"/>
              <w:jc w:val="left"/>
            </w:pPr>
            <w:r>
              <w:rPr>
                <w:sz w:val="16"/>
              </w:rPr>
              <w:t xml:space="preserve">V18</w:t>
            </w:r>
          </w:p>
        </w:tc>
      </w:tr>
      <w:tr>
        <w:tc>
          <w:tcPr/>
          <w:p>
            <w:pPr>
              <w:pStyle w:val="Compact"/>
              <w:jc w:val="left"/>
            </w:pPr>
            <w:r>
              <w:rPr>
                <w:rStyle w:val="VerbatimChar"/>
                <w:sz w:val="16"/>
              </w:rPr>
              <w:t xml:space="preserve">cantidad</w:t>
            </w:r>
          </w:p>
        </w:tc>
        <w:tc>
          <w:tcPr/>
          <w:p>
            <w:pPr>
              <w:pStyle w:val="Compact"/>
              <w:jc w:val="left"/>
            </w:pPr>
            <w:r>
              <w:rPr>
                <w:rStyle w:val="VerbatimChar"/>
                <w:sz w:val="16"/>
              </w:rPr>
              <w:t xml:space="preserve">INT NOT NULL CHECK (cantidad&gt;0)</w:t>
            </w:r>
          </w:p>
        </w:tc>
        <w:tc>
          <w:tcPr/>
          <w:p>
            <w:pPr>
              <w:pStyle w:val="Compact"/>
              <w:jc w:val="left"/>
            </w:pPr>
            <w:r>
              <w:rPr>
                <w:sz w:val="16"/>
              </w:rPr>
              <w:t xml:space="preserve">V18</w:t>
            </w:r>
          </w:p>
        </w:tc>
      </w:tr>
    </w:tbl>
    <w:bookmarkEnd w:id="139"/>
    <w:bookmarkEnd w:id="140"/>
    <w:bookmarkStart w:id="141" w:name="X6b93de231b8e6cdf9a81383204faa7b4d27ed53"/>
    <w:p>
      <w:pPr>
        <w:pStyle w:val="Heading2"/>
      </w:pPr>
      <w:r>
        <w:t xml:space="preserve">Modificaciones y reglas que complementan las tablas</w:t>
      </w:r>
    </w:p>
    <w:p>
      <w:pPr>
        <w:pStyle w:val="Compact"/>
        <w:numPr>
          <w:ilvl w:val="0"/>
          <w:numId w:val="1016"/>
        </w:numPr>
      </w:pPr>
      <w:r>
        <w:rPr>
          <w:b/>
          <w:bCs/>
        </w:rPr>
        <w:t xml:space="preserve">V9:</w:t>
      </w:r>
      <w:r>
        <w:t xml:space="preserve"> </w:t>
      </w:r>
      <w:r>
        <w:rPr>
          <w:rStyle w:val="VerbatimChar"/>
        </w:rPr>
        <w:t xml:space="preserve">creado_en</w:t>
      </w:r>
      <w:r>
        <w:t xml:space="preserve"> </w:t>
      </w:r>
      <w:r>
        <w:t xml:space="preserve">es obligatorio con valor por defecto en flor, entrada, pedido y movimiento. Los registros previos se fechan 31 minutos antes para no reabrir la edición de EMPLEADO. No cambia al modificar la fecha comercial.</w:t>
      </w:r>
    </w:p>
    <w:p>
      <w:pPr>
        <w:pStyle w:val="Compact"/>
        <w:numPr>
          <w:ilvl w:val="0"/>
          <w:numId w:val="1016"/>
        </w:numPr>
      </w:pPr>
      <w:r>
        <w:rPr>
          <w:b/>
          <w:bCs/>
        </w:rPr>
        <w:t xml:space="preserve">V10:</w:t>
      </w:r>
      <w:r>
        <w:t xml:space="preserve"> </w:t>
      </w:r>
      <w:r>
        <w:t xml:space="preserve">cadenas vacías de correo/DPI/teléfono en persona se convierten a NULL. La unicidad de PostgreSQL permite varios NULL; dos personas sin DPI no deben competir por una cadena vacía. Normalización de entradas nuevas:</w:t>
      </w:r>
      <w:r>
        <w:t xml:space="preserve"> </w:t>
      </w:r>
      <w:r>
        <w:rPr>
          <w:rStyle w:val="VerbatimChar"/>
        </w:rPr>
        <w:t xml:space="preserve">PersonaService</w:t>
      </w:r>
      <w:r>
        <w:t xml:space="preserve">.</w:t>
      </w:r>
    </w:p>
    <w:p>
      <w:pPr>
        <w:pStyle w:val="Compact"/>
        <w:numPr>
          <w:ilvl w:val="0"/>
          <w:numId w:val="1016"/>
        </w:numPr>
      </w:pPr>
      <w:r>
        <w:rPr>
          <w:b/>
          <w:bCs/>
        </w:rPr>
        <w:t xml:space="preserve">V12:</w:t>
      </w:r>
      <w:r>
        <w:t xml:space="preserve"> </w:t>
      </w:r>
      <w:r>
        <w:t xml:space="preserve">agrega</w:t>
      </w:r>
      <w:r>
        <w:t xml:space="preserve"> </w:t>
      </w:r>
      <w:r>
        <w:rPr>
          <w:rStyle w:val="VerbatimChar"/>
        </w:rPr>
        <w:t xml:space="preserve">arreglo.imagen_url VARCHAR(2048)</w:t>
      </w:r>
      <w:r>
        <w:t xml:space="preserve">; no hay tabla de archivos ni almacenamiento S3 verificable.</w:t>
      </w:r>
    </w:p>
    <w:p>
      <w:pPr>
        <w:pStyle w:val="Compact"/>
        <w:numPr>
          <w:ilvl w:val="0"/>
          <w:numId w:val="1016"/>
        </w:numPr>
      </w:pPr>
      <w:r>
        <w:rPr>
          <w:b/>
          <w:bCs/>
        </w:rPr>
        <w:t xml:space="preserve">V13:</w:t>
      </w:r>
      <w:r>
        <w:t xml:space="preserve"> </w:t>
      </w:r>
      <w:r>
        <w:t xml:space="preserve">el CHECK vigente de motivos de movimiento incluye</w:t>
      </w:r>
      <w:r>
        <w:t xml:space="preserve"> </w:t>
      </w:r>
      <w:r>
        <w:rPr>
          <w:rStyle w:val="VerbatimChar"/>
        </w:rPr>
        <w:t xml:space="preserve">EVENTO</w:t>
      </w:r>
      <w:r>
        <w:t xml:space="preserve">, además de ENTRADA/VENTA/ARREGLO/MERMA. No utilizar solo el CHECK original de V6.</w:t>
      </w:r>
    </w:p>
    <w:p>
      <w:pPr>
        <w:pStyle w:val="Compact"/>
        <w:numPr>
          <w:ilvl w:val="0"/>
          <w:numId w:val="1016"/>
        </w:numPr>
      </w:pPr>
      <w:r>
        <w:rPr>
          <w:b/>
          <w:bCs/>
        </w:rPr>
        <w:t xml:space="preserve">V15:</w:t>
      </w:r>
      <w:r>
        <w:t xml:space="preserve"> </w:t>
      </w:r>
      <w:r>
        <w:t xml:space="preserve">agrega importe y fecha de pago del evento, ambos originalmente opcionales para preservar históricos desconocidos. El servicio exige importe al pagar.</w:t>
      </w:r>
    </w:p>
    <w:p>
      <w:pPr>
        <w:pStyle w:val="Compact"/>
        <w:numPr>
          <w:ilvl w:val="0"/>
          <w:numId w:val="1016"/>
        </w:numPr>
      </w:pPr>
      <w:r>
        <w:rPr>
          <w:b/>
          <w:bCs/>
        </w:rPr>
        <w:t xml:space="preserve">V16:</w:t>
      </w:r>
      <w:r>
        <w:t xml:space="preserve"> </w:t>
      </w:r>
      <w:r>
        <w:t xml:space="preserve">costo de merma NUMERIC(16,6), opcional en SQL por compatibilidad histórica; nuevas mermas necesitan costo recibido o calculable por compras.</w:t>
      </w:r>
    </w:p>
    <w:p>
      <w:pPr>
        <w:pStyle w:val="Compact"/>
        <w:numPr>
          <w:ilvl w:val="0"/>
          <w:numId w:val="1016"/>
        </w:numPr>
      </w:pPr>
      <w:r>
        <w:rPr>
          <w:b/>
          <w:bCs/>
        </w:rPr>
        <w:t xml:space="preserve">V18:</w:t>
      </w:r>
      <w:r>
        <w:t xml:space="preserve"> </w:t>
      </w:r>
      <w:r>
        <w:t xml:space="preserve">el trigger</w:t>
      </w:r>
      <w:r>
        <w:t xml:space="preserve"> </w:t>
      </w:r>
      <w:r>
        <w:rPr>
          <w:rStyle w:val="VerbatimChar"/>
        </w:rPr>
        <w:t xml:space="preserve">trg_revocar_accesos_usuario</w:t>
      </w:r>
      <w:r>
        <w:t xml:space="preserve"> </w:t>
      </w:r>
      <w:r>
        <w:t xml:space="preserve">ejecuta</w:t>
      </w:r>
      <w:r>
        <w:t xml:space="preserve"> </w:t>
      </w:r>
      <w:r>
        <w:rPr>
          <w:rStyle w:val="VerbatimChar"/>
        </w:rPr>
        <w:t xml:space="preserve">revocar_accesos_usuario()</w:t>
      </w:r>
      <w:r>
        <w:t xml:space="preserve"> </w:t>
      </w:r>
      <w:r>
        <w:t xml:space="preserve">antes de actualizar usuario. Cambios de contraseña, email, estado, persona o configuración 2FA incrementan auth_version, limpian el token heredado e invalidan desafíos y recuperaciones. El cambio del rol en la tabla persona no forma parte de ese trigger; el filtro recarga el rol vigente para autorizar.</w:t>
      </w:r>
    </w:p>
    <w:p>
      <w:pPr>
        <w:pStyle w:val="FirstParagraph"/>
      </w:pPr>
      <w:r>
        <w:rPr>
          <w:rStyle w:val="VerbatimChar"/>
        </w:rPr>
        <w:t xml:space="preserve">comprobante.id_origen</w:t>
      </w:r>
      <w:r>
        <w:t xml:space="preserve"> </w:t>
      </w:r>
      <w:r>
        <w:t xml:space="preserve">no es una FK a una tabla concreta: es referencia lógica discriminada por</w:t>
      </w:r>
      <w:r>
        <w:t xml:space="preserve"> </w:t>
      </w:r>
      <w:r>
        <w:rPr>
          <w:rStyle w:val="VerbatimChar"/>
        </w:rPr>
        <w:t xml:space="preserve">tipo</w:t>
      </w:r>
      <w:r>
        <w:t xml:space="preserve">. El JSONB guarda una copia de empresa, persona, responsable, fecha, estado, total y líneas. Se conserva al cambiar/eliminar la operación, pero el propio comprobante sí tiene endpoint de eliminación con permisos. UNIQUE(tipo,id_origen) evita emitir duplicados mientras exista el documento.</w:t>
      </w:r>
    </w:p>
    <w:bookmarkEnd w:id="141"/>
    <w:bookmarkStart w:id="142" w:name="modelo-entidadrelación"/>
    <w:p>
      <w:pPr>
        <w:pStyle w:val="Heading2"/>
      </w:pPr>
      <w:r>
        <w:t xml:space="preserve">Modelo entidad–relación</w:t>
      </w:r>
    </w:p>
    <w:p>
      <w:pPr>
        <w:pStyle w:val="FirstParagraph"/>
      </w:pPr>
      <w:r>
        <w:t xml:space="preserve">Las relaciones representadas son FK declaradas. No se dibuja una FK inexistente entre comprobante y las cuatro tablas de origen. Los nombres de tipos se simplifican solo para Mermaid; precisión y tamaños están en el diccionario.</w:t>
      </w:r>
    </w:p>
    <w:p>
      <w:pPr>
        <w:pStyle w:val="SourceCode"/>
      </w:pPr>
      <w:r>
        <w:rPr>
          <w:rStyle w:val="VerbatimChar"/>
        </w:rPr>
        <w:t xml:space="preserve">erDiagram</w:t>
      </w:r>
      <w:r>
        <w:br/>
      </w:r>
      <w:r>
        <w:rPr>
          <w:rStyle w:val="VerbatimChar"/>
        </w:rPr>
        <w:t xml:space="preserve">    rol {</w:t>
      </w:r>
      <w:r>
        <w:br/>
      </w:r>
      <w:r>
        <w:rPr>
          <w:rStyle w:val="VerbatimChar"/>
        </w:rPr>
        <w:t xml:space="preserve">        bigserial id_rol PK</w:t>
      </w:r>
      <w:r>
        <w:br/>
      </w:r>
      <w:r>
        <w:rPr>
          <w:rStyle w:val="VerbatimChar"/>
        </w:rPr>
        <w:t xml:space="preserve">        varchar tipo</w:t>
      </w:r>
      <w:r>
        <w:br/>
      </w:r>
      <w:r>
        <w:rPr>
          <w:rStyle w:val="VerbatimChar"/>
        </w:rPr>
        <w:t xml:space="preserve">    }</w:t>
      </w:r>
      <w:r>
        <w:br/>
      </w:r>
      <w:r>
        <w:rPr>
          <w:rStyle w:val="VerbatimChar"/>
        </w:rPr>
        <w:t xml:space="preserve">    persona {</w:t>
      </w:r>
      <w:r>
        <w:br/>
      </w:r>
      <w:r>
        <w:rPr>
          <w:rStyle w:val="VerbatimChar"/>
        </w:rPr>
        <w:t xml:space="preserve">        bigserial id_persona PK</w:t>
      </w:r>
      <w:r>
        <w:br/>
      </w:r>
      <w:r>
        <w:rPr>
          <w:rStyle w:val="VerbatimChar"/>
        </w:rPr>
        <w:t xml:space="preserve">        varchar nombre</w:t>
      </w:r>
      <w:r>
        <w:br/>
      </w:r>
      <w:r>
        <w:rPr>
          <w:rStyle w:val="VerbatimChar"/>
        </w:rPr>
        <w:t xml:space="preserve">        varchar telefono</w:t>
      </w:r>
      <w:r>
        <w:br/>
      </w:r>
      <w:r>
        <w:rPr>
          <w:rStyle w:val="VerbatimChar"/>
        </w:rPr>
        <w:t xml:space="preserve">        varchar dpi</w:t>
      </w:r>
      <w:r>
        <w:br/>
      </w:r>
      <w:r>
        <w:rPr>
          <w:rStyle w:val="VerbatimChar"/>
        </w:rPr>
        <w:t xml:space="preserve">        varchar correo</w:t>
      </w:r>
      <w:r>
        <w:br/>
      </w:r>
      <w:r>
        <w:rPr>
          <w:rStyle w:val="VerbatimChar"/>
        </w:rPr>
        <w:t xml:space="preserve">        bigint id_rol FK</w:t>
      </w:r>
      <w:r>
        <w:br/>
      </w:r>
      <w:r>
        <w:rPr>
          <w:rStyle w:val="VerbatimChar"/>
        </w:rPr>
        <w:t xml:space="preserve">    }</w:t>
      </w:r>
      <w:r>
        <w:br/>
      </w:r>
      <w:r>
        <w:rPr>
          <w:rStyle w:val="VerbatimChar"/>
        </w:rPr>
        <w:t xml:space="preserve">    usuario {</w:t>
      </w:r>
      <w:r>
        <w:br/>
      </w:r>
      <w:r>
        <w:rPr>
          <w:rStyle w:val="VerbatimChar"/>
        </w:rPr>
        <w:t xml:space="preserve">        bigserial id_usuario PK</w:t>
      </w:r>
      <w:r>
        <w:br/>
      </w:r>
      <w:r>
        <w:rPr>
          <w:rStyle w:val="VerbatimChar"/>
        </w:rPr>
        <w:t xml:space="preserve">        varchar name</w:t>
      </w:r>
      <w:r>
        <w:br/>
      </w:r>
      <w:r>
        <w:rPr>
          <w:rStyle w:val="VerbatimChar"/>
        </w:rPr>
        <w:t xml:space="preserve">        varchar email</w:t>
      </w:r>
      <w:r>
        <w:br/>
      </w:r>
      <w:r>
        <w:rPr>
          <w:rStyle w:val="VerbatimChar"/>
        </w:rPr>
        <w:t xml:space="preserve">        varchar password</w:t>
      </w:r>
      <w:r>
        <w:br/>
      </w:r>
      <w:r>
        <w:rPr>
          <w:rStyle w:val="VerbatimChar"/>
        </w:rPr>
        <w:t xml:space="preserve">        varchar token</w:t>
      </w:r>
      <w:r>
        <w:br/>
      </w:r>
      <w:r>
        <w:rPr>
          <w:rStyle w:val="VerbatimChar"/>
        </w:rPr>
        <w:t xml:space="preserve">        boolean estado</w:t>
      </w:r>
      <w:r>
        <w:br/>
      </w:r>
      <w:r>
        <w:rPr>
          <w:rStyle w:val="VerbatimChar"/>
        </w:rPr>
        <w:t xml:space="preserve">        bigint id_persona FK</w:t>
      </w:r>
      <w:r>
        <w:br/>
      </w:r>
      <w:r>
        <w:rPr>
          <w:rStyle w:val="VerbatimChar"/>
        </w:rPr>
        <w:t xml:space="preserve">        boolean twofa_habilitado</w:t>
      </w:r>
      <w:r>
        <w:br/>
      </w:r>
      <w:r>
        <w:rPr>
          <w:rStyle w:val="VerbatimChar"/>
        </w:rPr>
        <w:t xml:space="preserve">        bigint auth_version</w:t>
      </w:r>
      <w:r>
        <w:br/>
      </w:r>
      <w:r>
        <w:rPr>
          <w:rStyle w:val="VerbatimChar"/>
        </w:rPr>
        <w:t xml:space="preserve">    }</w:t>
      </w:r>
      <w:r>
        <w:br/>
      </w:r>
      <w:r>
        <w:rPr>
          <w:rStyle w:val="VerbatimChar"/>
        </w:rPr>
        <w:t xml:space="preserve">    color {</w:t>
      </w:r>
      <w:r>
        <w:br/>
      </w:r>
      <w:r>
        <w:rPr>
          <w:rStyle w:val="VerbatimChar"/>
        </w:rPr>
        <w:t xml:space="preserve">        serial id_color PK</w:t>
      </w:r>
      <w:r>
        <w:br/>
      </w:r>
      <w:r>
        <w:rPr>
          <w:rStyle w:val="VerbatimChar"/>
        </w:rPr>
        <w:t xml:space="preserve">        varchar nombre</w:t>
      </w:r>
      <w:r>
        <w:br/>
      </w:r>
      <w:r>
        <w:rPr>
          <w:rStyle w:val="VerbatimChar"/>
        </w:rPr>
        <w:t xml:space="preserve">    }</w:t>
      </w:r>
      <w:r>
        <w:br/>
      </w:r>
      <w:r>
        <w:rPr>
          <w:rStyle w:val="VerbatimChar"/>
        </w:rPr>
        <w:t xml:space="preserve">    tipo_flor {</w:t>
      </w:r>
      <w:r>
        <w:br/>
      </w:r>
      <w:r>
        <w:rPr>
          <w:rStyle w:val="VerbatimChar"/>
        </w:rPr>
        <w:t xml:space="preserve">        serial id_tipo_flor PK</w:t>
      </w:r>
      <w:r>
        <w:br/>
      </w:r>
      <w:r>
        <w:rPr>
          <w:rStyle w:val="VerbatimChar"/>
        </w:rPr>
        <w:t xml:space="preserve">        varchar nombre</w:t>
      </w:r>
      <w:r>
        <w:br/>
      </w:r>
      <w:r>
        <w:rPr>
          <w:rStyle w:val="VerbatimChar"/>
        </w:rPr>
        <w:t xml:space="preserve">        text descripcion</w:t>
      </w:r>
      <w:r>
        <w:br/>
      </w:r>
      <w:r>
        <w:rPr>
          <w:rStyle w:val="VerbatimChar"/>
        </w:rPr>
        <w:t xml:space="preserve">        text imagen_url</w:t>
      </w:r>
      <w:r>
        <w:br/>
      </w:r>
      <w:r>
        <w:rPr>
          <w:rStyle w:val="VerbatimChar"/>
        </w:rPr>
        <w:t xml:space="preserve">    }</w:t>
      </w:r>
      <w:r>
        <w:br/>
      </w:r>
      <w:r>
        <w:rPr>
          <w:rStyle w:val="VerbatimChar"/>
        </w:rPr>
        <w:t xml:space="preserve">    flor {</w:t>
      </w:r>
      <w:r>
        <w:br/>
      </w:r>
      <w:r>
        <w:rPr>
          <w:rStyle w:val="VerbatimChar"/>
        </w:rPr>
        <w:t xml:space="preserve">        serial id_flor PK</w:t>
      </w:r>
      <w:r>
        <w:br/>
      </w:r>
      <w:r>
        <w:rPr>
          <w:rStyle w:val="VerbatimChar"/>
        </w:rPr>
        <w:t xml:space="preserve">        int id_tipo_flor FK</w:t>
      </w:r>
      <w:r>
        <w:br/>
      </w:r>
      <w:r>
        <w:rPr>
          <w:rStyle w:val="VerbatimChar"/>
        </w:rPr>
        <w:t xml:space="preserve">        int id_color FK</w:t>
      </w:r>
      <w:r>
        <w:br/>
      </w:r>
      <w:r>
        <w:rPr>
          <w:rStyle w:val="VerbatimChar"/>
        </w:rPr>
        <w:t xml:space="preserve">        numeric precio</w:t>
      </w:r>
      <w:r>
        <w:br/>
      </w:r>
      <w:r>
        <w:rPr>
          <w:rStyle w:val="VerbatimChar"/>
        </w:rPr>
        <w:t xml:space="preserve">        int stock</w:t>
      </w:r>
      <w:r>
        <w:br/>
      </w:r>
      <w:r>
        <w:rPr>
          <w:rStyle w:val="VerbatimChar"/>
        </w:rPr>
        <w:t xml:space="preserve">        boolean estado</w:t>
      </w:r>
      <w:r>
        <w:br/>
      </w:r>
      <w:r>
        <w:rPr>
          <w:rStyle w:val="VerbatimChar"/>
        </w:rPr>
        <w:t xml:space="preserve">        timestamptz creado_en</w:t>
      </w:r>
      <w:r>
        <w:br/>
      </w:r>
      <w:r>
        <w:rPr>
          <w:rStyle w:val="VerbatimChar"/>
        </w:rPr>
        <w:t xml:space="preserve">    }</w:t>
      </w:r>
      <w:r>
        <w:br/>
      </w:r>
      <w:r>
        <w:rPr>
          <w:rStyle w:val="VerbatimChar"/>
        </w:rPr>
        <w:t xml:space="preserve">    entrada_inventario {</w:t>
      </w:r>
      <w:r>
        <w:br/>
      </w:r>
      <w:r>
        <w:rPr>
          <w:rStyle w:val="VerbatimChar"/>
        </w:rPr>
        <w:t xml:space="preserve">        serial id_entrada PK</w:t>
      </w:r>
      <w:r>
        <w:br/>
      </w:r>
      <w:r>
        <w:rPr>
          <w:rStyle w:val="VerbatimChar"/>
        </w:rPr>
        <w:t xml:space="preserve">        bigint id_persona FK</w:t>
      </w:r>
      <w:r>
        <w:br/>
      </w:r>
      <w:r>
        <w:rPr>
          <w:rStyle w:val="VerbatimChar"/>
        </w:rPr>
        <w:t xml:space="preserve">        timestamp fecha</w:t>
      </w:r>
      <w:r>
        <w:br/>
      </w:r>
      <w:r>
        <w:rPr>
          <w:rStyle w:val="VerbatimChar"/>
        </w:rPr>
        <w:t xml:space="preserve">        numeric total</w:t>
      </w:r>
      <w:r>
        <w:br/>
      </w:r>
      <w:r>
        <w:rPr>
          <w:rStyle w:val="VerbatimChar"/>
        </w:rPr>
        <w:t xml:space="preserve">        timestamptz creado_en</w:t>
      </w:r>
      <w:r>
        <w:br/>
      </w:r>
      <w:r>
        <w:rPr>
          <w:rStyle w:val="VerbatimChar"/>
        </w:rPr>
        <w:t xml:space="preserve">    }</w:t>
      </w:r>
      <w:r>
        <w:br/>
      </w:r>
      <w:r>
        <w:rPr>
          <w:rStyle w:val="VerbatimChar"/>
        </w:rPr>
        <w:t xml:space="preserve">    detalle_entrada {</w:t>
      </w:r>
      <w:r>
        <w:br/>
      </w:r>
      <w:r>
        <w:rPr>
          <w:rStyle w:val="VerbatimChar"/>
        </w:rPr>
        <w:t xml:space="preserve">        serial id_detalle_entrada PK</w:t>
      </w:r>
      <w:r>
        <w:br/>
      </w:r>
      <w:r>
        <w:rPr>
          <w:rStyle w:val="VerbatimChar"/>
        </w:rPr>
        <w:t xml:space="preserve">        int id_entrada FK</w:t>
      </w:r>
      <w:r>
        <w:br/>
      </w:r>
      <w:r>
        <w:rPr>
          <w:rStyle w:val="VerbatimChar"/>
        </w:rPr>
        <w:t xml:space="preserve">        int id_flor FK</w:t>
      </w:r>
      <w:r>
        <w:br/>
      </w:r>
      <w:r>
        <w:rPr>
          <w:rStyle w:val="VerbatimChar"/>
        </w:rPr>
        <w:t xml:space="preserve">        int cantidad</w:t>
      </w:r>
      <w:r>
        <w:br/>
      </w:r>
      <w:r>
        <w:rPr>
          <w:rStyle w:val="VerbatimChar"/>
        </w:rPr>
        <w:t xml:space="preserve">        numeric precio_compra</w:t>
      </w:r>
      <w:r>
        <w:br/>
      </w:r>
      <w:r>
        <w:rPr>
          <w:rStyle w:val="VerbatimChar"/>
        </w:rPr>
        <w:t xml:space="preserve">        numeric subtotal</w:t>
      </w:r>
      <w:r>
        <w:br/>
      </w:r>
      <w:r>
        <w:rPr>
          <w:rStyle w:val="VerbatimChar"/>
        </w:rPr>
        <w:t xml:space="preserve">    }</w:t>
      </w:r>
      <w:r>
        <w:br/>
      </w:r>
      <w:r>
        <w:rPr>
          <w:rStyle w:val="VerbatimChar"/>
        </w:rPr>
        <w:t xml:space="preserve">    movimiento_inventario {</w:t>
      </w:r>
      <w:r>
        <w:br/>
      </w:r>
      <w:r>
        <w:rPr>
          <w:rStyle w:val="VerbatimChar"/>
        </w:rPr>
        <w:t xml:space="preserve">        serial id_movimiento_inventario PK</w:t>
      </w:r>
      <w:r>
        <w:br/>
      </w:r>
      <w:r>
        <w:rPr>
          <w:rStyle w:val="VerbatimChar"/>
        </w:rPr>
        <w:t xml:space="preserve">        int id_flor FK</w:t>
      </w:r>
      <w:r>
        <w:br/>
      </w:r>
      <w:r>
        <w:rPr>
          <w:rStyle w:val="VerbatimChar"/>
        </w:rPr>
        <w:t xml:space="preserve">        varchar tipo_movimiento</w:t>
      </w:r>
      <w:r>
        <w:br/>
      </w:r>
      <w:r>
        <w:rPr>
          <w:rStyle w:val="VerbatimChar"/>
        </w:rPr>
        <w:t xml:space="preserve">        int cantidad</w:t>
      </w:r>
      <w:r>
        <w:br/>
      </w:r>
      <w:r>
        <w:rPr>
          <w:rStyle w:val="VerbatimChar"/>
        </w:rPr>
        <w:t xml:space="preserve">        varchar motivo</w:t>
      </w:r>
      <w:r>
        <w:br/>
      </w:r>
      <w:r>
        <w:rPr>
          <w:rStyle w:val="VerbatimChar"/>
        </w:rPr>
        <w:t xml:space="preserve">        timestamp fecha</w:t>
      </w:r>
      <w:r>
        <w:br/>
      </w:r>
      <w:r>
        <w:rPr>
          <w:rStyle w:val="VerbatimChar"/>
        </w:rPr>
        <w:t xml:space="preserve">        timestamptz creado_en</w:t>
      </w:r>
      <w:r>
        <w:br/>
      </w:r>
      <w:r>
        <w:rPr>
          <w:rStyle w:val="VerbatimChar"/>
        </w:rPr>
        <w:t xml:space="preserve">        numeric costo_unitario</w:t>
      </w:r>
      <w:r>
        <w:br/>
      </w:r>
      <w:r>
        <w:rPr>
          <w:rStyle w:val="VerbatimChar"/>
        </w:rPr>
        <w:t xml:space="preserve">    }</w:t>
      </w:r>
      <w:r>
        <w:br/>
      </w:r>
      <w:r>
        <w:rPr>
          <w:rStyle w:val="VerbatimChar"/>
        </w:rPr>
        <w:t xml:space="preserve">    pedido {</w:t>
      </w:r>
      <w:r>
        <w:br/>
      </w:r>
      <w:r>
        <w:rPr>
          <w:rStyle w:val="VerbatimChar"/>
        </w:rPr>
        <w:t xml:space="preserve">        serial id_pedido PK</w:t>
      </w:r>
      <w:r>
        <w:br/>
      </w:r>
      <w:r>
        <w:rPr>
          <w:rStyle w:val="VerbatimChar"/>
        </w:rPr>
        <w:t xml:space="preserve">        bigint id_cliente FK</w:t>
      </w:r>
      <w:r>
        <w:br/>
      </w:r>
      <w:r>
        <w:rPr>
          <w:rStyle w:val="VerbatimChar"/>
        </w:rPr>
        <w:t xml:space="preserve">        bigint id_empleado FK</w:t>
      </w:r>
      <w:r>
        <w:br/>
      </w:r>
      <w:r>
        <w:rPr>
          <w:rStyle w:val="VerbatimChar"/>
        </w:rPr>
        <w:t xml:space="preserve">        varchar estado</w:t>
      </w:r>
      <w:r>
        <w:br/>
      </w:r>
      <w:r>
        <w:rPr>
          <w:rStyle w:val="VerbatimChar"/>
        </w:rPr>
        <w:t xml:space="preserve">        numeric total</w:t>
      </w:r>
      <w:r>
        <w:br/>
      </w:r>
      <w:r>
        <w:rPr>
          <w:rStyle w:val="VerbatimChar"/>
        </w:rPr>
        <w:t xml:space="preserve">        timestamp fecha</w:t>
      </w:r>
      <w:r>
        <w:br/>
      </w:r>
      <w:r>
        <w:rPr>
          <w:rStyle w:val="VerbatimChar"/>
        </w:rPr>
        <w:t xml:space="preserve">        timestamptz creado_en</w:t>
      </w:r>
      <w:r>
        <w:br/>
      </w:r>
      <w:r>
        <w:rPr>
          <w:rStyle w:val="VerbatimChar"/>
        </w:rPr>
        <w:t xml:space="preserve">    }</w:t>
      </w:r>
      <w:r>
        <w:br/>
      </w:r>
      <w:r>
        <w:rPr>
          <w:rStyle w:val="VerbatimChar"/>
        </w:rPr>
        <w:t xml:space="preserve">    detalle_pedido {</w:t>
      </w:r>
      <w:r>
        <w:br/>
      </w:r>
      <w:r>
        <w:rPr>
          <w:rStyle w:val="VerbatimChar"/>
        </w:rPr>
        <w:t xml:space="preserve">        serial id_detalle_pedido PK</w:t>
      </w:r>
      <w:r>
        <w:br/>
      </w:r>
      <w:r>
        <w:rPr>
          <w:rStyle w:val="VerbatimChar"/>
        </w:rPr>
        <w:t xml:space="preserve">        int id_pedido FK</w:t>
      </w:r>
      <w:r>
        <w:br/>
      </w:r>
      <w:r>
        <w:rPr>
          <w:rStyle w:val="VerbatimChar"/>
        </w:rPr>
        <w:t xml:space="preserve">        int id_flor FK</w:t>
      </w:r>
      <w:r>
        <w:br/>
      </w:r>
      <w:r>
        <w:rPr>
          <w:rStyle w:val="VerbatimChar"/>
        </w:rPr>
        <w:t xml:space="preserve">        int cantidad</w:t>
      </w:r>
      <w:r>
        <w:br/>
      </w:r>
      <w:r>
        <w:rPr>
          <w:rStyle w:val="VerbatimChar"/>
        </w:rPr>
        <w:t xml:space="preserve">        numeric precio</w:t>
      </w:r>
      <w:r>
        <w:br/>
      </w:r>
      <w:r>
        <w:rPr>
          <w:rStyle w:val="VerbatimChar"/>
        </w:rPr>
        <w:t xml:space="preserve">        numeric subtotal</w:t>
      </w:r>
      <w:r>
        <w:br/>
      </w:r>
      <w:r>
        <w:rPr>
          <w:rStyle w:val="VerbatimChar"/>
        </w:rPr>
        <w:t xml:space="preserve">    }</w:t>
      </w:r>
      <w:r>
        <w:br/>
      </w:r>
      <w:r>
        <w:rPr>
          <w:rStyle w:val="VerbatimChar"/>
        </w:rPr>
        <w:t xml:space="preserve">    arreglo {</w:t>
      </w:r>
      <w:r>
        <w:br/>
      </w:r>
      <w:r>
        <w:rPr>
          <w:rStyle w:val="VerbatimChar"/>
        </w:rPr>
        <w:t xml:space="preserve">        serial id_arreglo PK</w:t>
      </w:r>
      <w:r>
        <w:br/>
      </w:r>
      <w:r>
        <w:rPr>
          <w:rStyle w:val="VerbatimChar"/>
        </w:rPr>
        <w:t xml:space="preserve">        varchar nombre</w:t>
      </w:r>
      <w:r>
        <w:br/>
      </w:r>
      <w:r>
        <w:rPr>
          <w:rStyle w:val="VerbatimChar"/>
        </w:rPr>
        <w:t xml:space="preserve">        text descripcion</w:t>
      </w:r>
      <w:r>
        <w:br/>
      </w:r>
      <w:r>
        <w:rPr>
          <w:rStyle w:val="VerbatimChar"/>
        </w:rPr>
        <w:t xml:space="preserve">        numeric precio</w:t>
      </w:r>
      <w:r>
        <w:br/>
      </w:r>
      <w:r>
        <w:rPr>
          <w:rStyle w:val="VerbatimChar"/>
        </w:rPr>
        <w:t xml:space="preserve">        timestamptz creado_en</w:t>
      </w:r>
      <w:r>
        <w:br/>
      </w:r>
      <w:r>
        <w:rPr>
          <w:rStyle w:val="VerbatimChar"/>
        </w:rPr>
        <w:t xml:space="preserve">        varchar imagen_url</w:t>
      </w:r>
      <w:r>
        <w:br/>
      </w:r>
      <w:r>
        <w:rPr>
          <w:rStyle w:val="VerbatimChar"/>
        </w:rPr>
        <w:t xml:space="preserve">    }</w:t>
      </w:r>
      <w:r>
        <w:br/>
      </w:r>
      <w:r>
        <w:rPr>
          <w:rStyle w:val="VerbatimChar"/>
        </w:rPr>
        <w:t xml:space="preserve">    detalle_arreglo {</w:t>
      </w:r>
      <w:r>
        <w:br/>
      </w:r>
      <w:r>
        <w:rPr>
          <w:rStyle w:val="VerbatimChar"/>
        </w:rPr>
        <w:t xml:space="preserve">        serial id_detalle_arreglo PK</w:t>
      </w:r>
      <w:r>
        <w:br/>
      </w:r>
      <w:r>
        <w:rPr>
          <w:rStyle w:val="VerbatimChar"/>
        </w:rPr>
        <w:t xml:space="preserve">        int id_arreglo FK</w:t>
      </w:r>
      <w:r>
        <w:br/>
      </w:r>
      <w:r>
        <w:rPr>
          <w:rStyle w:val="VerbatimChar"/>
        </w:rPr>
        <w:t xml:space="preserve">        int id_flor FK</w:t>
      </w:r>
      <w:r>
        <w:br/>
      </w:r>
      <w:r>
        <w:rPr>
          <w:rStyle w:val="VerbatimChar"/>
        </w:rPr>
        <w:t xml:space="preserve">        int cantidad</w:t>
      </w:r>
      <w:r>
        <w:br/>
      </w:r>
      <w:r>
        <w:rPr>
          <w:rStyle w:val="VerbatimChar"/>
        </w:rPr>
        <w:t xml:space="preserve">    }</w:t>
      </w:r>
      <w:r>
        <w:br/>
      </w:r>
      <w:r>
        <w:rPr>
          <w:rStyle w:val="VerbatimChar"/>
        </w:rPr>
        <w:t xml:space="preserve">    pedido_arreglo {</w:t>
      </w:r>
      <w:r>
        <w:br/>
      </w:r>
      <w:r>
        <w:rPr>
          <w:rStyle w:val="VerbatimChar"/>
        </w:rPr>
        <w:t xml:space="preserve">        serial id_pedido_arreglo PK</w:t>
      </w:r>
      <w:r>
        <w:br/>
      </w:r>
      <w:r>
        <w:rPr>
          <w:rStyle w:val="VerbatimChar"/>
        </w:rPr>
        <w:t xml:space="preserve">        bigint id_cliente FK</w:t>
      </w:r>
      <w:r>
        <w:br/>
      </w:r>
      <w:r>
        <w:rPr>
          <w:rStyle w:val="VerbatimChar"/>
        </w:rPr>
        <w:t xml:space="preserve">        bigint id_empleado FK</w:t>
      </w:r>
      <w:r>
        <w:br/>
      </w:r>
      <w:r>
        <w:rPr>
          <w:rStyle w:val="VerbatimChar"/>
        </w:rPr>
        <w:t xml:space="preserve">        int id_arreglo FK</w:t>
      </w:r>
      <w:r>
        <w:br/>
      </w:r>
      <w:r>
        <w:rPr>
          <w:rStyle w:val="VerbatimChar"/>
        </w:rPr>
        <w:t xml:space="preserve">        varchar nombre_arreglo</w:t>
      </w:r>
      <w:r>
        <w:br/>
      </w:r>
      <w:r>
        <w:rPr>
          <w:rStyle w:val="VerbatimChar"/>
        </w:rPr>
        <w:t xml:space="preserve">        int cantidad</w:t>
      </w:r>
      <w:r>
        <w:br/>
      </w:r>
      <w:r>
        <w:rPr>
          <w:rStyle w:val="VerbatimChar"/>
        </w:rPr>
        <w:t xml:space="preserve">        numeric precio_unitario</w:t>
      </w:r>
      <w:r>
        <w:br/>
      </w:r>
      <w:r>
        <w:rPr>
          <w:rStyle w:val="VerbatimChar"/>
        </w:rPr>
        <w:t xml:space="preserve">        numeric total</w:t>
      </w:r>
      <w:r>
        <w:br/>
      </w:r>
      <w:r>
        <w:rPr>
          <w:rStyle w:val="VerbatimChar"/>
        </w:rPr>
        <w:t xml:space="preserve">        timestamp fecha</w:t>
      </w:r>
      <w:r>
        <w:br/>
      </w:r>
      <w:r>
        <w:rPr>
          <w:rStyle w:val="VerbatimChar"/>
        </w:rPr>
        <w:t xml:space="preserve">        timestamptz creado_en</w:t>
      </w:r>
      <w:r>
        <w:br/>
      </w:r>
      <w:r>
        <w:rPr>
          <w:rStyle w:val="VerbatimChar"/>
        </w:rPr>
        <w:t xml:space="preserve">        varchar estado</w:t>
      </w:r>
      <w:r>
        <w:br/>
      </w:r>
      <w:r>
        <w:rPr>
          <w:rStyle w:val="VerbatimChar"/>
        </w:rPr>
        <w:t xml:space="preserve">    }</w:t>
      </w:r>
      <w:r>
        <w:br/>
      </w:r>
      <w:r>
        <w:rPr>
          <w:rStyle w:val="VerbatimChar"/>
        </w:rPr>
        <w:t xml:space="preserve">    detalle_pedido_arreglo {</w:t>
      </w:r>
      <w:r>
        <w:br/>
      </w:r>
      <w:r>
        <w:rPr>
          <w:rStyle w:val="VerbatimChar"/>
        </w:rPr>
        <w:t xml:space="preserve">        serial id_detalle_pedido_arreglo PK</w:t>
      </w:r>
      <w:r>
        <w:br/>
      </w:r>
      <w:r>
        <w:rPr>
          <w:rStyle w:val="VerbatimChar"/>
        </w:rPr>
        <w:t xml:space="preserve">        int id_pedido_arreglo FK</w:t>
      </w:r>
      <w:r>
        <w:br/>
      </w:r>
      <w:r>
        <w:rPr>
          <w:rStyle w:val="VerbatimChar"/>
        </w:rPr>
        <w:t xml:space="preserve">        int id_flor FK</w:t>
      </w:r>
      <w:r>
        <w:br/>
      </w:r>
      <w:r>
        <w:rPr>
          <w:rStyle w:val="VerbatimChar"/>
        </w:rPr>
        <w:t xml:space="preserve">        int cantidad</w:t>
      </w:r>
      <w:r>
        <w:br/>
      </w:r>
      <w:r>
        <w:rPr>
          <w:rStyle w:val="VerbatimChar"/>
        </w:rPr>
        <w:t xml:space="preserve">    }</w:t>
      </w:r>
      <w:r>
        <w:br/>
      </w:r>
      <w:r>
        <w:rPr>
          <w:rStyle w:val="VerbatimChar"/>
        </w:rPr>
        <w:t xml:space="preserve">    evento {</w:t>
      </w:r>
      <w:r>
        <w:br/>
      </w:r>
      <w:r>
        <w:rPr>
          <w:rStyle w:val="VerbatimChar"/>
        </w:rPr>
        <w:t xml:space="preserve">        serial id_evento PK</w:t>
      </w:r>
      <w:r>
        <w:br/>
      </w:r>
      <w:r>
        <w:rPr>
          <w:rStyle w:val="VerbatimChar"/>
        </w:rPr>
        <w:t xml:space="preserve">        bigint id_cliente FK</w:t>
      </w:r>
      <w:r>
        <w:br/>
      </w:r>
      <w:r>
        <w:rPr>
          <w:rStyle w:val="VerbatimChar"/>
        </w:rPr>
        <w:t xml:space="preserve">        bigint id_empleado FK</w:t>
      </w:r>
      <w:r>
        <w:br/>
      </w:r>
      <w:r>
        <w:rPr>
          <w:rStyle w:val="VerbatimChar"/>
        </w:rPr>
        <w:t xml:space="preserve">        varchar nombre</w:t>
      </w:r>
      <w:r>
        <w:br/>
      </w:r>
      <w:r>
        <w:rPr>
          <w:rStyle w:val="VerbatimChar"/>
        </w:rPr>
        <w:t xml:space="preserve">        timestamp fecha</w:t>
      </w:r>
      <w:r>
        <w:br/>
      </w:r>
      <w:r>
        <w:rPr>
          <w:rStyle w:val="VerbatimChar"/>
        </w:rPr>
        <w:t xml:space="preserve">        int dias_preparacion</w:t>
      </w:r>
      <w:r>
        <w:br/>
      </w:r>
      <w:r>
        <w:rPr>
          <w:rStyle w:val="VerbatimChar"/>
        </w:rPr>
        <w:t xml:space="preserve">        text descripcion</w:t>
      </w:r>
      <w:r>
        <w:br/>
      </w:r>
      <w:r>
        <w:rPr>
          <w:rStyle w:val="VerbatimChar"/>
        </w:rPr>
        <w:t xml:space="preserve">        varchar ubicacion</w:t>
      </w:r>
      <w:r>
        <w:br/>
      </w:r>
      <w:r>
        <w:rPr>
          <w:rStyle w:val="VerbatimChar"/>
        </w:rPr>
        <w:t xml:space="preserve">        varchar estado</w:t>
      </w:r>
      <w:r>
        <w:br/>
      </w:r>
      <w:r>
        <w:rPr>
          <w:rStyle w:val="VerbatimChar"/>
        </w:rPr>
        <w:t xml:space="preserve">        boolean reserva_aplicada</w:t>
      </w:r>
      <w:r>
        <w:br/>
      </w:r>
      <w:r>
        <w:rPr>
          <w:rStyle w:val="VerbatimChar"/>
        </w:rPr>
        <w:t xml:space="preserve">        timestamptz creado_en</w:t>
      </w:r>
      <w:r>
        <w:br/>
      </w:r>
      <w:r>
        <w:rPr>
          <w:rStyle w:val="VerbatimChar"/>
        </w:rPr>
        <w:t xml:space="preserve">        numeric importe</w:t>
      </w:r>
      <w:r>
        <w:br/>
      </w:r>
      <w:r>
        <w:rPr>
          <w:rStyle w:val="VerbatimChar"/>
        </w:rPr>
        <w:t xml:space="preserve">        timestamp fecha_pago</w:t>
      </w:r>
      <w:r>
        <w:br/>
      </w:r>
      <w:r>
        <w:rPr>
          <w:rStyle w:val="VerbatimChar"/>
        </w:rPr>
        <w:t xml:space="preserve">    }</w:t>
      </w:r>
      <w:r>
        <w:br/>
      </w:r>
      <w:r>
        <w:rPr>
          <w:rStyle w:val="VerbatimChar"/>
        </w:rPr>
        <w:t xml:space="preserve">    detalle_evento {</w:t>
      </w:r>
      <w:r>
        <w:br/>
      </w:r>
      <w:r>
        <w:rPr>
          <w:rStyle w:val="VerbatimChar"/>
        </w:rPr>
        <w:t xml:space="preserve">        serial id_detalle_evento PK</w:t>
      </w:r>
      <w:r>
        <w:br/>
      </w:r>
      <w:r>
        <w:rPr>
          <w:rStyle w:val="VerbatimChar"/>
        </w:rPr>
        <w:t xml:space="preserve">        int id_evento FK</w:t>
      </w:r>
      <w:r>
        <w:br/>
      </w:r>
      <w:r>
        <w:rPr>
          <w:rStyle w:val="VerbatimChar"/>
        </w:rPr>
        <w:t xml:space="preserve">        int id_flor FK</w:t>
      </w:r>
      <w:r>
        <w:br/>
      </w:r>
      <w:r>
        <w:rPr>
          <w:rStyle w:val="VerbatimChar"/>
        </w:rPr>
        <w:t xml:space="preserve">        int cantidad</w:t>
      </w:r>
      <w:r>
        <w:br/>
      </w:r>
      <w:r>
        <w:rPr>
          <w:rStyle w:val="VerbatimChar"/>
        </w:rPr>
        <w:t xml:space="preserve">    }</w:t>
      </w:r>
      <w:r>
        <w:br/>
      </w:r>
      <w:r>
        <w:rPr>
          <w:rStyle w:val="VerbatimChar"/>
        </w:rPr>
        <w:t xml:space="preserve">    comprobante {</w:t>
      </w:r>
      <w:r>
        <w:br/>
      </w:r>
      <w:r>
        <w:rPr>
          <w:rStyle w:val="VerbatimChar"/>
        </w:rPr>
        <w:t xml:space="preserve">        bigserial id_comprobante PK</w:t>
      </w:r>
      <w:r>
        <w:br/>
      </w:r>
      <w:r>
        <w:rPr>
          <w:rStyle w:val="VerbatimChar"/>
        </w:rPr>
        <w:t xml:space="preserve">        varchar tipo</w:t>
      </w:r>
      <w:r>
        <w:br/>
      </w:r>
      <w:r>
        <w:rPr>
          <w:rStyle w:val="VerbatimChar"/>
        </w:rPr>
        <w:t xml:space="preserve">        int id_origen</w:t>
      </w:r>
      <w:r>
        <w:br/>
      </w:r>
      <w:r>
        <w:rPr>
          <w:rStyle w:val="VerbatimChar"/>
        </w:rPr>
        <w:t xml:space="preserve">        jsonb documento</w:t>
      </w:r>
      <w:r>
        <w:br/>
      </w:r>
      <w:r>
        <w:rPr>
          <w:rStyle w:val="VerbatimChar"/>
        </w:rPr>
        <w:t xml:space="preserve">        timestamptz emitido_en</w:t>
      </w:r>
      <w:r>
        <w:br/>
      </w:r>
      <w:r>
        <w:rPr>
          <w:rStyle w:val="VerbatimChar"/>
        </w:rPr>
        <w:t xml:space="preserve">        varchar emitido_por</w:t>
      </w:r>
      <w:r>
        <w:br/>
      </w:r>
      <w:r>
        <w:rPr>
          <w:rStyle w:val="VerbatimChar"/>
        </w:rPr>
        <w:t xml:space="preserve">    }</w:t>
      </w:r>
      <w:r>
        <w:br/>
      </w:r>
      <w:r>
        <w:rPr>
          <w:rStyle w:val="VerbatimChar"/>
        </w:rPr>
        <w:t xml:space="preserve">    desafio_2fa {</w:t>
      </w:r>
      <w:r>
        <w:br/>
      </w:r>
      <w:r>
        <w:rPr>
          <w:rStyle w:val="VerbatimChar"/>
        </w:rPr>
        <w:t xml:space="preserve">        uuid id_desafio PK</w:t>
      </w:r>
      <w:r>
        <w:br/>
      </w:r>
      <w:r>
        <w:rPr>
          <w:rStyle w:val="VerbatimChar"/>
        </w:rPr>
        <w:t xml:space="preserve">        bigint id_usuario FK</w:t>
      </w:r>
      <w:r>
        <w:br/>
      </w:r>
      <w:r>
        <w:rPr>
          <w:rStyle w:val="VerbatimChar"/>
        </w:rPr>
        <w:t xml:space="preserve">        varchar proposito</w:t>
      </w:r>
      <w:r>
        <w:br/>
      </w:r>
      <w:r>
        <w:rPr>
          <w:rStyle w:val="VerbatimChar"/>
        </w:rPr>
        <w:t xml:space="preserve">        boolean habilitar</w:t>
      </w:r>
      <w:r>
        <w:br/>
      </w:r>
      <w:r>
        <w:rPr>
          <w:rStyle w:val="VerbatimChar"/>
        </w:rPr>
        <w:t xml:space="preserve">        char codigo_hash</w:t>
      </w:r>
      <w:r>
        <w:br/>
      </w:r>
      <w:r>
        <w:rPr>
          <w:rStyle w:val="VerbatimChar"/>
        </w:rPr>
        <w:t xml:space="preserve">        bigint auth_version</w:t>
      </w:r>
      <w:r>
        <w:br/>
      </w:r>
      <w:r>
        <w:rPr>
          <w:rStyle w:val="VerbatimChar"/>
        </w:rPr>
        <w:t xml:space="preserve">        timestamptz expira_en</w:t>
      </w:r>
      <w:r>
        <w:br/>
      </w:r>
      <w:r>
        <w:rPr>
          <w:rStyle w:val="VerbatimChar"/>
        </w:rPr>
        <w:t xml:space="preserve">        timestamptz limite_en</w:t>
      </w:r>
      <w:r>
        <w:br/>
      </w:r>
      <w:r>
        <w:rPr>
          <w:rStyle w:val="VerbatimChar"/>
        </w:rPr>
        <w:t xml:space="preserve">        timestamptz creado_en</w:t>
      </w:r>
      <w:r>
        <w:br/>
      </w:r>
      <w:r>
        <w:rPr>
          <w:rStyle w:val="VerbatimChar"/>
        </w:rPr>
        <w:t xml:space="preserve">        timestamptz reenviado_en</w:t>
      </w:r>
      <w:r>
        <w:br/>
      </w:r>
      <w:r>
        <w:rPr>
          <w:rStyle w:val="VerbatimChar"/>
        </w:rPr>
        <w:t xml:space="preserve">        int intentos</w:t>
      </w:r>
      <w:r>
        <w:br/>
      </w:r>
      <w:r>
        <w:rPr>
          <w:rStyle w:val="VerbatimChar"/>
        </w:rPr>
        <w:t xml:space="preserve">        int reenvios</w:t>
      </w:r>
      <w:r>
        <w:br/>
      </w:r>
      <w:r>
        <w:rPr>
          <w:rStyle w:val="VerbatimChar"/>
        </w:rPr>
        <w:t xml:space="preserve">        boolean utilizado</w:t>
      </w:r>
      <w:r>
        <w:br/>
      </w:r>
      <w:r>
        <w:rPr>
          <w:rStyle w:val="VerbatimChar"/>
        </w:rPr>
        <w:t xml:space="preserve">    }</w:t>
      </w:r>
      <w:r>
        <w:br/>
      </w:r>
      <w:r>
        <w:rPr>
          <w:rStyle w:val="VerbatimChar"/>
        </w:rPr>
        <w:t xml:space="preserve">    recuperacion_password {</w:t>
      </w:r>
      <w:r>
        <w:br/>
      </w:r>
      <w:r>
        <w:rPr>
          <w:rStyle w:val="VerbatimChar"/>
        </w:rPr>
        <w:t xml:space="preserve">        char token_hash PK</w:t>
      </w:r>
      <w:r>
        <w:br/>
      </w:r>
      <w:r>
        <w:rPr>
          <w:rStyle w:val="VerbatimChar"/>
        </w:rPr>
        <w:t xml:space="preserve">        bigint id_usuario FK</w:t>
      </w:r>
      <w:r>
        <w:br/>
      </w:r>
      <w:r>
        <w:rPr>
          <w:rStyle w:val="VerbatimChar"/>
        </w:rPr>
        <w:t xml:space="preserve">        bigint auth_version</w:t>
      </w:r>
      <w:r>
        <w:br/>
      </w:r>
      <w:r>
        <w:rPr>
          <w:rStyle w:val="VerbatimChar"/>
        </w:rPr>
        <w:t xml:space="preserve">        timestamptz expira_en</w:t>
      </w:r>
      <w:r>
        <w:br/>
      </w:r>
      <w:r>
        <w:rPr>
          <w:rStyle w:val="VerbatimChar"/>
        </w:rPr>
        <w:t xml:space="preserve">        timestamptz creado_en</w:t>
      </w:r>
      <w:r>
        <w:br/>
      </w:r>
      <w:r>
        <w:rPr>
          <w:rStyle w:val="VerbatimChar"/>
        </w:rPr>
        <w:t xml:space="preserve">        boolean utilizado</w:t>
      </w:r>
      <w:r>
        <w:br/>
      </w:r>
      <w:r>
        <w:rPr>
          <w:rStyle w:val="VerbatimChar"/>
        </w:rPr>
        <w:t xml:space="preserve">    }</w:t>
      </w:r>
      <w:r>
        <w:br/>
      </w:r>
      <w:r>
        <w:rPr>
          <w:rStyle w:val="VerbatimChar"/>
        </w:rPr>
        <w:t xml:space="preserve">    limite_autenticacion {</w:t>
      </w:r>
      <w:r>
        <w:br/>
      </w:r>
      <w:r>
        <w:rPr>
          <w:rStyle w:val="VerbatimChar"/>
        </w:rPr>
        <w:t xml:space="preserve">        char clave PK</w:t>
      </w:r>
      <w:r>
        <w:br/>
      </w:r>
      <w:r>
        <w:rPr>
          <w:rStyle w:val="VerbatimChar"/>
        </w:rPr>
        <w:t xml:space="preserve">        timestamptz inicio_en</w:t>
      </w:r>
      <w:r>
        <w:br/>
      </w:r>
      <w:r>
        <w:rPr>
          <w:rStyle w:val="VerbatimChar"/>
        </w:rPr>
        <w:t xml:space="preserve">        int cantidad</w:t>
      </w:r>
      <w:r>
        <w:br/>
      </w:r>
      <w:r>
        <w:rPr>
          <w:rStyle w:val="VerbatimChar"/>
        </w:rPr>
        <w:t xml:space="preserve">    }</w:t>
      </w:r>
      <w:r>
        <w:br/>
      </w:r>
      <w:r>
        <w:rPr>
          <w:rStyle w:val="VerbatimChar"/>
        </w:rPr>
        <w:t xml:space="preserve">    rol ||--o{ persona : "id_rol"</w:t>
      </w:r>
      <w:r>
        <w:br/>
      </w:r>
      <w:r>
        <w:rPr>
          <w:rStyle w:val="VerbatimChar"/>
        </w:rPr>
        <w:t xml:space="preserve">    persona ||--o| usuario : "id_persona"</w:t>
      </w:r>
      <w:r>
        <w:br/>
      </w:r>
      <w:r>
        <w:rPr>
          <w:rStyle w:val="VerbatimChar"/>
        </w:rPr>
        <w:t xml:space="preserve">    tipo_flor ||--o{ flor : "id_tipo_flor"</w:t>
      </w:r>
      <w:r>
        <w:br/>
      </w:r>
      <w:r>
        <w:rPr>
          <w:rStyle w:val="VerbatimChar"/>
        </w:rPr>
        <w:t xml:space="preserve">    color ||--o{ flor : "id_color"</w:t>
      </w:r>
      <w:r>
        <w:br/>
      </w:r>
      <w:r>
        <w:rPr>
          <w:rStyle w:val="VerbatimChar"/>
        </w:rPr>
        <w:t xml:space="preserve">    persona ||--o{ entrada_inventario : "id_persona"</w:t>
      </w:r>
      <w:r>
        <w:br/>
      </w:r>
      <w:r>
        <w:rPr>
          <w:rStyle w:val="VerbatimChar"/>
        </w:rPr>
        <w:t xml:space="preserve">    entrada_inventario ||--o{ detalle_entrada : "id_entrada"</w:t>
      </w:r>
      <w:r>
        <w:br/>
      </w:r>
      <w:r>
        <w:rPr>
          <w:rStyle w:val="VerbatimChar"/>
        </w:rPr>
        <w:t xml:space="preserve">    flor ||--o{ detalle_entrada : "id_flor"</w:t>
      </w:r>
      <w:r>
        <w:br/>
      </w:r>
      <w:r>
        <w:rPr>
          <w:rStyle w:val="VerbatimChar"/>
        </w:rPr>
        <w:t xml:space="preserve">    flor ||--o{ movimiento_inventario : "id_flor"</w:t>
      </w:r>
      <w:r>
        <w:br/>
      </w:r>
      <w:r>
        <w:rPr>
          <w:rStyle w:val="VerbatimChar"/>
        </w:rPr>
        <w:t xml:space="preserve">    persona ||--o{ pedido : "id_cliente"</w:t>
      </w:r>
      <w:r>
        <w:br/>
      </w:r>
      <w:r>
        <w:rPr>
          <w:rStyle w:val="VerbatimChar"/>
        </w:rPr>
        <w:t xml:space="preserve">    persona |o--o{ pedido : "id_empleado"</w:t>
      </w:r>
      <w:r>
        <w:br/>
      </w:r>
      <w:r>
        <w:rPr>
          <w:rStyle w:val="VerbatimChar"/>
        </w:rPr>
        <w:t xml:space="preserve">    pedido ||--o{ detalle_pedido : "id_pedido"</w:t>
      </w:r>
      <w:r>
        <w:br/>
      </w:r>
      <w:r>
        <w:rPr>
          <w:rStyle w:val="VerbatimChar"/>
        </w:rPr>
        <w:t xml:space="preserve">    flor ||--o{ detalle_pedido : "id_flor"</w:t>
      </w:r>
      <w:r>
        <w:br/>
      </w:r>
      <w:r>
        <w:rPr>
          <w:rStyle w:val="VerbatimChar"/>
        </w:rPr>
        <w:t xml:space="preserve">    arreglo ||--o{ detalle_arreglo : "id_arreglo"</w:t>
      </w:r>
      <w:r>
        <w:br/>
      </w:r>
      <w:r>
        <w:rPr>
          <w:rStyle w:val="VerbatimChar"/>
        </w:rPr>
        <w:t xml:space="preserve">    flor ||--o{ detalle_arreglo : "id_flor"</w:t>
      </w:r>
      <w:r>
        <w:br/>
      </w:r>
      <w:r>
        <w:rPr>
          <w:rStyle w:val="VerbatimChar"/>
        </w:rPr>
        <w:t xml:space="preserve">    persona ||--o{ pedido_arreglo : "id_cliente"</w:t>
      </w:r>
      <w:r>
        <w:br/>
      </w:r>
      <w:r>
        <w:rPr>
          <w:rStyle w:val="VerbatimChar"/>
        </w:rPr>
        <w:t xml:space="preserve">    persona |o--o{ pedido_arreglo : "id_empleado"</w:t>
      </w:r>
      <w:r>
        <w:br/>
      </w:r>
      <w:r>
        <w:rPr>
          <w:rStyle w:val="VerbatimChar"/>
        </w:rPr>
        <w:t xml:space="preserve">    arreglo ||--o{ pedido_arreglo : "id_arreglo"</w:t>
      </w:r>
      <w:r>
        <w:br/>
      </w:r>
      <w:r>
        <w:rPr>
          <w:rStyle w:val="VerbatimChar"/>
        </w:rPr>
        <w:t xml:space="preserve">    pedido_arreglo ||--o{ detalle_pedido_arreglo : "id_pedido_arreglo"</w:t>
      </w:r>
      <w:r>
        <w:br/>
      </w:r>
      <w:r>
        <w:rPr>
          <w:rStyle w:val="VerbatimChar"/>
        </w:rPr>
        <w:t xml:space="preserve">    flor ||--o{ detalle_pedido_arreglo : "id_flor"</w:t>
      </w:r>
      <w:r>
        <w:br/>
      </w:r>
      <w:r>
        <w:rPr>
          <w:rStyle w:val="VerbatimChar"/>
        </w:rPr>
        <w:t xml:space="preserve">    persona ||--o{ evento : "id_cliente"</w:t>
      </w:r>
      <w:r>
        <w:br/>
      </w:r>
      <w:r>
        <w:rPr>
          <w:rStyle w:val="VerbatimChar"/>
        </w:rPr>
        <w:t xml:space="preserve">    persona |o--o{ evento : "id_empleado"</w:t>
      </w:r>
      <w:r>
        <w:br/>
      </w:r>
      <w:r>
        <w:rPr>
          <w:rStyle w:val="VerbatimChar"/>
        </w:rPr>
        <w:t xml:space="preserve">    evento ||--o{ detalle_evento : "id_evento"</w:t>
      </w:r>
      <w:r>
        <w:br/>
      </w:r>
      <w:r>
        <w:rPr>
          <w:rStyle w:val="VerbatimChar"/>
        </w:rPr>
        <w:t xml:space="preserve">    flor ||--o{ detalle_evento : "id_flor"</w:t>
      </w:r>
      <w:r>
        <w:br/>
      </w:r>
      <w:r>
        <w:rPr>
          <w:rStyle w:val="VerbatimChar"/>
        </w:rPr>
        <w:t xml:space="preserve">    usuario ||--o{ desafio_2fa : "id_usuario"</w:t>
      </w:r>
      <w:r>
        <w:br/>
      </w:r>
      <w:r>
        <w:rPr>
          <w:rStyle w:val="VerbatimChar"/>
        </w:rPr>
        <w:t xml:space="preserve">    usuario ||--o{ recuperacion_password : "id_usuario"</w:t>
      </w:r>
    </w:p>
    <w:bookmarkEnd w:id="142"/>
    <w:bookmarkStart w:id="146" w:name="vistas-de-reportes"/>
    <w:p>
      <w:pPr>
        <w:pStyle w:val="Heading2"/>
      </w:pPr>
      <w:r>
        <w:t xml:space="preserve">Vistas de reportes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Vista</w:t>
            </w:r>
          </w:p>
        </w:tc>
        <w:tc>
          <w:tcPr/>
          <w:p>
            <w:pPr>
              <w:pStyle w:val="Compact"/>
              <w:jc w:val="left"/>
            </w:pPr>
            <w:r>
              <w:rPr>
                <w:sz w:val="16"/>
              </w:rPr>
              <w:t xml:space="preserve">Fuente vigente</w:t>
            </w:r>
          </w:p>
        </w:tc>
        <w:tc>
          <w:tcPr/>
          <w:p>
            <w:pPr>
              <w:pStyle w:val="Compact"/>
              <w:jc w:val="left"/>
            </w:pPr>
            <w:r>
              <w:rPr>
                <w:sz w:val="16"/>
              </w:rPr>
              <w:t xml:space="preserve">Significado</w:t>
            </w:r>
          </w:p>
        </w:tc>
      </w:tr>
      <w:tr>
        <w:tc>
          <w:tcPr/>
          <w:p>
            <w:pPr>
              <w:pStyle w:val="Compact"/>
              <w:jc w:val="left"/>
            </w:pPr>
            <w:r>
              <w:rPr>
                <w:rStyle w:val="VerbatimChar"/>
                <w:sz w:val="16"/>
              </w:rPr>
              <w:t xml:space="preserve">vw_reporte_clientes</w:t>
            </w:r>
          </w:p>
        </w:tc>
        <w:tc>
          <w:tcPr/>
          <w:p>
            <w:pPr>
              <w:pStyle w:val="Compact"/>
              <w:jc w:val="left"/>
            </w:pPr>
            <w:hyperlink r:id="rId143">
              <w:r>
                <w:rPr>
                  <w:rStyle w:val="Hyperlink"/>
                </w:rPr>
                <w:t xml:space="preserve">Flor_Arte_Backend/src/main/resources/db/migration/V14__vistas_reportes_operativos.sql</w:t>
              </w:r>
            </w:hyperlink>
          </w:p>
        </w:tc>
        <w:tc>
          <w:tcPr/>
          <w:p>
            <w:pPr>
              <w:pStyle w:val="Compact"/>
              <w:jc w:val="left"/>
            </w:pPr>
            <w:r>
              <w:rPr>
                <w:sz w:val="16"/>
              </w:rPr>
              <w:t xml:space="preserve">Solicitudes de pedidos, arreglos y eventos; filtro de cancelación aplicado al consultar rankings.</w:t>
            </w:r>
          </w:p>
        </w:tc>
      </w:tr>
      <w:tr>
        <w:tc>
          <w:tcPr/>
          <w:p>
            <w:pPr>
              <w:pStyle w:val="Compact"/>
              <w:jc w:val="left"/>
            </w:pPr>
            <w:r>
              <w:rPr>
                <w:rStyle w:val="VerbatimChar"/>
                <w:sz w:val="16"/>
              </w:rPr>
              <w:t xml:space="preserve">vw_reporte_demanda_flores</w:t>
            </w:r>
          </w:p>
        </w:tc>
        <w:tc>
          <w:tcPr/>
          <w:p>
            <w:pPr>
              <w:pStyle w:val="Compact"/>
              <w:jc w:val="left"/>
            </w:pPr>
            <w:hyperlink r:id="rId143">
              <w:r>
                <w:rPr>
                  <w:rStyle w:val="Hyperlink"/>
                </w:rPr>
                <w:t xml:space="preserve">Flor_Arte_Backend/src/main/resources/db/migration/V14__vistas_reportes_operativos.sql</w:t>
              </w:r>
            </w:hyperlink>
          </w:p>
        </w:tc>
        <w:tc>
          <w:tcPr/>
          <w:p>
            <w:pPr>
              <w:pStyle w:val="Compact"/>
              <w:jc w:val="left"/>
            </w:pPr>
            <w:r>
              <w:rPr>
                <w:sz w:val="16"/>
              </w:rPr>
              <w:t xml:space="preserve">Flores en pedidos/arreglos ENTREGADOS y eventos REALIZADOS/PAGADOS; cantidades por composición histórica.</w:t>
            </w:r>
          </w:p>
        </w:tc>
      </w:tr>
      <w:tr>
        <w:tc>
          <w:tcPr/>
          <w:p>
            <w:pPr>
              <w:pStyle w:val="Compact"/>
              <w:jc w:val="left"/>
            </w:pPr>
            <w:r>
              <w:rPr>
                <w:rStyle w:val="VerbatimChar"/>
                <w:sz w:val="16"/>
              </w:rPr>
              <w:t xml:space="preserve">vw_reporte_arreglos</w:t>
            </w:r>
          </w:p>
        </w:tc>
        <w:tc>
          <w:tcPr/>
          <w:p>
            <w:pPr>
              <w:pStyle w:val="Compact"/>
              <w:jc w:val="left"/>
            </w:pPr>
            <w:hyperlink r:id="rId143">
              <w:r>
                <w:rPr>
                  <w:rStyle w:val="Hyperlink"/>
                </w:rPr>
                <w:t xml:space="preserve">Flor_Arte_Backend/src/main/resources/db/migration/V14__vistas_reportes_operativos.sql</w:t>
              </w:r>
            </w:hyperlink>
          </w:p>
        </w:tc>
        <w:tc>
          <w:tcPr/>
          <w:p>
            <w:pPr>
              <w:pStyle w:val="Compact"/>
              <w:jc w:val="left"/>
            </w:pPr>
            <w:r>
              <w:rPr>
                <w:sz w:val="16"/>
              </w:rPr>
              <w:t xml:space="preserve">Pedidos de arreglos con cantidad y total.</w:t>
            </w:r>
          </w:p>
        </w:tc>
      </w:tr>
      <w:tr>
        <w:tc>
          <w:tcPr/>
          <w:p>
            <w:pPr>
              <w:pStyle w:val="Compact"/>
              <w:jc w:val="left"/>
            </w:pPr>
            <w:r>
              <w:rPr>
                <w:rStyle w:val="VerbatimChar"/>
                <w:sz w:val="16"/>
              </w:rPr>
              <w:t xml:space="preserve">vw_reporte_compras</w:t>
            </w:r>
          </w:p>
        </w:tc>
        <w:tc>
          <w:tcPr/>
          <w:p>
            <w:pPr>
              <w:pStyle w:val="Compact"/>
              <w:jc w:val="left"/>
            </w:pPr>
            <w:hyperlink r:id="rId143">
              <w:r>
                <w:rPr>
                  <w:rStyle w:val="Hyperlink"/>
                </w:rPr>
                <w:t xml:space="preserve">Flor_Arte_Backend/src/main/resources/db/migration/V14__vistas_reportes_operativos.sql</w:t>
              </w:r>
            </w:hyperlink>
          </w:p>
        </w:tc>
        <w:tc>
          <w:tcPr/>
          <w:p>
            <w:pPr>
              <w:pStyle w:val="Compact"/>
              <w:jc w:val="left"/>
            </w:pPr>
            <w:r>
              <w:rPr>
                <w:sz w:val="16"/>
              </w:rPr>
              <w:t xml:space="preserve">Cabeceras de compras por proveedor.</w:t>
            </w:r>
          </w:p>
        </w:tc>
      </w:tr>
      <w:tr>
        <w:tc>
          <w:tcPr/>
          <w:p>
            <w:pPr>
              <w:pStyle w:val="Compact"/>
              <w:jc w:val="left"/>
            </w:pPr>
            <w:r>
              <w:rPr>
                <w:rStyle w:val="VerbatimChar"/>
                <w:sz w:val="16"/>
              </w:rPr>
              <w:t xml:space="preserve">vw_reporte_compras_flores</w:t>
            </w:r>
          </w:p>
        </w:tc>
        <w:tc>
          <w:tcPr/>
          <w:p>
            <w:pPr>
              <w:pStyle w:val="Compact"/>
              <w:jc w:val="left"/>
            </w:pPr>
            <w:hyperlink r:id="rId143">
              <w:r>
                <w:rPr>
                  <w:rStyle w:val="Hyperlink"/>
                </w:rPr>
                <w:t xml:space="preserve">Flor_Arte_Backend/src/main/resources/db/migration/V14__vistas_reportes_operativos.sql</w:t>
              </w:r>
            </w:hyperlink>
          </w:p>
        </w:tc>
        <w:tc>
          <w:tcPr/>
          <w:p>
            <w:pPr>
              <w:pStyle w:val="Compact"/>
              <w:jc w:val="left"/>
            </w:pPr>
            <w:r>
              <w:rPr>
                <w:sz w:val="16"/>
              </w:rPr>
              <w:t xml:space="preserve">Detalle comprado por flor/proveedor.</w:t>
            </w:r>
          </w:p>
        </w:tc>
      </w:tr>
      <w:tr>
        <w:tc>
          <w:tcPr/>
          <w:p>
            <w:pPr>
              <w:pStyle w:val="Compact"/>
              <w:jc w:val="left"/>
            </w:pPr>
            <w:r>
              <w:rPr>
                <w:rStyle w:val="VerbatimChar"/>
                <w:sz w:val="16"/>
              </w:rPr>
              <w:t xml:space="preserve">vw_reporte_mermas</w:t>
            </w:r>
          </w:p>
        </w:tc>
        <w:tc>
          <w:tcPr/>
          <w:p>
            <w:pPr>
              <w:pStyle w:val="Compact"/>
              <w:jc w:val="left"/>
            </w:pPr>
            <w:hyperlink r:id="rId144">
              <w:r>
                <w:rPr>
                  <w:rStyle w:val="Hyperlink"/>
                </w:rPr>
                <w:t xml:space="preserve">Flor_Arte_Backend/src/main/resources/db/migration/V16__costo_historico_merma.sql</w:t>
              </w:r>
            </w:hyperlink>
          </w:p>
        </w:tc>
        <w:tc>
          <w:tcPr/>
          <w:p>
            <w:pPr>
              <w:pStyle w:val="Compact"/>
              <w:jc w:val="left"/>
            </w:pPr>
            <w:r>
              <w:rPr>
                <w:sz w:val="16"/>
              </w:rPr>
              <w:t xml:space="preserve">Mermas SALIDA; costo histórico o promedio de compras hasta la fecha y valoración de venta actual diferenciada.</w:t>
            </w:r>
          </w:p>
        </w:tc>
      </w:tr>
      <w:tr>
        <w:tc>
          <w:tcPr/>
          <w:p>
            <w:pPr>
              <w:pStyle w:val="Compact"/>
              <w:jc w:val="left"/>
            </w:pPr>
            <w:r>
              <w:rPr>
                <w:rStyle w:val="VerbatimChar"/>
                <w:sz w:val="16"/>
              </w:rPr>
              <w:t xml:space="preserve">vw_reporte_ingresos</w:t>
            </w:r>
          </w:p>
        </w:tc>
        <w:tc>
          <w:tcPr/>
          <w:p>
            <w:pPr>
              <w:pStyle w:val="Compact"/>
              <w:jc w:val="left"/>
            </w:pPr>
            <w:hyperlink r:id="rId145">
              <w:r>
                <w:rPr>
                  <w:rStyle w:val="Hyperlink"/>
                </w:rPr>
                <w:t xml:space="preserve">Flor_Arte_Backend/src/main/resources/db/migration/V15__importes_eventos_y_reportes_financieros.sql</w:t>
              </w:r>
            </w:hyperlink>
          </w:p>
        </w:tc>
        <w:tc>
          <w:tcPr/>
          <w:p>
            <w:pPr>
              <w:pStyle w:val="Compact"/>
              <w:jc w:val="left"/>
            </w:pPr>
            <w:r>
              <w:rPr>
                <w:sz w:val="16"/>
              </w:rPr>
              <w:t xml:space="preserve">Pedidos y arreglos ENTREGADOS; eventos PAGADOS, con indicador de fecha estimada si falta fecha_pago.</w:t>
            </w:r>
          </w:p>
        </w:tc>
      </w:tr>
      <w:tr>
        <w:tc>
          <w:tcPr/>
          <w:p>
            <w:pPr>
              <w:pStyle w:val="Compact"/>
              <w:jc w:val="left"/>
            </w:pPr>
            <w:r>
              <w:rPr>
                <w:rStyle w:val="VerbatimChar"/>
                <w:sz w:val="16"/>
              </w:rPr>
              <w:t xml:space="preserve">vw_reporte_ingresos_diarios</w:t>
            </w:r>
          </w:p>
        </w:tc>
        <w:tc>
          <w:tcPr/>
          <w:p>
            <w:pPr>
              <w:pStyle w:val="Compact"/>
              <w:jc w:val="left"/>
            </w:pPr>
            <w:hyperlink r:id="rId145">
              <w:r>
                <w:rPr>
                  <w:rStyle w:val="Hyperlink"/>
                </w:rPr>
                <w:t xml:space="preserve">Flor_Arte_Backend/src/main/resources/db/migration/V15__importes_eventos_y_reportes_financieros.sql</w:t>
              </w:r>
            </w:hyperlink>
          </w:p>
        </w:tc>
        <w:tc>
          <w:tcPr/>
          <w:p>
            <w:pPr>
              <w:pStyle w:val="Compact"/>
              <w:jc w:val="left"/>
            </w:pPr>
            <w:r>
              <w:rPr>
                <w:sz w:val="16"/>
              </w:rPr>
              <w:t xml:space="preserve">Agrupa ingresos por módulo/día y cuenta importes/fechas desconocidos.</w:t>
            </w:r>
          </w:p>
        </w:tc>
      </w:tr>
      <w:tr>
        <w:tc>
          <w:tcPr/>
          <w:p>
            <w:pPr>
              <w:pStyle w:val="Compact"/>
              <w:jc w:val="left"/>
            </w:pPr>
            <w:r>
              <w:rPr>
                <w:rStyle w:val="VerbatimChar"/>
                <w:sz w:val="16"/>
              </w:rPr>
              <w:t xml:space="preserve">vw_reporte_perdidas_diarias</w:t>
            </w:r>
          </w:p>
        </w:tc>
        <w:tc>
          <w:tcPr/>
          <w:p>
            <w:pPr>
              <w:pStyle w:val="Compact"/>
              <w:jc w:val="left"/>
            </w:pPr>
            <w:hyperlink r:id="rId145">
              <w:r>
                <w:rPr>
                  <w:rStyle w:val="Hyperlink"/>
                </w:rPr>
                <w:t xml:space="preserve">Flor_Arte_Backend/src/main/resources/db/migration/V15__importes_eventos_y_reportes_financieros.sql</w:t>
              </w:r>
            </w:hyperlink>
          </w:p>
        </w:tc>
        <w:tc>
          <w:tcPr/>
          <w:p>
            <w:pPr>
              <w:pStyle w:val="Compact"/>
              <w:jc w:val="left"/>
            </w:pPr>
            <w:r>
              <w:rPr>
                <w:sz w:val="16"/>
              </w:rPr>
              <w:t xml:space="preserve">Unidades y costo estimado perdido por día.</w:t>
            </w:r>
          </w:p>
        </w:tc>
      </w:tr>
      <w:tr>
        <w:tc>
          <w:tcPr/>
          <w:p>
            <w:pPr>
              <w:pStyle w:val="Compact"/>
              <w:jc w:val="left"/>
            </w:pPr>
            <w:r>
              <w:rPr>
                <w:rStyle w:val="VerbatimChar"/>
                <w:sz w:val="16"/>
              </w:rPr>
              <w:t xml:space="preserve">vw_reporte_gastos_mensuales</w:t>
            </w:r>
          </w:p>
        </w:tc>
        <w:tc>
          <w:tcPr/>
          <w:p>
            <w:pPr>
              <w:pStyle w:val="Compact"/>
              <w:jc w:val="left"/>
            </w:pPr>
            <w:hyperlink r:id="rId145">
              <w:r>
                <w:rPr>
                  <w:rStyle w:val="Hyperlink"/>
                </w:rPr>
                <w:t xml:space="preserve">Flor_Arte_Backend/src/main/resources/db/migration/V15__importes_eventos_y_reportes_financieros.sql</w:t>
              </w:r>
            </w:hyperlink>
          </w:p>
        </w:tc>
        <w:tc>
          <w:tcPr/>
          <w:p>
            <w:pPr>
              <w:pStyle w:val="Compact"/>
              <w:jc w:val="left"/>
            </w:pPr>
            <w:r>
              <w:rPr>
                <w:sz w:val="16"/>
              </w:rPr>
              <w:t xml:space="preserve">Compras agrupadas por mes.</w:t>
            </w:r>
          </w:p>
        </w:tc>
      </w:tr>
    </w:tbl>
    <w:bookmarkEnd w:id="146"/>
    <w:bookmarkStart w:id="152" w:name="historial-flyway"/>
    <w:p>
      <w:pPr>
        <w:pStyle w:val="Heading2"/>
      </w:pPr>
      <w:r>
        <w:t xml:space="preserve">Historial Flyway</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Versión</w:t>
            </w:r>
          </w:p>
        </w:tc>
        <w:tc>
          <w:tcPr/>
          <w:p>
            <w:pPr>
              <w:pStyle w:val="Compact"/>
              <w:jc w:val="left"/>
            </w:pPr>
            <w:r>
              <w:rPr>
                <w:sz w:val="16"/>
              </w:rPr>
              <w:t xml:space="preserve">Archivo</w:t>
            </w:r>
          </w:p>
        </w:tc>
        <w:tc>
          <w:tcPr/>
          <w:p>
            <w:pPr>
              <w:pStyle w:val="Compact"/>
              <w:jc w:val="left"/>
            </w:pPr>
            <w:r>
              <w:rPr>
                <w:sz w:val="16"/>
              </w:rPr>
              <w:t xml:space="preserve">Propósito verificable</w:t>
            </w:r>
          </w:p>
        </w:tc>
      </w:tr>
      <w:tr>
        <w:tc>
          <w:tcPr/>
          <w:p>
            <w:pPr>
              <w:pStyle w:val="Compact"/>
              <w:jc w:val="left"/>
            </w:pPr>
            <w:r>
              <w:rPr>
                <w:sz w:val="16"/>
              </w:rPr>
              <w:t xml:space="preserve">V1</w:t>
            </w:r>
          </w:p>
        </w:tc>
        <w:tc>
          <w:tcPr/>
          <w:p>
            <w:pPr>
              <w:pStyle w:val="Compact"/>
              <w:jc w:val="left"/>
            </w:pPr>
            <w:hyperlink r:id="rId56">
              <w:r>
                <w:rPr>
                  <w:rStyle w:val="Hyperlink"/>
                </w:rPr>
                <w:t xml:space="preserve">Flor_Arte_Backend/src/main/resources/db/migration/V1__crear_rol.sql</w:t>
              </w:r>
            </w:hyperlink>
          </w:p>
        </w:tc>
        <w:tc>
          <w:tcPr/>
          <w:p>
            <w:pPr>
              <w:pStyle w:val="Compact"/>
              <w:jc w:val="left"/>
            </w:pPr>
            <w:r>
              <w:rPr>
                <w:sz w:val="16"/>
              </w:rPr>
              <w:t xml:space="preserve">crear rol.</w:t>
            </w:r>
          </w:p>
        </w:tc>
      </w:tr>
      <w:tr>
        <w:tc>
          <w:tcPr/>
          <w:p>
            <w:pPr>
              <w:pStyle w:val="Compact"/>
              <w:jc w:val="left"/>
            </w:pPr>
            <w:r>
              <w:rPr>
                <w:sz w:val="16"/>
              </w:rPr>
              <w:t xml:space="preserve">V2</w:t>
            </w:r>
          </w:p>
        </w:tc>
        <w:tc>
          <w:tcPr/>
          <w:p>
            <w:pPr>
              <w:pStyle w:val="Compact"/>
              <w:jc w:val="left"/>
            </w:pPr>
            <w:hyperlink r:id="rId57">
              <w:r>
                <w:rPr>
                  <w:rStyle w:val="Hyperlink"/>
                </w:rPr>
                <w:t xml:space="preserve">Flor_Arte_Backend/src/main/resources/db/migration/V2__crear_persona.sql</w:t>
              </w:r>
            </w:hyperlink>
          </w:p>
        </w:tc>
        <w:tc>
          <w:tcPr/>
          <w:p>
            <w:pPr>
              <w:pStyle w:val="Compact"/>
              <w:jc w:val="left"/>
            </w:pPr>
            <w:r>
              <w:rPr>
                <w:sz w:val="16"/>
              </w:rPr>
              <w:t xml:space="preserve">crear persona.</w:t>
            </w:r>
          </w:p>
        </w:tc>
      </w:tr>
      <w:tr>
        <w:tc>
          <w:tcPr/>
          <w:p>
            <w:pPr>
              <w:pStyle w:val="Compact"/>
              <w:jc w:val="left"/>
            </w:pPr>
            <w:r>
              <w:rPr>
                <w:sz w:val="16"/>
              </w:rPr>
              <w:t xml:space="preserve">V3</w:t>
            </w:r>
          </w:p>
        </w:tc>
        <w:tc>
          <w:tcPr/>
          <w:p>
            <w:pPr>
              <w:pStyle w:val="Compact"/>
              <w:jc w:val="left"/>
            </w:pPr>
            <w:hyperlink r:id="rId58">
              <w:r>
                <w:rPr>
                  <w:rStyle w:val="Hyperlink"/>
                </w:rPr>
                <w:t xml:space="preserve">Flor_Arte_Backend/src/main/resources/db/migration/V3__crear_usuario.sql</w:t>
              </w:r>
            </w:hyperlink>
          </w:p>
        </w:tc>
        <w:tc>
          <w:tcPr/>
          <w:p>
            <w:pPr>
              <w:pStyle w:val="Compact"/>
              <w:jc w:val="left"/>
            </w:pPr>
            <w:r>
              <w:rPr>
                <w:sz w:val="16"/>
              </w:rPr>
              <w:t xml:space="preserve">crear usuario.</w:t>
            </w:r>
          </w:p>
        </w:tc>
      </w:tr>
      <w:tr>
        <w:tc>
          <w:tcPr/>
          <w:p>
            <w:pPr>
              <w:pStyle w:val="Compact"/>
              <w:jc w:val="left"/>
            </w:pPr>
            <w:r>
              <w:rPr>
                <w:sz w:val="16"/>
              </w:rPr>
              <w:t xml:space="preserve">V4</w:t>
            </w:r>
          </w:p>
        </w:tc>
        <w:tc>
          <w:tcPr/>
          <w:p>
            <w:pPr>
              <w:pStyle w:val="Compact"/>
              <w:jc w:val="left"/>
            </w:pPr>
            <w:hyperlink r:id="rId147">
              <w:r>
                <w:rPr>
                  <w:rStyle w:val="Hyperlink"/>
                </w:rPr>
                <w:t xml:space="preserve">Flor_Arte_Backend/src/main/resources/db/migration/V4__insertar_datos_iniciales.sql</w:t>
              </w:r>
            </w:hyperlink>
          </w:p>
        </w:tc>
        <w:tc>
          <w:tcPr/>
          <w:p>
            <w:pPr>
              <w:pStyle w:val="Compact"/>
              <w:jc w:val="left"/>
            </w:pPr>
            <w:r>
              <w:rPr>
                <w:sz w:val="16"/>
              </w:rPr>
              <w:t xml:space="preserve">insertar datos iniciales; se omiten sus valores personales y credenciales.</w:t>
            </w:r>
          </w:p>
        </w:tc>
      </w:tr>
      <w:tr>
        <w:tc>
          <w:tcPr/>
          <w:p>
            <w:pPr>
              <w:pStyle w:val="Compact"/>
              <w:jc w:val="left"/>
            </w:pPr>
            <w:r>
              <w:rPr>
                <w:sz w:val="16"/>
              </w:rPr>
              <w:t xml:space="preserve">V5</w:t>
            </w:r>
          </w:p>
        </w:tc>
        <w:tc>
          <w:tcPr/>
          <w:p>
            <w:pPr>
              <w:pStyle w:val="Compact"/>
              <w:jc w:val="left"/>
            </w:pPr>
            <w:hyperlink r:id="rId116">
              <w:r>
                <w:rPr>
                  <w:rStyle w:val="Hyperlink"/>
                </w:rPr>
                <w:t xml:space="preserve">Flor_Arte_Backend/src/main/resources/db/migration/V5__modulo_flores.sql</w:t>
              </w:r>
            </w:hyperlink>
          </w:p>
        </w:tc>
        <w:tc>
          <w:tcPr/>
          <w:p>
            <w:pPr>
              <w:pStyle w:val="Compact"/>
              <w:jc w:val="left"/>
            </w:pPr>
            <w:r>
              <w:rPr>
                <w:sz w:val="16"/>
              </w:rPr>
              <w:t xml:space="preserve">modulo flores.</w:t>
            </w:r>
          </w:p>
        </w:tc>
      </w:tr>
      <w:tr>
        <w:tc>
          <w:tcPr/>
          <w:p>
            <w:pPr>
              <w:pStyle w:val="Compact"/>
              <w:jc w:val="left"/>
            </w:pPr>
            <w:r>
              <w:rPr>
                <w:sz w:val="16"/>
              </w:rPr>
              <w:t xml:space="preserve">V6</w:t>
            </w:r>
          </w:p>
        </w:tc>
        <w:tc>
          <w:tcPr/>
          <w:p>
            <w:pPr>
              <w:pStyle w:val="Compact"/>
              <w:jc w:val="left"/>
            </w:pPr>
            <w:hyperlink r:id="rId120">
              <w:r>
                <w:rPr>
                  <w:rStyle w:val="Hyperlink"/>
                </w:rPr>
                <w:t xml:space="preserve">Flor_Arte_Backend/src/main/resources/db/migration/V6__modulo_inventario.sql</w:t>
              </w:r>
            </w:hyperlink>
          </w:p>
        </w:tc>
        <w:tc>
          <w:tcPr/>
          <w:p>
            <w:pPr>
              <w:pStyle w:val="Compact"/>
              <w:jc w:val="left"/>
            </w:pPr>
            <w:r>
              <w:rPr>
                <w:sz w:val="16"/>
              </w:rPr>
              <w:t xml:space="preserve">modulo inventario.</w:t>
            </w:r>
          </w:p>
        </w:tc>
      </w:tr>
      <w:tr>
        <w:tc>
          <w:tcPr/>
          <w:p>
            <w:pPr>
              <w:pStyle w:val="Compact"/>
              <w:jc w:val="left"/>
            </w:pPr>
            <w:r>
              <w:rPr>
                <w:sz w:val="16"/>
              </w:rPr>
              <w:t xml:space="preserve">V7</w:t>
            </w:r>
          </w:p>
        </w:tc>
        <w:tc>
          <w:tcPr/>
          <w:p>
            <w:pPr>
              <w:pStyle w:val="Compact"/>
              <w:jc w:val="left"/>
            </w:pPr>
            <w:hyperlink r:id="rId124">
              <w:r>
                <w:rPr>
                  <w:rStyle w:val="Hyperlink"/>
                </w:rPr>
                <w:t xml:space="preserve">Flor_Arte_Backend/src/main/resources/db/migration/V7__modulo_pedidos.sql</w:t>
              </w:r>
            </w:hyperlink>
          </w:p>
        </w:tc>
        <w:tc>
          <w:tcPr/>
          <w:p>
            <w:pPr>
              <w:pStyle w:val="Compact"/>
              <w:jc w:val="left"/>
            </w:pPr>
            <w:r>
              <w:rPr>
                <w:sz w:val="16"/>
              </w:rPr>
              <w:t xml:space="preserve">modulo pedidos.</w:t>
            </w:r>
          </w:p>
        </w:tc>
      </w:tr>
      <w:tr>
        <w:tc>
          <w:tcPr/>
          <w:p>
            <w:pPr>
              <w:pStyle w:val="Compact"/>
              <w:jc w:val="left"/>
            </w:pPr>
            <w:r>
              <w:rPr>
                <w:sz w:val="16"/>
              </w:rPr>
              <w:t xml:space="preserve">V8</w:t>
            </w:r>
          </w:p>
        </w:tc>
        <w:tc>
          <w:tcPr/>
          <w:p>
            <w:pPr>
              <w:pStyle w:val="Compact"/>
              <w:jc w:val="left"/>
            </w:pPr>
            <w:hyperlink r:id="rId148">
              <w:r>
                <w:rPr>
                  <w:rStyle w:val="Hyperlink"/>
                </w:rPr>
                <w:t xml:space="preserve">Flor_Arte_Backend/src/main/resources/db/migration/V8__agregar_fecha_pedido.sql</w:t>
              </w:r>
            </w:hyperlink>
          </w:p>
        </w:tc>
        <w:tc>
          <w:tcPr/>
          <w:p>
            <w:pPr>
              <w:pStyle w:val="Compact"/>
              <w:jc w:val="left"/>
            </w:pPr>
            <w:r>
              <w:rPr>
                <w:sz w:val="16"/>
              </w:rPr>
              <w:t xml:space="preserve">agregar fecha pedido.</w:t>
            </w:r>
          </w:p>
        </w:tc>
      </w:tr>
      <w:tr>
        <w:tc>
          <w:tcPr/>
          <w:p>
            <w:pPr>
              <w:pStyle w:val="Compact"/>
              <w:jc w:val="left"/>
            </w:pPr>
            <w:r>
              <w:rPr>
                <w:sz w:val="16"/>
              </w:rPr>
              <w:t xml:space="preserve">V9</w:t>
            </w:r>
          </w:p>
        </w:tc>
        <w:tc>
          <w:tcPr/>
          <w:p>
            <w:pPr>
              <w:pStyle w:val="Compact"/>
              <w:jc w:val="left"/>
            </w:pPr>
            <w:hyperlink r:id="rId149">
              <w:r>
                <w:rPr>
                  <w:rStyle w:val="Hyperlink"/>
                </w:rPr>
                <w:t xml:space="preserve">Flor_Arte_Backend/src/main/resources/db/migration/V9__creacion_inmutable_y_paginacion.sql</w:t>
              </w:r>
            </w:hyperlink>
          </w:p>
        </w:tc>
        <w:tc>
          <w:tcPr/>
          <w:p>
            <w:pPr>
              <w:pStyle w:val="Compact"/>
              <w:jc w:val="left"/>
            </w:pPr>
            <w:r>
              <w:rPr>
                <w:sz w:val="16"/>
              </w:rPr>
              <w:t xml:space="preserve">creacion inmutable y paginacion.</w:t>
            </w:r>
          </w:p>
        </w:tc>
      </w:tr>
      <w:tr>
        <w:tc>
          <w:tcPr/>
          <w:p>
            <w:pPr>
              <w:pStyle w:val="Compact"/>
              <w:jc w:val="left"/>
            </w:pPr>
            <w:r>
              <w:rPr>
                <w:sz w:val="16"/>
              </w:rPr>
              <w:t xml:space="preserve">V10</w:t>
            </w:r>
          </w:p>
        </w:tc>
        <w:tc>
          <w:tcPr/>
          <w:p>
            <w:pPr>
              <w:pStyle w:val="Compact"/>
              <w:jc w:val="left"/>
            </w:pPr>
            <w:hyperlink r:id="rId150">
              <w:r>
                <w:rPr>
                  <w:rStyle w:val="Hyperlink"/>
                </w:rPr>
                <w:t xml:space="preserve">Flor_Arte_Backend/src/main/resources/db/migration/V10__normalizar_contactos_opcionales.sql</w:t>
              </w:r>
            </w:hyperlink>
          </w:p>
        </w:tc>
        <w:tc>
          <w:tcPr/>
          <w:p>
            <w:pPr>
              <w:pStyle w:val="Compact"/>
              <w:jc w:val="left"/>
            </w:pPr>
            <w:r>
              <w:rPr>
                <w:sz w:val="16"/>
              </w:rPr>
              <w:t xml:space="preserve">normalizar contactos opcionales.</w:t>
            </w:r>
          </w:p>
        </w:tc>
      </w:tr>
      <w:tr>
        <w:tc>
          <w:tcPr/>
          <w:p>
            <w:pPr>
              <w:pStyle w:val="Compact"/>
              <w:jc w:val="left"/>
            </w:pPr>
            <w:r>
              <w:rPr>
                <w:sz w:val="16"/>
              </w:rPr>
              <w:t xml:space="preserve">V11</w:t>
            </w:r>
          </w:p>
        </w:tc>
        <w:tc>
          <w:tcPr/>
          <w:p>
            <w:pPr>
              <w:pStyle w:val="Compact"/>
              <w:jc w:val="left"/>
            </w:pPr>
            <w:hyperlink r:id="rId127">
              <w:r>
                <w:rPr>
                  <w:rStyle w:val="Hyperlink"/>
                </w:rPr>
                <w:t xml:space="preserve">Flor_Arte_Backend/src/main/resources/db/migration/V11__modulo_arreglos.sql</w:t>
              </w:r>
            </w:hyperlink>
          </w:p>
        </w:tc>
        <w:tc>
          <w:tcPr/>
          <w:p>
            <w:pPr>
              <w:pStyle w:val="Compact"/>
              <w:jc w:val="left"/>
            </w:pPr>
            <w:r>
              <w:rPr>
                <w:sz w:val="16"/>
              </w:rPr>
              <w:t xml:space="preserve">modulo arreglos.</w:t>
            </w:r>
          </w:p>
        </w:tc>
      </w:tr>
      <w:tr>
        <w:tc>
          <w:tcPr/>
          <w:p>
            <w:pPr>
              <w:pStyle w:val="Compact"/>
              <w:jc w:val="left"/>
            </w:pPr>
            <w:r>
              <w:rPr>
                <w:sz w:val="16"/>
              </w:rPr>
              <w:t xml:space="preserve">V12</w:t>
            </w:r>
          </w:p>
        </w:tc>
        <w:tc>
          <w:tcPr/>
          <w:p>
            <w:pPr>
              <w:pStyle w:val="Compact"/>
              <w:jc w:val="left"/>
            </w:pPr>
            <w:hyperlink r:id="rId151">
              <w:r>
                <w:rPr>
                  <w:rStyle w:val="Hyperlink"/>
                </w:rPr>
                <w:t xml:space="preserve">Flor_Arte_Backend/src/main/resources/db/migration/V12__imagen_arreglo.sql</w:t>
              </w:r>
            </w:hyperlink>
          </w:p>
        </w:tc>
        <w:tc>
          <w:tcPr/>
          <w:p>
            <w:pPr>
              <w:pStyle w:val="Compact"/>
              <w:jc w:val="left"/>
            </w:pPr>
            <w:r>
              <w:rPr>
                <w:sz w:val="16"/>
              </w:rPr>
              <w:t xml:space="preserve">imagen arreglo.</w:t>
            </w:r>
          </w:p>
        </w:tc>
      </w:tr>
      <w:tr>
        <w:tc>
          <w:tcPr/>
          <w:p>
            <w:pPr>
              <w:pStyle w:val="Compact"/>
              <w:jc w:val="left"/>
            </w:pPr>
            <w:r>
              <w:rPr>
                <w:sz w:val="16"/>
              </w:rPr>
              <w:t xml:space="preserve">V13</w:t>
            </w:r>
          </w:p>
        </w:tc>
        <w:tc>
          <w:tcPr/>
          <w:p>
            <w:pPr>
              <w:pStyle w:val="Compact"/>
              <w:jc w:val="left"/>
            </w:pPr>
            <w:hyperlink r:id="rId132">
              <w:r>
                <w:rPr>
                  <w:rStyle w:val="Hyperlink"/>
                </w:rPr>
                <w:t xml:space="preserve">Flor_Arte_Backend/src/main/resources/db/migration/V13__modulo_eventos.sql</w:t>
              </w:r>
            </w:hyperlink>
          </w:p>
        </w:tc>
        <w:tc>
          <w:tcPr/>
          <w:p>
            <w:pPr>
              <w:pStyle w:val="Compact"/>
              <w:jc w:val="left"/>
            </w:pPr>
            <w:r>
              <w:rPr>
                <w:sz w:val="16"/>
              </w:rPr>
              <w:t xml:space="preserve">modulo eventos.</w:t>
            </w:r>
          </w:p>
        </w:tc>
      </w:tr>
      <w:tr>
        <w:tc>
          <w:tcPr/>
          <w:p>
            <w:pPr>
              <w:pStyle w:val="Compact"/>
              <w:jc w:val="left"/>
            </w:pPr>
            <w:r>
              <w:rPr>
                <w:sz w:val="16"/>
              </w:rPr>
              <w:t xml:space="preserve">V14</w:t>
            </w:r>
          </w:p>
        </w:tc>
        <w:tc>
          <w:tcPr/>
          <w:p>
            <w:pPr>
              <w:pStyle w:val="Compact"/>
              <w:jc w:val="left"/>
            </w:pPr>
            <w:hyperlink r:id="rId143">
              <w:r>
                <w:rPr>
                  <w:rStyle w:val="Hyperlink"/>
                </w:rPr>
                <w:t xml:space="preserve">Flor_Arte_Backend/src/main/resources/db/migration/V14__vistas_reportes_operativos.sql</w:t>
              </w:r>
            </w:hyperlink>
          </w:p>
        </w:tc>
        <w:tc>
          <w:tcPr/>
          <w:p>
            <w:pPr>
              <w:pStyle w:val="Compact"/>
              <w:jc w:val="left"/>
            </w:pPr>
            <w:r>
              <w:rPr>
                <w:sz w:val="16"/>
              </w:rPr>
              <w:t xml:space="preserve">vistas reportes operativos.</w:t>
            </w:r>
          </w:p>
        </w:tc>
      </w:tr>
      <w:tr>
        <w:tc>
          <w:tcPr/>
          <w:p>
            <w:pPr>
              <w:pStyle w:val="Compact"/>
              <w:jc w:val="left"/>
            </w:pPr>
            <w:r>
              <w:rPr>
                <w:sz w:val="16"/>
              </w:rPr>
              <w:t xml:space="preserve">V15</w:t>
            </w:r>
          </w:p>
        </w:tc>
        <w:tc>
          <w:tcPr/>
          <w:p>
            <w:pPr>
              <w:pStyle w:val="Compact"/>
              <w:jc w:val="left"/>
            </w:pPr>
            <w:hyperlink r:id="rId145">
              <w:r>
                <w:rPr>
                  <w:rStyle w:val="Hyperlink"/>
                </w:rPr>
                <w:t xml:space="preserve">Flor_Arte_Backend/src/main/resources/db/migration/V15__importes_eventos_y_reportes_financieros.sql</w:t>
              </w:r>
            </w:hyperlink>
          </w:p>
        </w:tc>
        <w:tc>
          <w:tcPr/>
          <w:p>
            <w:pPr>
              <w:pStyle w:val="Compact"/>
              <w:jc w:val="left"/>
            </w:pPr>
            <w:r>
              <w:rPr>
                <w:sz w:val="16"/>
              </w:rPr>
              <w:t xml:space="preserve">importes eventos y reportes financieros.</w:t>
            </w:r>
          </w:p>
        </w:tc>
      </w:tr>
      <w:tr>
        <w:tc>
          <w:tcPr/>
          <w:p>
            <w:pPr>
              <w:pStyle w:val="Compact"/>
              <w:jc w:val="left"/>
            </w:pPr>
            <w:r>
              <w:rPr>
                <w:sz w:val="16"/>
              </w:rPr>
              <w:t xml:space="preserve">V16</w:t>
            </w:r>
          </w:p>
        </w:tc>
        <w:tc>
          <w:tcPr/>
          <w:p>
            <w:pPr>
              <w:pStyle w:val="Compact"/>
              <w:jc w:val="left"/>
            </w:pPr>
            <w:hyperlink r:id="rId144">
              <w:r>
                <w:rPr>
                  <w:rStyle w:val="Hyperlink"/>
                </w:rPr>
                <w:t xml:space="preserve">Flor_Arte_Backend/src/main/resources/db/migration/V16__costo_historico_merma.sql</w:t>
              </w:r>
            </w:hyperlink>
          </w:p>
        </w:tc>
        <w:tc>
          <w:tcPr/>
          <w:p>
            <w:pPr>
              <w:pStyle w:val="Compact"/>
              <w:jc w:val="left"/>
            </w:pPr>
            <w:r>
              <w:rPr>
                <w:sz w:val="16"/>
              </w:rPr>
              <w:t xml:space="preserve">costo historico merma.</w:t>
            </w:r>
          </w:p>
        </w:tc>
      </w:tr>
      <w:tr>
        <w:tc>
          <w:tcPr/>
          <w:p>
            <w:pPr>
              <w:pStyle w:val="Compact"/>
              <w:jc w:val="left"/>
            </w:pPr>
            <w:r>
              <w:rPr>
                <w:sz w:val="16"/>
              </w:rPr>
              <w:t xml:space="preserve">V17</w:t>
            </w:r>
          </w:p>
        </w:tc>
        <w:tc>
          <w:tcPr/>
          <w:p>
            <w:pPr>
              <w:pStyle w:val="Compact"/>
              <w:jc w:val="left"/>
            </w:pPr>
            <w:hyperlink r:id="rId135">
              <w:r>
                <w:rPr>
                  <w:rStyle w:val="Hyperlink"/>
                </w:rPr>
                <w:t xml:space="preserve">Flor_Arte_Backend/src/main/resources/db/migration/V17__comprobantes_operaciones.sql</w:t>
              </w:r>
            </w:hyperlink>
          </w:p>
        </w:tc>
        <w:tc>
          <w:tcPr/>
          <w:p>
            <w:pPr>
              <w:pStyle w:val="Compact"/>
              <w:jc w:val="left"/>
            </w:pPr>
            <w:r>
              <w:rPr>
                <w:sz w:val="16"/>
              </w:rPr>
              <w:t xml:space="preserve">comprobantes operaciones.</w:t>
            </w:r>
          </w:p>
        </w:tc>
      </w:tr>
      <w:tr>
        <w:tc>
          <w:tcPr/>
          <w:p>
            <w:pPr>
              <w:pStyle w:val="Compact"/>
              <w:jc w:val="left"/>
            </w:pPr>
            <w:r>
              <w:rPr>
                <w:sz w:val="16"/>
              </w:rPr>
              <w:t xml:space="preserve">V18</w:t>
            </w:r>
          </w:p>
        </w:tc>
        <w:tc>
          <w:tcPr/>
          <w:p>
            <w:pPr>
              <w:pStyle w:val="Compact"/>
              <w:jc w:val="left"/>
            </w:pPr>
            <w:hyperlink r:id="rId69">
              <w:r>
                <w:rPr>
                  <w:rStyle w:val="Hyperlink"/>
                </w:rPr>
                <w:t xml:space="preserve">Flor_Arte_Backend/src/main/resources/db/migration/V18__seguridad_correo_2fa_y_recuperacion.sql</w:t>
              </w:r>
            </w:hyperlink>
          </w:p>
        </w:tc>
        <w:tc>
          <w:tcPr/>
          <w:p>
            <w:pPr>
              <w:pStyle w:val="Compact"/>
              <w:jc w:val="left"/>
            </w:pPr>
            <w:r>
              <w:rPr>
                <w:sz w:val="16"/>
              </w:rPr>
              <w:t xml:space="preserve">seguridad correo 2fa y recuperacion.</w:t>
            </w:r>
          </w:p>
        </w:tc>
      </w:tr>
    </w:tbl>
    <w:bookmarkEnd w:id="152"/>
    <w:bookmarkStart w:id="161" w:name="persistencia-java-y-límites-del-modelo"/>
    <w:p>
      <w:pPr>
        <w:pStyle w:val="Heading2"/>
      </w:pPr>
      <w:r>
        <w:t xml:space="preserve">Persistencia Java y límites del modelo</w:t>
      </w:r>
    </w:p>
    <w:p>
      <w:pPr>
        <w:pStyle w:val="Compact"/>
        <w:numPr>
          <w:ilvl w:val="0"/>
          <w:numId w:val="1017"/>
        </w:numPr>
      </w:pPr>
      <w:r>
        <w:rPr>
          <w:rStyle w:val="VerbatimChar"/>
        </w:rPr>
        <w:t xml:space="preserve">Color</w:t>
      </w:r>
      <w:r>
        <w:t xml:space="preserve"> </w:t>
      </w:r>
      <w:r>
        <w:t xml:space="preserve">→</w:t>
      </w:r>
      <w:r>
        <w:t xml:space="preserve"> </w:t>
      </w:r>
      <w:r>
        <w:rPr>
          <w:rStyle w:val="VerbatimChar"/>
        </w:rPr>
        <w:t xml:space="preserve">color</w:t>
      </w:r>
      <w:r>
        <w:t xml:space="preserve">:</w:t>
      </w:r>
      <w:r>
        <w:t xml:space="preserve"> </w:t>
      </w:r>
      <w:hyperlink r:id="rId153">
        <w:r>
          <w:rPr>
            <w:rStyle w:val="Hyperlink"/>
          </w:rPr>
          <w:t xml:space="preserve">Flor_Arte_Backend/src/main/java/com/florarte/backend/entities/Color.java</w:t>
        </w:r>
      </w:hyperlink>
      <w:r>
        <w:t xml:space="preserve">.</w:t>
      </w:r>
    </w:p>
    <w:p>
      <w:pPr>
        <w:pStyle w:val="Compact"/>
        <w:numPr>
          <w:ilvl w:val="0"/>
          <w:numId w:val="1017"/>
        </w:numPr>
      </w:pPr>
      <w:r>
        <w:rPr>
          <w:rStyle w:val="VerbatimChar"/>
        </w:rPr>
        <w:t xml:space="preserve">Detalle_Entrada</w:t>
      </w:r>
      <w:r>
        <w:t xml:space="preserve"> </w:t>
      </w:r>
      <w:r>
        <w:t xml:space="preserve">→</w:t>
      </w:r>
      <w:r>
        <w:t xml:space="preserve"> </w:t>
      </w:r>
      <w:r>
        <w:rPr>
          <w:rStyle w:val="VerbatimChar"/>
        </w:rPr>
        <w:t xml:space="preserve">detalle_entrada</w:t>
      </w:r>
      <w:r>
        <w:t xml:space="preserve">:</w:t>
      </w:r>
      <w:r>
        <w:t xml:space="preserve"> </w:t>
      </w:r>
      <w:hyperlink r:id="rId154">
        <w:r>
          <w:rPr>
            <w:rStyle w:val="Hyperlink"/>
          </w:rPr>
          <w:t xml:space="preserve">Flor_Arte_Backend/src/main/java/com/florarte/backend/entities/Detalle_Entrada.java</w:t>
        </w:r>
      </w:hyperlink>
      <w:r>
        <w:t xml:space="preserve">.</w:t>
      </w:r>
    </w:p>
    <w:p>
      <w:pPr>
        <w:pStyle w:val="Compact"/>
        <w:numPr>
          <w:ilvl w:val="0"/>
          <w:numId w:val="1017"/>
        </w:numPr>
      </w:pPr>
      <w:r>
        <w:rPr>
          <w:rStyle w:val="VerbatimChar"/>
        </w:rPr>
        <w:t xml:space="preserve">Detalle_Pedido</w:t>
      </w:r>
      <w:r>
        <w:t xml:space="preserve"> </w:t>
      </w:r>
      <w:r>
        <w:t xml:space="preserve">→</w:t>
      </w:r>
      <w:r>
        <w:t xml:space="preserve"> </w:t>
      </w:r>
      <w:r>
        <w:rPr>
          <w:rStyle w:val="VerbatimChar"/>
        </w:rPr>
        <w:t xml:space="preserve">detalle_pedido</w:t>
      </w:r>
      <w:r>
        <w:t xml:space="preserve">:</w:t>
      </w:r>
      <w:r>
        <w:t xml:space="preserve"> </w:t>
      </w:r>
      <w:hyperlink r:id="rId155">
        <w:r>
          <w:rPr>
            <w:rStyle w:val="Hyperlink"/>
          </w:rPr>
          <w:t xml:space="preserve">Flor_Arte_Backend/src/main/java/com/florarte/backend/entities/Detalle_Pedido.java</w:t>
        </w:r>
      </w:hyperlink>
      <w:r>
        <w:t xml:space="preserve">.</w:t>
      </w:r>
    </w:p>
    <w:p>
      <w:pPr>
        <w:pStyle w:val="Compact"/>
        <w:numPr>
          <w:ilvl w:val="0"/>
          <w:numId w:val="1017"/>
        </w:numPr>
      </w:pPr>
      <w:r>
        <w:rPr>
          <w:rStyle w:val="VerbatimChar"/>
        </w:rPr>
        <w:t xml:space="preserve">Entrada_Inventario</w:t>
      </w:r>
      <w:r>
        <w:t xml:space="preserve"> </w:t>
      </w:r>
      <w:r>
        <w:t xml:space="preserve">→</w:t>
      </w:r>
      <w:r>
        <w:t xml:space="preserve"> </w:t>
      </w:r>
      <w:r>
        <w:rPr>
          <w:rStyle w:val="VerbatimChar"/>
        </w:rPr>
        <w:t xml:space="preserve">entrada_inventario</w:t>
      </w:r>
      <w:r>
        <w:t xml:space="preserve">:</w:t>
      </w:r>
      <w:r>
        <w:t xml:space="preserve"> </w:t>
      </w:r>
      <w:hyperlink r:id="rId156">
        <w:r>
          <w:rPr>
            <w:rStyle w:val="Hyperlink"/>
          </w:rPr>
          <w:t xml:space="preserve">Flor_Arte_Backend/src/main/java/com/florarte/backend/entities/Entrada_Inventario.java</w:t>
        </w:r>
      </w:hyperlink>
      <w:r>
        <w:t xml:space="preserve">.</w:t>
      </w:r>
    </w:p>
    <w:p>
      <w:pPr>
        <w:pStyle w:val="Compact"/>
        <w:numPr>
          <w:ilvl w:val="0"/>
          <w:numId w:val="1017"/>
        </w:numPr>
      </w:pPr>
      <w:r>
        <w:rPr>
          <w:rStyle w:val="VerbatimChar"/>
        </w:rPr>
        <w:t xml:space="preserve">Flor</w:t>
      </w:r>
      <w:r>
        <w:t xml:space="preserve"> </w:t>
      </w:r>
      <w:r>
        <w:t xml:space="preserve">→</w:t>
      </w:r>
      <w:r>
        <w:t xml:space="preserve"> </w:t>
      </w:r>
      <w:r>
        <w:rPr>
          <w:rStyle w:val="VerbatimChar"/>
        </w:rPr>
        <w:t xml:space="preserve">flor</w:t>
      </w:r>
      <w:r>
        <w:t xml:space="preserve">:</w:t>
      </w:r>
      <w:r>
        <w:t xml:space="preserve"> </w:t>
      </w:r>
      <w:hyperlink r:id="rId157">
        <w:r>
          <w:rPr>
            <w:rStyle w:val="Hyperlink"/>
          </w:rPr>
          <w:t xml:space="preserve">Flor_Arte_Backend/src/main/java/com/florarte/backend/entities/Flor.java</w:t>
        </w:r>
      </w:hyperlink>
      <w:r>
        <w:t xml:space="preserve">.</w:t>
      </w:r>
    </w:p>
    <w:p>
      <w:pPr>
        <w:pStyle w:val="Compact"/>
        <w:numPr>
          <w:ilvl w:val="0"/>
          <w:numId w:val="1017"/>
        </w:numPr>
      </w:pPr>
      <w:r>
        <w:rPr>
          <w:rStyle w:val="VerbatimChar"/>
        </w:rPr>
        <w:t xml:space="preserve">Movimiento_Inventario</w:t>
      </w:r>
      <w:r>
        <w:t xml:space="preserve"> </w:t>
      </w:r>
      <w:r>
        <w:t xml:space="preserve">→</w:t>
      </w:r>
      <w:r>
        <w:t xml:space="preserve"> </w:t>
      </w:r>
      <w:r>
        <w:rPr>
          <w:rStyle w:val="VerbatimChar"/>
        </w:rPr>
        <w:t xml:space="preserve">movimiento_inventario</w:t>
      </w:r>
      <w:r>
        <w:t xml:space="preserve">:</w:t>
      </w:r>
      <w:r>
        <w:t xml:space="preserve"> </w:t>
      </w:r>
      <w:hyperlink r:id="rId158">
        <w:r>
          <w:rPr>
            <w:rStyle w:val="Hyperlink"/>
          </w:rPr>
          <w:t xml:space="preserve">Flor_Arte_Backend/src/main/java/com/florarte/backend/entities/Movimiento_Inventario.java</w:t>
        </w:r>
      </w:hyperlink>
      <w:r>
        <w:t xml:space="preserve">.</w:t>
      </w:r>
    </w:p>
    <w:p>
      <w:pPr>
        <w:pStyle w:val="Compact"/>
        <w:numPr>
          <w:ilvl w:val="0"/>
          <w:numId w:val="1017"/>
        </w:numPr>
      </w:pPr>
      <w:r>
        <w:rPr>
          <w:rStyle w:val="VerbatimChar"/>
        </w:rPr>
        <w:t xml:space="preserve">Pedido</w:t>
      </w:r>
      <w:r>
        <w:t xml:space="preserve"> </w:t>
      </w:r>
      <w:r>
        <w:t xml:space="preserve">→</w:t>
      </w:r>
      <w:r>
        <w:t xml:space="preserve"> </w:t>
      </w:r>
      <w:r>
        <w:rPr>
          <w:rStyle w:val="VerbatimChar"/>
        </w:rPr>
        <w:t xml:space="preserve">pedido</w:t>
      </w:r>
      <w:r>
        <w:t xml:space="preserve">:</w:t>
      </w:r>
      <w:r>
        <w:t xml:space="preserve"> </w:t>
      </w:r>
      <w:hyperlink r:id="rId159">
        <w:r>
          <w:rPr>
            <w:rStyle w:val="Hyperlink"/>
          </w:rPr>
          <w:t xml:space="preserve">Flor_Arte_Backend/src/main/java/com/florarte/backend/entities/Pedido.java</w:t>
        </w:r>
      </w:hyperlink>
      <w:r>
        <w:t xml:space="preserve">.</w:t>
      </w:r>
    </w:p>
    <w:p>
      <w:pPr>
        <w:pStyle w:val="Compact"/>
        <w:numPr>
          <w:ilvl w:val="0"/>
          <w:numId w:val="1017"/>
        </w:numPr>
      </w:pPr>
      <w:r>
        <w:rPr>
          <w:rStyle w:val="VerbatimChar"/>
        </w:rPr>
        <w:t xml:space="preserve">Persona</w:t>
      </w:r>
      <w:r>
        <w:t xml:space="preserve"> </w:t>
      </w:r>
      <w:r>
        <w:t xml:space="preserve">→</w:t>
      </w:r>
      <w:r>
        <w:t xml:space="preserve"> </w:t>
      </w:r>
      <w:r>
        <w:rPr>
          <w:rStyle w:val="VerbatimChar"/>
        </w:rPr>
        <w:t xml:space="preserve">persona</w:t>
      </w:r>
      <w:r>
        <w:t xml:space="preserve">:</w:t>
      </w:r>
      <w:r>
        <w:t xml:space="preserve"> </w:t>
      </w:r>
      <w:hyperlink r:id="rId54">
        <w:r>
          <w:rPr>
            <w:rStyle w:val="Hyperlink"/>
          </w:rPr>
          <w:t xml:space="preserve">Flor_Arte_Backend/src/main/java/com/florarte/backend/entities/Persona.java</w:t>
        </w:r>
      </w:hyperlink>
      <w:r>
        <w:t xml:space="preserve">.</w:t>
      </w:r>
    </w:p>
    <w:p>
      <w:pPr>
        <w:pStyle w:val="Compact"/>
        <w:numPr>
          <w:ilvl w:val="0"/>
          <w:numId w:val="1017"/>
        </w:numPr>
      </w:pPr>
      <w:r>
        <w:rPr>
          <w:rStyle w:val="VerbatimChar"/>
        </w:rPr>
        <w:t xml:space="preserve">Rol</w:t>
      </w:r>
      <w:r>
        <w:t xml:space="preserve"> </w:t>
      </w:r>
      <w:r>
        <w:t xml:space="preserve">→</w:t>
      </w:r>
      <w:r>
        <w:t xml:space="preserve"> </w:t>
      </w:r>
      <w:r>
        <w:rPr>
          <w:rStyle w:val="VerbatimChar"/>
        </w:rPr>
        <w:t xml:space="preserve">rol</w:t>
      </w:r>
      <w:r>
        <w:t xml:space="preserve">:</w:t>
      </w:r>
      <w:r>
        <w:t xml:space="preserve"> </w:t>
      </w:r>
      <w:hyperlink r:id="rId53">
        <w:r>
          <w:rPr>
            <w:rStyle w:val="Hyperlink"/>
          </w:rPr>
          <w:t xml:space="preserve">Flor_Arte_Backend/src/main/java/com/florarte/backend/entities/Rol.java</w:t>
        </w:r>
      </w:hyperlink>
      <w:r>
        <w:t xml:space="preserve">.</w:t>
      </w:r>
    </w:p>
    <w:p>
      <w:pPr>
        <w:pStyle w:val="Compact"/>
        <w:numPr>
          <w:ilvl w:val="0"/>
          <w:numId w:val="1017"/>
        </w:numPr>
      </w:pPr>
      <w:r>
        <w:rPr>
          <w:rStyle w:val="VerbatimChar"/>
        </w:rPr>
        <w:t xml:space="preserve">TipoFlor</w:t>
      </w:r>
      <w:r>
        <w:t xml:space="preserve"> </w:t>
      </w:r>
      <w:r>
        <w:t xml:space="preserve">→</w:t>
      </w:r>
      <w:r>
        <w:t xml:space="preserve"> </w:t>
      </w:r>
      <w:r>
        <w:rPr>
          <w:rStyle w:val="VerbatimChar"/>
        </w:rPr>
        <w:t xml:space="preserve">tipo_flor</w:t>
      </w:r>
      <w:r>
        <w:t xml:space="preserve">:</w:t>
      </w:r>
      <w:r>
        <w:t xml:space="preserve"> </w:t>
      </w:r>
      <w:hyperlink r:id="rId160">
        <w:r>
          <w:rPr>
            <w:rStyle w:val="Hyperlink"/>
          </w:rPr>
          <w:t xml:space="preserve">Flor_Arte_Backend/src/main/java/com/florarte/backend/entities/TipoFlor.java</w:t>
        </w:r>
      </w:hyperlink>
      <w:r>
        <w:t xml:space="preserve">.</w:t>
      </w:r>
    </w:p>
    <w:p>
      <w:pPr>
        <w:pStyle w:val="Compact"/>
        <w:numPr>
          <w:ilvl w:val="0"/>
          <w:numId w:val="1017"/>
        </w:numPr>
      </w:pPr>
      <w:r>
        <w:rPr>
          <w:rStyle w:val="VerbatimChar"/>
        </w:rPr>
        <w:t xml:space="preserve">User</w:t>
      </w:r>
      <w:r>
        <w:t xml:space="preserve"> </w:t>
      </w:r>
      <w:r>
        <w:t xml:space="preserve">→</w:t>
      </w:r>
      <w:r>
        <w:t xml:space="preserve"> </w:t>
      </w:r>
      <w:r>
        <w:rPr>
          <w:rStyle w:val="VerbatimChar"/>
        </w:rPr>
        <w:t xml:space="preserve">usuario</w:t>
      </w:r>
      <w:r>
        <w:t xml:space="preserve">:</w:t>
      </w:r>
      <w:r>
        <w:t xml:space="preserve"> </w:t>
      </w:r>
      <w:hyperlink r:id="rId55">
        <w:r>
          <w:rPr>
            <w:rStyle w:val="Hyperlink"/>
          </w:rPr>
          <w:t xml:space="preserve">Flor_Arte_Backend/src/main/java/com/florarte/backend/entities/User.java</w:t>
        </w:r>
      </w:hyperlink>
      <w:r>
        <w:t xml:space="preserve">.</w:t>
      </w:r>
    </w:p>
    <w:p>
      <w:pPr>
        <w:pStyle w:val="FirstParagraph"/>
      </w:pPr>
      <w:r>
        <w:t xml:space="preserve">Arreglos, eventos, comprobantes, autenticación por correo y reportes emplean JDBC/Map y SQL; no existe una entidad JPA para cada tabla. No inventar clases Entity/Repository para esas tablas. Fuentes:</w:t>
      </w:r>
      <w:r>
        <w:t xml:space="preserve"> </w:t>
      </w:r>
      <w:r>
        <w:rPr>
          <w:rStyle w:val="VerbatimChar"/>
        </w:rPr>
        <w:t xml:space="preserve">ArregloService</w:t>
      </w:r>
      <w:r>
        <w:t xml:space="preserve">,</w:t>
      </w:r>
      <w:r>
        <w:t xml:space="preserve"> </w:t>
      </w:r>
      <w:r>
        <w:rPr>
          <w:rStyle w:val="VerbatimChar"/>
        </w:rPr>
        <w:t xml:space="preserve">EventoService</w:t>
      </w:r>
      <w:r>
        <w:t xml:space="preserve">,</w:t>
      </w:r>
      <w:r>
        <w:t xml:space="preserve"> </w:t>
      </w:r>
      <w:r>
        <w:rPr>
          <w:rStyle w:val="VerbatimChar"/>
        </w:rPr>
        <w:t xml:space="preserve">ComprobanteService</w:t>
      </w:r>
      <w:r>
        <w:t xml:space="preserve">,</w:t>
      </w:r>
      <w:r>
        <w:t xml:space="preserve"> </w:t>
      </w:r>
      <w:r>
        <w:rPr>
          <w:rStyle w:val="VerbatimChar"/>
        </w:rPr>
        <w:t xml:space="preserve">DesafioAuthService</w:t>
      </w:r>
      <w:r>
        <w:t xml:space="preserve">,</w:t>
      </w:r>
      <w:r>
        <w:t xml:space="preserve"> </w:t>
      </w:r>
      <w:r>
        <w:rPr>
          <w:rStyle w:val="VerbatimChar"/>
        </w:rPr>
        <w:t xml:space="preserve">RecuperacionService</w:t>
      </w:r>
      <w:r>
        <w:t xml:space="preserve">,</w:t>
      </w:r>
      <w:r>
        <w:t xml:space="preserve"> </w:t>
      </w:r>
      <w:r>
        <w:rPr>
          <w:rStyle w:val="VerbatimChar"/>
        </w:rPr>
        <w:t xml:space="preserve">ReporteService</w:t>
      </w:r>
      <w:r>
        <w:t xml:space="preserve">.</w:t>
      </w:r>
    </w:p>
    <w:p>
      <w:pPr>
        <w:pStyle w:val="BodyText"/>
      </w:pPr>
      <w:r>
        <w:t xml:space="preserve">Los índices adicionales están en V9, V11 y V13–V18: fechas/identificadores, compras por flor, fecha de pago, comprobantes y expiración de autenticación; algunos son parciales (</w:t>
      </w:r>
      <w:r>
        <w:rPr>
          <w:rStyle w:val="VerbatimChar"/>
        </w:rPr>
        <w:t xml:space="preserve">WHERE NOT utilizado</w:t>
      </w:r>
      <w:r>
        <w:t xml:space="preserve">, eventos PAGADO). No hay evidencia de particiones, vistas materializadas, replicación, backups automáticos ni configuración RDS. Las migraciones no son respaldos.</w:t>
      </w:r>
    </w:p>
    <w:p>
      <w:pPr>
        <w:pStyle w:val="BodyText"/>
      </w:pPr>
      <w:r>
        <w:t xml:space="preserve">Se identificaron</w:t>
      </w:r>
      <w:r>
        <w:t xml:space="preserve"> </w:t>
      </w:r>
      <w:r>
        <w:rPr>
          <w:b/>
          <w:bCs/>
        </w:rPr>
        <w:t xml:space="preserve">21 tablas de aplicación</w:t>
      </w:r>
      <w:r>
        <w:t xml:space="preserve">,</w:t>
      </w:r>
      <w:r>
        <w:t xml:space="preserve"> </w:t>
      </w:r>
      <w:r>
        <w:rPr>
          <w:b/>
          <w:bCs/>
        </w:rPr>
        <w:t xml:space="preserve">10 vistas</w:t>
      </w:r>
      <w:r>
        <w:t xml:space="preserve"> </w:t>
      </w:r>
      <w:r>
        <w:t xml:space="preserve">y</w:t>
      </w:r>
      <w:r>
        <w:t xml:space="preserve"> </w:t>
      </w:r>
      <w:r>
        <w:rPr>
          <w:b/>
          <w:bCs/>
        </w:rPr>
        <w:t xml:space="preserve">25 relaciones FK</w:t>
      </w:r>
      <w:r>
        <w:t xml:space="preserve">; la tabla interna</w:t>
      </w:r>
      <w:r>
        <w:t xml:space="preserve"> </w:t>
      </w:r>
      <w:r>
        <w:rPr>
          <w:rStyle w:val="VerbatimChar"/>
        </w:rPr>
        <w:t xml:space="preserve">flyway_schema_history</w:t>
      </w:r>
      <w:r>
        <w:t xml:space="preserve"> </w:t>
      </w:r>
      <w:r>
        <w:t xml:space="preserve">es administrada por Flyway, no se define como tabla de negocio.</w:t>
      </w:r>
    </w:p>
    <w:bookmarkEnd w:id="161"/>
    <w:bookmarkStart w:id="162" w:name="catálogo-de-índices-explícitos"/>
    <w:p>
      <w:pPr>
        <w:pStyle w:val="Heading2"/>
      </w:pPr>
      <w:r>
        <w:t xml:space="preserve">Catálogo de índices explícitos</w:t>
      </w:r>
    </w:p>
    <w:p>
      <w:pPr>
        <w:pStyle w:val="FirstParagraph"/>
      </w:pPr>
      <w:r>
        <w:t xml:space="preserve">Además de índices implícitos de PRIMARY KEY y UNIQUE, las migraciones declaran los siguientes. Se transcriben solo DDL de índices, sin datos ni credenciales.</w:t>
      </w:r>
    </w:p>
    <w:p>
      <w:pPr>
        <w:pStyle w:val="BodyText"/>
      </w:pPr>
      <w:r>
        <w:t xml:space="preserve">Fuente:</w:t>
      </w:r>
      <w:r>
        <w:t xml:space="preserve"> </w:t>
      </w:r>
      <w:hyperlink r:id="rId149">
        <w:r>
          <w:rPr>
            <w:rStyle w:val="Hyperlink"/>
          </w:rPr>
          <w:t xml:space="preserve">V9__creacion_inmutable_y_paginacion.sql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idx_pedido_fecha_id </w:t>
      </w:r>
      <w:r>
        <w:rPr>
          <w:rStyle w:val="KeywordTok"/>
        </w:rPr>
        <w:t xml:space="preserve">ON</w:t>
      </w:r>
      <w:r>
        <w:rPr>
          <w:rStyle w:val="NormalTok"/>
        </w:rPr>
        <w:t xml:space="preserve"> pedido(fecha </w:t>
      </w:r>
      <w:r>
        <w:rPr>
          <w:rStyle w:val="KeywordTok"/>
        </w:rPr>
        <w:t xml:space="preserve">DESC</w:t>
      </w:r>
      <w:r>
        <w:rPr>
          <w:rStyle w:val="NormalTok"/>
        </w:rPr>
        <w:t xml:space="preserve">, id_pedido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idx_entrada_fecha_id </w:t>
      </w:r>
      <w:r>
        <w:rPr>
          <w:rStyle w:val="KeywordTok"/>
        </w:rPr>
        <w:t xml:space="preserve">ON</w:t>
      </w:r>
      <w:r>
        <w:rPr>
          <w:rStyle w:val="NormalTok"/>
        </w:rPr>
        <w:t xml:space="preserve"> entrada_inventario(fecha </w:t>
      </w:r>
      <w:r>
        <w:rPr>
          <w:rStyle w:val="KeywordTok"/>
        </w:rPr>
        <w:t xml:space="preserve">DESC</w:t>
      </w:r>
      <w:r>
        <w:rPr>
          <w:rStyle w:val="NormalTok"/>
        </w:rPr>
        <w:t xml:space="preserve">, id_entrada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idx_merma_fecha_id </w:t>
      </w:r>
      <w:r>
        <w:rPr>
          <w:rStyle w:val="KeywordTok"/>
        </w:rPr>
        <w:t xml:space="preserve">ON</w:t>
      </w:r>
      <w:r>
        <w:rPr>
          <w:rStyle w:val="NormalTok"/>
        </w:rPr>
        <w:t xml:space="preserve"> movimiento_inventario(motivo, fecha </w:t>
      </w:r>
      <w:r>
        <w:rPr>
          <w:rStyle w:val="KeywordTok"/>
        </w:rPr>
        <w:t xml:space="preserve">DESC</w:t>
      </w:r>
      <w:r>
        <w:rPr>
          <w:rStyle w:val="NormalTok"/>
        </w:rPr>
        <w:t xml:space="preserve">, id_movimiento_inventario </w:t>
      </w:r>
      <w:r>
        <w:rPr>
          <w:rStyle w:val="KeywordTok"/>
        </w:rPr>
        <w:t xml:space="preserve">DESC</w:t>
      </w:r>
      <w:r>
        <w:rPr>
          <w:rStyle w:val="NormalTok"/>
        </w:rPr>
        <w:t xml:space="preserve">);</w:t>
      </w:r>
    </w:p>
    <w:p>
      <w:pPr>
        <w:pStyle w:val="FirstParagraph"/>
      </w:pPr>
      <w:r>
        <w:t xml:space="preserve">Fuente:</w:t>
      </w:r>
      <w:r>
        <w:t xml:space="preserve"> </w:t>
      </w:r>
      <w:hyperlink r:id="rId127">
        <w:r>
          <w:rPr>
            <w:rStyle w:val="Hyperlink"/>
          </w:rPr>
          <w:t xml:space="preserve">V11__modulo_arreglos.sql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idx_pedido_arreglo_fecha </w:t>
      </w:r>
      <w:r>
        <w:rPr>
          <w:rStyle w:val="KeywordTok"/>
        </w:rPr>
        <w:t xml:space="preserve">ON</w:t>
      </w:r>
      <w:r>
        <w:rPr>
          <w:rStyle w:val="NormalTok"/>
        </w:rPr>
        <w:t xml:space="preserve"> pedido_arreglo(fecha </w:t>
      </w:r>
      <w:r>
        <w:rPr>
          <w:rStyle w:val="KeywordTok"/>
        </w:rPr>
        <w:t xml:space="preserve">DESC</w:t>
      </w:r>
      <w:r>
        <w:rPr>
          <w:rStyle w:val="NormalTok"/>
        </w:rPr>
        <w:t xml:space="preserve">,id_pedido_arreglo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idx_pedido_arreglo_catalogo </w:t>
      </w:r>
      <w:r>
        <w:rPr>
          <w:rStyle w:val="KeywordTok"/>
        </w:rPr>
        <w:t xml:space="preserve">ON</w:t>
      </w:r>
      <w:r>
        <w:rPr>
          <w:rStyle w:val="NormalTok"/>
        </w:rPr>
        <w:t xml:space="preserve"> pedido_arreglo(id_arreglo);</w:t>
      </w:r>
    </w:p>
    <w:p>
      <w:pPr>
        <w:pStyle w:val="FirstParagraph"/>
      </w:pPr>
      <w:r>
        <w:t xml:space="preserve">Fuente:</w:t>
      </w:r>
      <w:r>
        <w:t xml:space="preserve"> </w:t>
      </w:r>
      <w:hyperlink r:id="rId132">
        <w:r>
          <w:rPr>
            <w:rStyle w:val="Hyperlink"/>
          </w:rPr>
          <w:t xml:space="preserve">V13__modulo_eventos.sql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idx_evento_fecha </w:t>
      </w:r>
      <w:r>
        <w:rPr>
          <w:rStyle w:val="KeywordTok"/>
        </w:rPr>
        <w:t xml:space="preserve">ON</w:t>
      </w:r>
      <w:r>
        <w:rPr>
          <w:rStyle w:val="NormalTok"/>
        </w:rPr>
        <w:t xml:space="preserve"> evento(fecha,id_evento);</w:t>
      </w:r>
      <w:r>
        <w:br/>
      </w:r>
      <w:r>
        <w:rPr>
          <w:rStyle w:val="KeywordTok"/>
        </w:rPr>
        <w:t xml:space="preserve">CREATE</w:t>
      </w:r>
      <w:r>
        <w:rPr>
          <w:rStyle w:val="NormalTok"/>
        </w:rPr>
        <w:t xml:space="preserve"> </w:t>
      </w:r>
      <w:r>
        <w:rPr>
          <w:rStyle w:val="KeywordTok"/>
        </w:rPr>
        <w:t xml:space="preserve">INDEX</w:t>
      </w:r>
      <w:r>
        <w:rPr>
          <w:rStyle w:val="NormalTok"/>
        </w:rPr>
        <w:t xml:space="preserve"> idx_evento_cliente </w:t>
      </w:r>
      <w:r>
        <w:rPr>
          <w:rStyle w:val="KeywordTok"/>
        </w:rPr>
        <w:t xml:space="preserve">ON</w:t>
      </w:r>
      <w:r>
        <w:rPr>
          <w:rStyle w:val="NormalTok"/>
        </w:rPr>
        <w:t xml:space="preserve"> evento(id_cliente);</w:t>
      </w:r>
    </w:p>
    <w:p>
      <w:pPr>
        <w:pStyle w:val="FirstParagraph"/>
      </w:pPr>
      <w:r>
        <w:t xml:space="preserve">Fuente:</w:t>
      </w:r>
      <w:r>
        <w:t xml:space="preserve"> </w:t>
      </w:r>
      <w:hyperlink r:id="rId143">
        <w:r>
          <w:rPr>
            <w:rStyle w:val="Hyperlink"/>
          </w:rPr>
          <w:t xml:space="preserve">V14__vistas_reportes_operativos.sql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idx_detalle_entrada_flor_reporte </w:t>
      </w:r>
      <w:r>
        <w:rPr>
          <w:rStyle w:val="KeywordTok"/>
        </w:rPr>
        <w:t xml:space="preserve">ON</w:t>
      </w:r>
      <w:r>
        <w:rPr>
          <w:rStyle w:val="NormalTok"/>
        </w:rPr>
        <w:t xml:space="preserve"> detalle_entrada(id_flor,id_entrada);</w:t>
      </w:r>
    </w:p>
    <w:p>
      <w:pPr>
        <w:pStyle w:val="FirstParagraph"/>
      </w:pPr>
      <w:r>
        <w:t xml:space="preserve">Fuente:</w:t>
      </w:r>
      <w:r>
        <w:t xml:space="preserve"> </w:t>
      </w:r>
      <w:hyperlink r:id="rId145">
        <w:r>
          <w:rPr>
            <w:rStyle w:val="Hyperlink"/>
          </w:rPr>
          <w:t xml:space="preserve">V15__importes_eventos_y_reportes_financieros.sql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idx_evento_fecha_pago_reporte </w:t>
      </w:r>
      <w:r>
        <w:rPr>
          <w:rStyle w:val="KeywordTok"/>
        </w:rPr>
        <w:t xml:space="preserve">ON</w:t>
      </w:r>
      <w:r>
        <w:rPr>
          <w:rStyle w:val="NormalTok"/>
        </w:rPr>
        <w:t xml:space="preserve"> evento(fecha_pago) </w:t>
      </w:r>
      <w:r>
        <w:rPr>
          <w:rStyle w:val="KeywordTok"/>
        </w:rPr>
        <w:t xml:space="preserve">WHERE</w:t>
      </w:r>
      <w:r>
        <w:rPr>
          <w:rStyle w:val="NormalTok"/>
        </w:rPr>
        <w:t xml:space="preserve"> estado</w:t>
      </w:r>
      <w:r>
        <w:rPr>
          <w:rStyle w:val="OperatorTok"/>
        </w:rPr>
        <w:t xml:space="preserve">=</w:t>
      </w:r>
      <w:r>
        <w:rPr>
          <w:rStyle w:val="StringTok"/>
        </w:rPr>
        <w:t xml:space="preserve">'PAGADO'</w:t>
      </w:r>
      <w:r>
        <w:rPr>
          <w:rStyle w:val="NormalTok"/>
        </w:rPr>
        <w:t xml:space="preserve">;</w:t>
      </w:r>
    </w:p>
    <w:p>
      <w:pPr>
        <w:pStyle w:val="FirstParagraph"/>
      </w:pPr>
      <w:r>
        <w:t xml:space="preserve">Fuente:</w:t>
      </w:r>
      <w:r>
        <w:t xml:space="preserve"> </w:t>
      </w:r>
      <w:hyperlink r:id="rId135">
        <w:r>
          <w:rPr>
            <w:rStyle w:val="Hyperlink"/>
          </w:rPr>
          <w:t xml:space="preserve">V17__comprobantes_operaciones.sql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idx_comprobante_fecha </w:t>
      </w:r>
      <w:r>
        <w:rPr>
          <w:rStyle w:val="KeywordTok"/>
        </w:rPr>
        <w:t xml:space="preserve">ON</w:t>
      </w:r>
      <w:r>
        <w:rPr>
          <w:rStyle w:val="NormalTok"/>
        </w:rPr>
        <w:t xml:space="preserve"> comprobante(emitido_en </w:t>
      </w:r>
      <w:r>
        <w:rPr>
          <w:rStyle w:val="KeywordTok"/>
        </w:rPr>
        <w:t xml:space="preserve">DESC</w:t>
      </w:r>
      <w:r>
        <w:rPr>
          <w:rStyle w:val="NormalTok"/>
        </w:rPr>
        <w:t xml:space="preserve">,id_comprobante </w:t>
      </w:r>
      <w:r>
        <w:rPr>
          <w:rStyle w:val="KeywordTok"/>
        </w:rPr>
        <w:t xml:space="preserve">DESC</w:t>
      </w:r>
      <w:r>
        <w:rPr>
          <w:rStyle w:val="NormalTok"/>
        </w:rPr>
        <w:t xml:space="preserve">);</w:t>
      </w:r>
    </w:p>
    <w:p>
      <w:pPr>
        <w:pStyle w:val="FirstParagraph"/>
      </w:pPr>
      <w:r>
        <w:t xml:space="preserve">Fuente:</w:t>
      </w:r>
      <w:r>
        <w:t xml:space="preserve"> </w:t>
      </w:r>
      <w:hyperlink r:id="rId69">
        <w:r>
          <w:rPr>
            <w:rStyle w:val="Hyperlink"/>
          </w:rPr>
          <w:t xml:space="preserve">V18__seguridad_correo_2fa_y_recuperacion.sql</w:t>
        </w:r>
      </w:hyperlink>
      <w:r>
        <w:t xml:space="preserve">.</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idx_desafio_usuario </w:t>
      </w:r>
      <w:r>
        <w:rPr>
          <w:rStyle w:val="KeywordTok"/>
        </w:rPr>
        <w:t xml:space="preserve">ON</w:t>
      </w:r>
      <w:r>
        <w:rPr>
          <w:rStyle w:val="NormalTok"/>
        </w:rPr>
        <w:t xml:space="preserve"> desafio_2fa(id_usuario) </w:t>
      </w:r>
      <w:r>
        <w:rPr>
          <w:rStyle w:val="KeywordTok"/>
        </w:rPr>
        <w:t xml:space="preserve">WHERE</w:t>
      </w:r>
      <w:r>
        <w:rPr>
          <w:rStyle w:val="NormalTok"/>
        </w:rPr>
        <w:t xml:space="preserve"> </w:t>
      </w:r>
      <w:r>
        <w:rPr>
          <w:rStyle w:val="KeywordTok"/>
        </w:rPr>
        <w:t xml:space="preserve">NOT</w:t>
      </w:r>
      <w:r>
        <w:rPr>
          <w:rStyle w:val="NormalTok"/>
        </w:rPr>
        <w:t xml:space="preserve"> utilizado;</w:t>
      </w:r>
      <w:r>
        <w:br/>
      </w:r>
      <w:r>
        <w:rPr>
          <w:rStyle w:val="KeywordTok"/>
        </w:rPr>
        <w:t xml:space="preserve">CREATE</w:t>
      </w:r>
      <w:r>
        <w:rPr>
          <w:rStyle w:val="NormalTok"/>
        </w:rPr>
        <w:t xml:space="preserve"> </w:t>
      </w:r>
      <w:r>
        <w:rPr>
          <w:rStyle w:val="KeywordTok"/>
        </w:rPr>
        <w:t xml:space="preserve">INDEX</w:t>
      </w:r>
      <w:r>
        <w:rPr>
          <w:rStyle w:val="NormalTok"/>
        </w:rPr>
        <w:t xml:space="preserve"> idx_desafio_expira </w:t>
      </w:r>
      <w:r>
        <w:rPr>
          <w:rStyle w:val="KeywordTok"/>
        </w:rPr>
        <w:t xml:space="preserve">ON</w:t>
      </w:r>
      <w:r>
        <w:rPr>
          <w:rStyle w:val="NormalTok"/>
        </w:rPr>
        <w:t xml:space="preserve"> desafio_2fa(limite_en);</w:t>
      </w:r>
      <w:r>
        <w:br/>
      </w:r>
      <w:r>
        <w:rPr>
          <w:rStyle w:val="KeywordTok"/>
        </w:rPr>
        <w:t xml:space="preserve">CREATE</w:t>
      </w:r>
      <w:r>
        <w:rPr>
          <w:rStyle w:val="NormalTok"/>
        </w:rPr>
        <w:t xml:space="preserve"> </w:t>
      </w:r>
      <w:r>
        <w:rPr>
          <w:rStyle w:val="KeywordTok"/>
        </w:rPr>
        <w:t xml:space="preserve">INDEX</w:t>
      </w:r>
      <w:r>
        <w:rPr>
          <w:rStyle w:val="NormalTok"/>
        </w:rPr>
        <w:t xml:space="preserve"> idx_recuperacion_usuario </w:t>
      </w:r>
      <w:r>
        <w:rPr>
          <w:rStyle w:val="KeywordTok"/>
        </w:rPr>
        <w:t xml:space="preserve">ON</w:t>
      </w:r>
      <w:r>
        <w:rPr>
          <w:rStyle w:val="NormalTok"/>
        </w:rPr>
        <w:t xml:space="preserve"> recuperacion_password(id_usuario) </w:t>
      </w:r>
      <w:r>
        <w:rPr>
          <w:rStyle w:val="KeywordTok"/>
        </w:rPr>
        <w:t xml:space="preserve">WHERE</w:t>
      </w:r>
      <w:r>
        <w:rPr>
          <w:rStyle w:val="NormalTok"/>
        </w:rPr>
        <w:t xml:space="preserve"> </w:t>
      </w:r>
      <w:r>
        <w:rPr>
          <w:rStyle w:val="KeywordTok"/>
        </w:rPr>
        <w:t xml:space="preserve">NOT</w:t>
      </w:r>
      <w:r>
        <w:rPr>
          <w:rStyle w:val="NormalTok"/>
        </w:rPr>
        <w:t xml:space="preserve"> utilizado;</w:t>
      </w:r>
      <w:r>
        <w:br/>
      </w:r>
      <w:r>
        <w:rPr>
          <w:rStyle w:val="KeywordTok"/>
        </w:rPr>
        <w:t xml:space="preserve">CREATE</w:t>
      </w:r>
      <w:r>
        <w:rPr>
          <w:rStyle w:val="NormalTok"/>
        </w:rPr>
        <w:t xml:space="preserve"> </w:t>
      </w:r>
      <w:r>
        <w:rPr>
          <w:rStyle w:val="KeywordTok"/>
        </w:rPr>
        <w:t xml:space="preserve">INDEX</w:t>
      </w:r>
      <w:r>
        <w:rPr>
          <w:rStyle w:val="NormalTok"/>
        </w:rPr>
        <w:t xml:space="preserve"> idx_recuperacion_expira </w:t>
      </w:r>
      <w:r>
        <w:rPr>
          <w:rStyle w:val="KeywordTok"/>
        </w:rPr>
        <w:t xml:space="preserve">ON</w:t>
      </w:r>
      <w:r>
        <w:rPr>
          <w:rStyle w:val="NormalTok"/>
        </w:rPr>
        <w:t xml:space="preserve"> recuperacion_password(expira_en);</w:t>
      </w:r>
      <w:r>
        <w:br/>
      </w:r>
      <w:r>
        <w:rPr>
          <w:rStyle w:val="KeywordTok"/>
        </w:rPr>
        <w:t xml:space="preserve">CREATE</w:t>
      </w:r>
      <w:r>
        <w:rPr>
          <w:rStyle w:val="NormalTok"/>
        </w:rPr>
        <w:t xml:space="preserve"> </w:t>
      </w:r>
      <w:r>
        <w:rPr>
          <w:rStyle w:val="KeywordTok"/>
        </w:rPr>
        <w:t xml:space="preserve">INDEX</w:t>
      </w:r>
      <w:r>
        <w:rPr>
          <w:rStyle w:val="NormalTok"/>
        </w:rPr>
        <w:t xml:space="preserve"> idx_limite_autenticacion_inicio </w:t>
      </w:r>
      <w:r>
        <w:rPr>
          <w:rStyle w:val="KeywordTok"/>
        </w:rPr>
        <w:t xml:space="preserve">ON</w:t>
      </w:r>
      <w:r>
        <w:rPr>
          <w:rStyle w:val="NormalTok"/>
        </w:rPr>
        <w:t xml:space="preserve"> limite_autenticacion(inicio_en);</w:t>
      </w:r>
    </w:p>
    <w:bookmarkEnd w:id="162"/>
    <w:bookmarkEnd w:id="163"/>
    <w:bookmarkStart w:id="429" w:name="catálogo-de-api-rest"/>
    <w:p>
      <w:pPr>
        <w:pStyle w:val="Heading1"/>
      </w:pPr>
      <w:r>
        <w:t xml:space="preserve">4. Catálogo de API REST</w:t>
      </w:r>
    </w:p>
    <w:p>
      <w:pPr>
        <w:pStyle w:val="FirstParagraph"/>
      </w:pPr>
      <w:r>
        <w:t xml:space="preserve">Fecha de corte: 24 de octubre de 2026. Análisis estático del árbol de trabajo local; no se modificó el sistema ni se ejecutaron despliegues o pruebas en esta tarea.</w:t>
      </w:r>
    </w:p>
    <w:p>
      <w:pPr>
        <w:pStyle w:val="BodyText"/>
      </w:pPr>
      <w:r>
        <w:t xml:space="preserve">Estados:</w:t>
      </w:r>
      <w:r>
        <w:t xml:space="preserve"> </w:t>
      </w:r>
      <w:r>
        <w:rPr>
          <w:b/>
          <w:bCs/>
        </w:rPr>
        <w:t xml:space="preserve">IMPLEMENTADO</w:t>
      </w:r>
      <w:r>
        <w:t xml:space="preserve"> </w:t>
      </w:r>
      <w:r>
        <w:t xml:space="preserve">= evidencia directa en código;</w:t>
      </w:r>
      <w:r>
        <w:t xml:space="preserve"> </w:t>
      </w:r>
      <w:r>
        <w:rPr>
          <w:b/>
          <w:bCs/>
        </w:rPr>
        <w:t xml:space="preserve">PARCIALMENTE IMPLEMENTADO</w:t>
      </w:r>
      <w:r>
        <w:t xml:space="preserve"> </w:t>
      </w:r>
      <w:r>
        <w:t xml:space="preserve">= cobertura incompleta o limitación identificada;</w:t>
      </w:r>
      <w:r>
        <w:t xml:space="preserve"> </w:t>
      </w:r>
      <w:r>
        <w:rPr>
          <w:b/>
          <w:bCs/>
        </w:rPr>
        <w:t xml:space="preserve">PLANIFICADO</w:t>
      </w:r>
      <w:r>
        <w:t xml:space="preserve"> </w:t>
      </w:r>
      <w:r>
        <w:t xml:space="preserve">= propuesta/documentación sin implementación comprobada;</w:t>
      </w:r>
      <w:r>
        <w:t xml:space="preserve"> </w:t>
      </w:r>
      <w:r>
        <w:rPr>
          <w:b/>
          <w:bCs/>
        </w:rPr>
        <w:t xml:space="preserve">NO VERIFICABLE</w:t>
      </w:r>
      <w:r>
        <w:t xml:space="preserve"> </w:t>
      </w:r>
      <w:r>
        <w:t xml:space="preserve">= faltan archivos o evidencia de ejecución. Implementado no significa probado ni desplegado. Las rutas de evidencia parten de la raíz del monorepositorio. No se reproducen secretos ni datos personales.</w:t>
      </w:r>
    </w:p>
    <w:bookmarkStart w:id="164" w:name="alcance-y-convenciones"/>
    <w:p>
      <w:pPr>
        <w:pStyle w:val="Heading2"/>
      </w:pPr>
      <w:r>
        <w:t xml:space="preserve">Alcance y convenciones</w:t>
      </w:r>
    </w:p>
    <w:p>
      <w:pPr>
        <w:pStyle w:val="FirstParagraph"/>
      </w:pPr>
      <w:r>
        <w:rPr>
          <w:b/>
          <w:bCs/>
        </w:rPr>
        <w:t xml:space="preserve">IMPLEMENTADO.</w:t>
      </w:r>
      <w:r>
        <w:t xml:space="preserve"> </w:t>
      </w:r>
      <w:r>
        <w:t xml:space="preserve">Inventario extraído de los 17 controladores REST. Se conservan aliases y expresiones</w:t>
      </w:r>
      <w:r>
        <w:t xml:space="preserve"> </w:t>
      </w:r>
      <w:r>
        <w:rPr>
          <w:rStyle w:val="VerbatimChar"/>
        </w:rPr>
        <w:t xml:space="preserve">@PreAuthorize</w:t>
      </w:r>
      <w:r>
        <w:t xml:space="preserve">: no se deducen permisos a partir del menú. No hay evidencia de OpenAPI/Swagger en las dependencias o controladores.</w:t>
      </w:r>
    </w:p>
    <w:p>
      <w:pPr>
        <w:pStyle w:val="BodyText"/>
      </w:pPr>
      <w:r>
        <w:t xml:space="preserve">La URL base se define en</w:t>
      </w:r>
      <w:r>
        <w:t xml:space="preserve"> </w:t>
      </w:r>
      <w:r>
        <w:rPr>
          <w:rStyle w:val="VerbatimChar"/>
        </w:rPr>
        <w:t xml:space="preserve">VITE_API_URL</w:t>
      </w:r>
      <w:r>
        <w:t xml:space="preserve"> </w:t>
      </w:r>
      <w:r>
        <w:t xml:space="preserve">(frontend); no hay prefijo</w:t>
      </w:r>
      <w:r>
        <w:t xml:space="preserve"> </w:t>
      </w:r>
      <w:r>
        <w:rPr>
          <w:rStyle w:val="VerbatimChar"/>
        </w:rPr>
        <w:t xml:space="preserve">/api</w:t>
      </w:r>
      <w:r>
        <w:t xml:space="preserve"> </w:t>
      </w:r>
      <w:r>
        <w:t xml:space="preserve">declarado en los mappings inspeccionados.</w:t>
      </w:r>
      <w:r>
        <w:t xml:space="preserve"> </w:t>
      </w:r>
      <w:r>
        <w:rPr>
          <w:rStyle w:val="VerbatimChar"/>
        </w:rPr>
        <w:t xml:space="preserve">SecurityConfig</w:t>
      </w:r>
      <w:r>
        <w:t xml:space="preserve"> </w:t>
      </w:r>
      <w:r>
        <w:t xml:space="preserve">exige autenticación en todas las rutas salvo cinco POST públicos de autenticación. Los placeholders</w:t>
      </w:r>
      <w:r>
        <w:t xml:space="preserve"> </w:t>
      </w:r>
      <w:r>
        <w:rPr>
          <w:rStyle w:val="VerbatimChar"/>
        </w:rPr>
        <w:t xml:space="preserve">{id}</w:t>
      </w:r>
      <w:r>
        <w:t xml:space="preserve"> </w:t>
      </w:r>
      <w:r>
        <w:t xml:space="preserve">son parámetros de ruta, no valores de negocio. En las firmas se distinguen</w:t>
      </w:r>
      <w:r>
        <w:t xml:space="preserve"> </w:t>
      </w:r>
      <w:r>
        <w:rPr>
          <w:rStyle w:val="VerbatimChar"/>
        </w:rPr>
        <w:t xml:space="preserve">@RequestParam</w:t>
      </w:r>
      <w:r>
        <w:t xml:space="preserve">,</w:t>
      </w:r>
      <w:r>
        <w:t xml:space="preserve"> </w:t>
      </w:r>
      <w:r>
        <w:rPr>
          <w:rStyle w:val="VerbatimChar"/>
        </w:rPr>
        <w:t xml:space="preserve">@RequestBody</w:t>
      </w:r>
      <w:r>
        <w:t xml:space="preserve">,</w:t>
      </w:r>
      <w:r>
        <w:t xml:space="preserve"> </w:t>
      </w:r>
      <w:r>
        <w:rPr>
          <w:rStyle w:val="VerbatimChar"/>
        </w:rPr>
        <w:t xml:space="preserve">@PathVariable</w:t>
      </w:r>
      <w:r>
        <w:t xml:space="preserve"> </w:t>
      </w:r>
      <w:r>
        <w:t xml:space="preserve">y</w:t>
      </w:r>
      <w:r>
        <w:t xml:space="preserve"> </w:t>
      </w:r>
      <w:r>
        <w:rPr>
          <w:rStyle w:val="VerbatimChar"/>
        </w:rPr>
        <w:t xml:space="preserve">@Valid</w:t>
      </w:r>
      <w:r>
        <w:t xml:space="preserve">. Las firmas Java y DTO siguientes constituyen el contrato verificable.</w:t>
      </w:r>
    </w:p>
    <w:p>
      <w:pPr>
        <w:pStyle w:val="BodyText"/>
      </w:pPr>
      <w:r>
        <w:rPr>
          <w:b/>
          <w:bCs/>
        </w:rPr>
        <w:t xml:space="preserve">Advertencia sobre respuestas:</w:t>
      </w:r>
      <w:r>
        <w:t xml:space="preserve"> </w:t>
      </w:r>
      <w:r>
        <w:t xml:space="preserve">200 es el retorno normal por defecto del método; no es evidencia de una prueba exitosa. Los cuerpos</w:t>
      </w:r>
      <w:r>
        <w:t xml:space="preserve"> </w:t>
      </w:r>
      <w:r>
        <w:rPr>
          <w:rStyle w:val="VerbatimChar"/>
        </w:rPr>
        <w:t xml:space="preserve">Map&lt;String,Object&gt;</w:t>
      </w:r>
      <w:r>
        <w:t xml:space="preserve"> </w:t>
      </w:r>
      <w:r>
        <w:t xml:space="preserve">se construyen en servicios y no son un DTO uniforme. Errores de recursos inexistentes suelen mapearse a 400, no se debe asumir 404.</w:t>
      </w:r>
    </w:p>
    <w:bookmarkEnd w:id="164"/>
    <w:bookmarkStart w:id="173" w:name="arreglocontroller.java"/>
    <w:p>
      <w:pPr>
        <w:pStyle w:val="Heading2"/>
      </w:pPr>
      <w:r>
        <w:t xml:space="preserve">ArregloController.java</w:t>
      </w:r>
    </w:p>
    <w:bookmarkStart w:id="166" w:name="get-arregloid"/>
    <w:p>
      <w:pPr>
        <w:pStyle w:val="Heading3"/>
      </w:pPr>
      <w:r>
        <w:t xml:space="preserve">GET</w:t>
      </w:r>
      <w:r>
        <w:t xml:space="preserve"> </w:t>
      </w:r>
      <w:r>
        <w:rPr>
          <w:rStyle w:val="VerbatimChar"/>
        </w:rPr>
        <w:t xml:space="preserve">/arreglo/{id}</w:t>
      </w:r>
    </w:p>
    <w:p>
      <w:pPr>
        <w:pStyle w:val="Compact"/>
        <w:numPr>
          <w:ilvl w:val="0"/>
          <w:numId w:val="1018"/>
        </w:numPr>
      </w:pPr>
      <w:r>
        <w:t xml:space="preserve">Evidencia:</w:t>
      </w:r>
      <w:r>
        <w:t xml:space="preserve"> </w:t>
      </w:r>
      <w:hyperlink r:id="rId165">
        <w:r>
          <w:rPr>
            <w:rStyle w:val="Hyperlink"/>
          </w:rPr>
          <w:t xml:space="preserve">Flor_Arte_Backend/src/main/java/com/florarte/backend/controllers/ArregloController.java:16</w:t>
        </w:r>
      </w:hyperlink>
      <w:r>
        <w:t xml:space="preserve">; método</w:t>
      </w:r>
      <w:r>
        <w:t xml:space="preserve"> </w:t>
      </w:r>
      <w:r>
        <w:rPr>
          <w:rStyle w:val="VerbatimChar"/>
        </w:rPr>
        <w:t xml:space="preserve">detalle</w:t>
      </w:r>
      <w:r>
        <w:t xml:space="preserve">.</w:t>
      </w:r>
    </w:p>
    <w:p>
      <w:pPr>
        <w:pStyle w:val="Compact"/>
        <w:numPr>
          <w:ilvl w:val="0"/>
          <w:numId w:val="1018"/>
        </w:numPr>
      </w:pPr>
      <w:r>
        <w:t xml:space="preserve">Permiso declarado:</w:t>
      </w:r>
      <w:r>
        <w:t xml:space="preserve"> </w:t>
      </w:r>
      <w:r>
        <w:rPr>
          <w:rStyle w:val="VerbatimChar"/>
        </w:rPr>
        <w:t xml:space="preserve">hasAnyRole('ADMINISTRADOR','EMPLEADO')</w:t>
      </w:r>
      <w:r>
        <w:t xml:space="preserve">.</w:t>
      </w:r>
    </w:p>
    <w:p>
      <w:pPr>
        <w:pStyle w:val="Compact"/>
        <w:numPr>
          <w:ilvl w:val="0"/>
          <w:numId w:val="1018"/>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18"/>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detalle</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p>
    <w:bookmarkEnd w:id="166"/>
    <w:bookmarkStart w:id="168" w:name="post-arreglocreate"/>
    <w:p>
      <w:pPr>
        <w:pStyle w:val="Heading3"/>
      </w:pPr>
      <w:r>
        <w:t xml:space="preserve">POST</w:t>
      </w:r>
      <w:r>
        <w:t xml:space="preserve"> </w:t>
      </w:r>
      <w:r>
        <w:rPr>
          <w:rStyle w:val="VerbatimChar"/>
        </w:rPr>
        <w:t xml:space="preserve">/arreglo/create</w:t>
      </w:r>
    </w:p>
    <w:p>
      <w:pPr>
        <w:pStyle w:val="Compact"/>
        <w:numPr>
          <w:ilvl w:val="0"/>
          <w:numId w:val="1019"/>
        </w:numPr>
      </w:pPr>
      <w:r>
        <w:t xml:space="preserve">Evidencia:</w:t>
      </w:r>
      <w:r>
        <w:t xml:space="preserve"> </w:t>
      </w:r>
      <w:hyperlink r:id="rId167">
        <w:r>
          <w:rPr>
            <w:rStyle w:val="Hyperlink"/>
          </w:rPr>
          <w:t xml:space="preserve">Flor_Arte_Backend/src/main/java/com/florarte/backend/controllers/ArregloController.java:17</w:t>
        </w:r>
      </w:hyperlink>
      <w:r>
        <w:t xml:space="preserve">; método</w:t>
      </w:r>
      <w:r>
        <w:t xml:space="preserve"> </w:t>
      </w:r>
      <w:r>
        <w:rPr>
          <w:rStyle w:val="VerbatimChar"/>
        </w:rPr>
        <w:t xml:space="preserve">crear</w:t>
      </w:r>
      <w:r>
        <w:t xml:space="preserve">.</w:t>
      </w:r>
    </w:p>
    <w:p>
      <w:pPr>
        <w:pStyle w:val="Compact"/>
        <w:numPr>
          <w:ilvl w:val="0"/>
          <w:numId w:val="1019"/>
        </w:numPr>
      </w:pPr>
      <w:r>
        <w:t xml:space="preserve">Permiso declarado:</w:t>
      </w:r>
      <w:r>
        <w:t xml:space="preserve"> </w:t>
      </w:r>
      <w:r>
        <w:rPr>
          <w:rStyle w:val="VerbatimChar"/>
        </w:rPr>
        <w:t xml:space="preserve">hasAnyRole('ADMINISTRADOR','EMPLEADO')</w:t>
      </w:r>
      <w:r>
        <w:t xml:space="preserve">.</w:t>
      </w:r>
    </w:p>
    <w:p>
      <w:pPr>
        <w:pStyle w:val="Compact"/>
        <w:numPr>
          <w:ilvl w:val="0"/>
          <w:numId w:val="1019"/>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19"/>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crear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ArregloDTO dto</w:t>
      </w:r>
      <w:r>
        <w:rPr>
          <w:rStyle w:val="OperatorTok"/>
        </w:rPr>
        <w:t xml:space="preserve">)</w:t>
      </w:r>
    </w:p>
    <w:bookmarkEnd w:id="168"/>
    <w:bookmarkStart w:id="170" w:name="put-arregloupdateid"/>
    <w:p>
      <w:pPr>
        <w:pStyle w:val="Heading3"/>
      </w:pPr>
      <w:r>
        <w:t xml:space="preserve">PUT</w:t>
      </w:r>
      <w:r>
        <w:t xml:space="preserve"> </w:t>
      </w:r>
      <w:r>
        <w:rPr>
          <w:rStyle w:val="VerbatimChar"/>
        </w:rPr>
        <w:t xml:space="preserve">/arreglo/update/{id}</w:t>
      </w:r>
    </w:p>
    <w:p>
      <w:pPr>
        <w:pStyle w:val="Compact"/>
        <w:numPr>
          <w:ilvl w:val="0"/>
          <w:numId w:val="1020"/>
        </w:numPr>
      </w:pPr>
      <w:r>
        <w:t xml:space="preserve">Evidencia:</w:t>
      </w:r>
      <w:r>
        <w:t xml:space="preserve"> </w:t>
      </w:r>
      <w:hyperlink r:id="rId169">
        <w:r>
          <w:rPr>
            <w:rStyle w:val="Hyperlink"/>
          </w:rPr>
          <w:t xml:space="preserve">Flor_Arte_Backend/src/main/java/com/florarte/backend/controllers/ArregloController.java:18</w:t>
        </w:r>
      </w:hyperlink>
      <w:r>
        <w:t xml:space="preserve">; método</w:t>
      </w:r>
      <w:r>
        <w:t xml:space="preserve"> </w:t>
      </w:r>
      <w:r>
        <w:rPr>
          <w:rStyle w:val="VerbatimChar"/>
        </w:rPr>
        <w:t xml:space="preserve">editar</w:t>
      </w:r>
      <w:r>
        <w:t xml:space="preserve">.</w:t>
      </w:r>
    </w:p>
    <w:p>
      <w:pPr>
        <w:pStyle w:val="Compact"/>
        <w:numPr>
          <w:ilvl w:val="0"/>
          <w:numId w:val="1020"/>
        </w:numPr>
      </w:pPr>
      <w:r>
        <w:t xml:space="preserve">Permiso declarado:</w:t>
      </w:r>
      <w:r>
        <w:t xml:space="preserve"> </w:t>
      </w:r>
      <w:r>
        <w:rPr>
          <w:rStyle w:val="VerbatimChar"/>
        </w:rPr>
        <w:t xml:space="preserve">@reglasEdicion.editar('arreglos',#id)</w:t>
      </w:r>
      <w:r>
        <w:t xml:space="preserve">.</w:t>
      </w:r>
    </w:p>
    <w:p>
      <w:pPr>
        <w:pStyle w:val="Compact"/>
        <w:numPr>
          <w:ilvl w:val="0"/>
          <w:numId w:val="1020"/>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20"/>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editar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ArregloDTO dto</w:t>
      </w:r>
      <w:r>
        <w:rPr>
          <w:rStyle w:val="OperatorTok"/>
        </w:rPr>
        <w:t xml:space="preserve">)</w:t>
      </w:r>
    </w:p>
    <w:bookmarkEnd w:id="170"/>
    <w:bookmarkStart w:id="172" w:name="delete-arreglodeleteid"/>
    <w:p>
      <w:pPr>
        <w:pStyle w:val="Heading3"/>
      </w:pPr>
      <w:r>
        <w:t xml:space="preserve">DELETE</w:t>
      </w:r>
      <w:r>
        <w:t xml:space="preserve"> </w:t>
      </w:r>
      <w:r>
        <w:rPr>
          <w:rStyle w:val="VerbatimChar"/>
        </w:rPr>
        <w:t xml:space="preserve">/arreglo/delete/{id}</w:t>
      </w:r>
    </w:p>
    <w:p>
      <w:pPr>
        <w:pStyle w:val="Compact"/>
        <w:numPr>
          <w:ilvl w:val="0"/>
          <w:numId w:val="1021"/>
        </w:numPr>
      </w:pPr>
      <w:r>
        <w:t xml:space="preserve">Evidencia:</w:t>
      </w:r>
      <w:r>
        <w:t xml:space="preserve"> </w:t>
      </w:r>
      <w:hyperlink r:id="rId171">
        <w:r>
          <w:rPr>
            <w:rStyle w:val="Hyperlink"/>
          </w:rPr>
          <w:t xml:space="preserve">Flor_Arte_Backend/src/main/java/com/florarte/backend/controllers/ArregloController.java:21</w:t>
        </w:r>
      </w:hyperlink>
      <w:r>
        <w:t xml:space="preserve">; método</w:t>
      </w:r>
      <w:r>
        <w:t xml:space="preserve"> </w:t>
      </w:r>
      <w:r>
        <w:rPr>
          <w:rStyle w:val="VerbatimChar"/>
        </w:rPr>
        <w:t xml:space="preserve">eliminar</w:t>
      </w:r>
      <w:r>
        <w:t xml:space="preserve">.</w:t>
      </w:r>
    </w:p>
    <w:p>
      <w:pPr>
        <w:pStyle w:val="Compact"/>
        <w:numPr>
          <w:ilvl w:val="0"/>
          <w:numId w:val="1021"/>
        </w:numPr>
      </w:pPr>
      <w:r>
        <w:t xml:space="preserve">Permiso declarado:</w:t>
      </w:r>
      <w:r>
        <w:t xml:space="preserve"> </w:t>
      </w:r>
      <w:r>
        <w:rPr>
          <w:rStyle w:val="VerbatimChar"/>
        </w:rPr>
        <w:t xml:space="preserve">@reglasEdicion.editar('arreglos',#id)</w:t>
      </w:r>
      <w:r>
        <w:t xml:space="preserve">.</w:t>
      </w:r>
    </w:p>
    <w:p>
      <w:pPr>
        <w:pStyle w:val="Compact"/>
        <w:numPr>
          <w:ilvl w:val="0"/>
          <w:numId w:val="1021"/>
        </w:numPr>
      </w:pPr>
      <w:r>
        <w:t xml:space="preserve">Respuesta normal:</w:t>
      </w:r>
      <w:r>
        <w:t xml:space="preserve"> </w:t>
      </w:r>
      <w:r>
        <w:rPr>
          <w:b/>
          <w:bCs/>
        </w:rPr>
        <w:t xml:space="preserve">200</w:t>
      </w:r>
      <w:r>
        <w:t xml:space="preserve">, tipo Java</w:t>
      </w:r>
      <w:r>
        <w:t xml:space="preserve"> </w:t>
      </w:r>
      <w:r>
        <w:rPr>
          <w:rStyle w:val="VerbatimChar"/>
        </w:rPr>
        <w:t xml:space="preserve">Map&lt;String,String&gt;</w:t>
      </w:r>
      <w:r>
        <w:t xml:space="preserve">.</w:t>
      </w:r>
    </w:p>
    <w:p>
      <w:pPr>
        <w:pStyle w:val="Compact"/>
        <w:numPr>
          <w:ilvl w:val="0"/>
          <w:numId w:val="1021"/>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String</w:t>
      </w:r>
      <w:r>
        <w:rPr>
          <w:rStyle w:val="OperatorTok"/>
        </w:rPr>
        <w:t xml:space="preserve">&gt;</w:t>
      </w:r>
      <w:r>
        <w:rPr>
          <w:rStyle w:val="NormalTok"/>
        </w:rPr>
        <w:t xml:space="preserve"> </w:t>
      </w:r>
      <w:r>
        <w:rPr>
          <w:rStyle w:val="FunctionTok"/>
        </w:rPr>
        <w:t xml:space="preserve">eliminar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p>
    <w:bookmarkEnd w:id="172"/>
    <w:bookmarkEnd w:id="173"/>
    <w:bookmarkStart w:id="196" w:name="authcontroller.java"/>
    <w:p>
      <w:pPr>
        <w:pStyle w:val="Heading2"/>
      </w:pPr>
      <w:r>
        <w:t xml:space="preserve">AuthController.java</w:t>
      </w:r>
    </w:p>
    <w:bookmarkStart w:id="175" w:name="post-authlogin"/>
    <w:p>
      <w:pPr>
        <w:pStyle w:val="Heading3"/>
      </w:pPr>
      <w:r>
        <w:t xml:space="preserve">POST</w:t>
      </w:r>
      <w:r>
        <w:t xml:space="preserve"> </w:t>
      </w:r>
      <w:r>
        <w:rPr>
          <w:rStyle w:val="VerbatimChar"/>
        </w:rPr>
        <w:t xml:space="preserve">/auth/login</w:t>
      </w:r>
    </w:p>
    <w:p>
      <w:pPr>
        <w:pStyle w:val="Compact"/>
        <w:numPr>
          <w:ilvl w:val="0"/>
          <w:numId w:val="1022"/>
        </w:numPr>
      </w:pPr>
      <w:r>
        <w:t xml:space="preserve">Evidencia:</w:t>
      </w:r>
      <w:r>
        <w:t xml:space="preserve"> </w:t>
      </w:r>
      <w:hyperlink r:id="rId174">
        <w:r>
          <w:rPr>
            <w:rStyle w:val="Hyperlink"/>
          </w:rPr>
          <w:t xml:space="preserve">Flor_Arte_Backend/src/main/java/com/florarte/backend/controllers/AuthController.java:32</w:t>
        </w:r>
      </w:hyperlink>
      <w:r>
        <w:t xml:space="preserve">; método</w:t>
      </w:r>
      <w:r>
        <w:t xml:space="preserve"> </w:t>
      </w:r>
      <w:r>
        <w:rPr>
          <w:rStyle w:val="VerbatimChar"/>
        </w:rPr>
        <w:t xml:space="preserve">login</w:t>
      </w:r>
      <w:r>
        <w:t xml:space="preserve">.</w:t>
      </w:r>
    </w:p>
    <w:p>
      <w:pPr>
        <w:pStyle w:val="Compact"/>
        <w:numPr>
          <w:ilvl w:val="0"/>
          <w:numId w:val="1022"/>
        </w:numPr>
      </w:pPr>
      <w:r>
        <w:t xml:space="preserve">Permiso declarado:</w:t>
      </w:r>
      <w:r>
        <w:t xml:space="preserve"> </w:t>
      </w:r>
      <w:r>
        <w:rPr>
          <w:rStyle w:val="VerbatimChar"/>
        </w:rPr>
        <w:t xml:space="preserve">PUBLICO (permitAll en SecurityConfig)</w:t>
      </w:r>
      <w:r>
        <w:t xml:space="preserve">.</w:t>
      </w:r>
    </w:p>
    <w:p>
      <w:pPr>
        <w:pStyle w:val="Compact"/>
        <w:numPr>
          <w:ilvl w:val="0"/>
          <w:numId w:val="1022"/>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22"/>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login</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LoginUserDto dto</w:t>
      </w:r>
      <w:r>
        <w:rPr>
          <w:rStyle w:val="OperatorTok"/>
        </w:rPr>
        <w:t xml:space="preserve">,</w:t>
      </w:r>
      <w:r>
        <w:rPr>
          <w:rStyle w:val="NormalTok"/>
        </w:rPr>
        <w:t xml:space="preserve"> HttpServletRequest request</w:t>
      </w:r>
      <w:r>
        <w:rPr>
          <w:rStyle w:val="OperatorTok"/>
        </w:rPr>
        <w:t xml:space="preserve">)</w:t>
      </w:r>
    </w:p>
    <w:bookmarkEnd w:id="175"/>
    <w:bookmarkStart w:id="177" w:name="post-auth2faverificar"/>
    <w:p>
      <w:pPr>
        <w:pStyle w:val="Heading3"/>
      </w:pPr>
      <w:r>
        <w:t xml:space="preserve">POST</w:t>
      </w:r>
      <w:r>
        <w:t xml:space="preserve"> </w:t>
      </w:r>
      <w:r>
        <w:rPr>
          <w:rStyle w:val="VerbatimChar"/>
        </w:rPr>
        <w:t xml:space="preserve">/auth/2fa/verificar</w:t>
      </w:r>
    </w:p>
    <w:p>
      <w:pPr>
        <w:pStyle w:val="Compact"/>
        <w:numPr>
          <w:ilvl w:val="0"/>
          <w:numId w:val="1023"/>
        </w:numPr>
      </w:pPr>
      <w:r>
        <w:t xml:space="preserve">Evidencia:</w:t>
      </w:r>
      <w:r>
        <w:t xml:space="preserve"> </w:t>
      </w:r>
      <w:hyperlink r:id="rId176">
        <w:r>
          <w:rPr>
            <w:rStyle w:val="Hyperlink"/>
          </w:rPr>
          <w:t xml:space="preserve">Flor_Arte_Backend/src/main/java/com/florarte/backend/controllers/AuthController.java:41</w:t>
        </w:r>
      </w:hyperlink>
      <w:r>
        <w:t xml:space="preserve">; método</w:t>
      </w:r>
      <w:r>
        <w:t xml:space="preserve"> </w:t>
      </w:r>
      <w:r>
        <w:rPr>
          <w:rStyle w:val="VerbatimChar"/>
        </w:rPr>
        <w:t xml:space="preserve">verificar</w:t>
      </w:r>
      <w:r>
        <w:t xml:space="preserve">.</w:t>
      </w:r>
    </w:p>
    <w:p>
      <w:pPr>
        <w:pStyle w:val="Compact"/>
        <w:numPr>
          <w:ilvl w:val="0"/>
          <w:numId w:val="1023"/>
        </w:numPr>
      </w:pPr>
      <w:r>
        <w:t xml:space="preserve">Permiso declarado:</w:t>
      </w:r>
      <w:r>
        <w:t xml:space="preserve"> </w:t>
      </w:r>
      <w:r>
        <w:rPr>
          <w:rStyle w:val="VerbatimChar"/>
        </w:rPr>
        <w:t xml:space="preserve">PUBLICO (permitAll en SecurityConfig)</w:t>
      </w:r>
      <w:r>
        <w:t xml:space="preserve">.</w:t>
      </w:r>
    </w:p>
    <w:p>
      <w:pPr>
        <w:pStyle w:val="Compact"/>
        <w:numPr>
          <w:ilvl w:val="0"/>
          <w:numId w:val="1023"/>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23"/>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verificar</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Verificar dto</w:t>
      </w:r>
      <w:r>
        <w:rPr>
          <w:rStyle w:val="OperatorTok"/>
        </w:rPr>
        <w:t xml:space="preserve">,</w:t>
      </w:r>
      <w:r>
        <w:rPr>
          <w:rStyle w:val="NormalTok"/>
        </w:rPr>
        <w:t xml:space="preserve"> HttpServletRequest request</w:t>
      </w:r>
      <w:r>
        <w:rPr>
          <w:rStyle w:val="OperatorTok"/>
        </w:rPr>
        <w:t xml:space="preserve">)</w:t>
      </w:r>
    </w:p>
    <w:bookmarkEnd w:id="177"/>
    <w:bookmarkStart w:id="179" w:name="post-auth2fareenviar"/>
    <w:p>
      <w:pPr>
        <w:pStyle w:val="Heading3"/>
      </w:pPr>
      <w:r>
        <w:t xml:space="preserve">POST</w:t>
      </w:r>
      <w:r>
        <w:t xml:space="preserve"> </w:t>
      </w:r>
      <w:r>
        <w:rPr>
          <w:rStyle w:val="VerbatimChar"/>
        </w:rPr>
        <w:t xml:space="preserve">/auth/2fa/reenviar</w:t>
      </w:r>
    </w:p>
    <w:p>
      <w:pPr>
        <w:pStyle w:val="Compact"/>
        <w:numPr>
          <w:ilvl w:val="0"/>
          <w:numId w:val="1024"/>
        </w:numPr>
      </w:pPr>
      <w:r>
        <w:t xml:space="preserve">Evidencia:</w:t>
      </w:r>
      <w:r>
        <w:t xml:space="preserve"> </w:t>
      </w:r>
      <w:hyperlink r:id="rId178">
        <w:r>
          <w:rPr>
            <w:rStyle w:val="Hyperlink"/>
          </w:rPr>
          <w:t xml:space="preserve">Flor_Arte_Backend/src/main/java/com/florarte/backend/controllers/AuthController.java:48</w:t>
        </w:r>
      </w:hyperlink>
      <w:r>
        <w:t xml:space="preserve">; método</w:t>
      </w:r>
      <w:r>
        <w:t xml:space="preserve"> </w:t>
      </w:r>
      <w:r>
        <w:rPr>
          <w:rStyle w:val="VerbatimChar"/>
        </w:rPr>
        <w:t xml:space="preserve">reenviar</w:t>
      </w:r>
      <w:r>
        <w:t xml:space="preserve">.</w:t>
      </w:r>
    </w:p>
    <w:p>
      <w:pPr>
        <w:pStyle w:val="Compact"/>
        <w:numPr>
          <w:ilvl w:val="0"/>
          <w:numId w:val="1024"/>
        </w:numPr>
      </w:pPr>
      <w:r>
        <w:t xml:space="preserve">Permiso declarado:</w:t>
      </w:r>
      <w:r>
        <w:t xml:space="preserve"> </w:t>
      </w:r>
      <w:r>
        <w:rPr>
          <w:rStyle w:val="VerbatimChar"/>
        </w:rPr>
        <w:t xml:space="preserve">PUBLICO (permitAll en SecurityConfig)</w:t>
      </w:r>
      <w:r>
        <w:t xml:space="preserve">.</w:t>
      </w:r>
    </w:p>
    <w:p>
      <w:pPr>
        <w:pStyle w:val="Compact"/>
        <w:numPr>
          <w:ilvl w:val="0"/>
          <w:numId w:val="1024"/>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24"/>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reenviar</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Reenviar dto</w:t>
      </w:r>
      <w:r>
        <w:rPr>
          <w:rStyle w:val="OperatorTok"/>
        </w:rPr>
        <w:t xml:space="preserve">,</w:t>
      </w:r>
      <w:r>
        <w:rPr>
          <w:rStyle w:val="NormalTok"/>
        </w:rPr>
        <w:t xml:space="preserve"> HttpServletRequest request</w:t>
      </w:r>
      <w:r>
        <w:rPr>
          <w:rStyle w:val="OperatorTok"/>
        </w:rPr>
        <w:t xml:space="preserve">)</w:t>
      </w:r>
    </w:p>
    <w:bookmarkEnd w:id="179"/>
    <w:bookmarkStart w:id="181" w:name="post-authrecuperacionsolicitar"/>
    <w:p>
      <w:pPr>
        <w:pStyle w:val="Heading3"/>
      </w:pPr>
      <w:r>
        <w:t xml:space="preserve">POST</w:t>
      </w:r>
      <w:r>
        <w:t xml:space="preserve"> </w:t>
      </w:r>
      <w:r>
        <w:rPr>
          <w:rStyle w:val="VerbatimChar"/>
        </w:rPr>
        <w:t xml:space="preserve">/auth/recuperacion/solicitar</w:t>
      </w:r>
    </w:p>
    <w:p>
      <w:pPr>
        <w:pStyle w:val="Compact"/>
        <w:numPr>
          <w:ilvl w:val="0"/>
          <w:numId w:val="1025"/>
        </w:numPr>
      </w:pPr>
      <w:r>
        <w:t xml:space="preserve">Evidencia:</w:t>
      </w:r>
      <w:r>
        <w:t xml:space="preserve"> </w:t>
      </w:r>
      <w:hyperlink r:id="rId180">
        <w:r>
          <w:rPr>
            <w:rStyle w:val="Hyperlink"/>
          </w:rPr>
          <w:t xml:space="preserve">Flor_Arte_Backend/src/main/java/com/florarte/backend/controllers/AuthController.java:55</w:t>
        </w:r>
      </w:hyperlink>
      <w:r>
        <w:t xml:space="preserve">; método</w:t>
      </w:r>
      <w:r>
        <w:t xml:space="preserve"> </w:t>
      </w:r>
      <w:r>
        <w:rPr>
          <w:rStyle w:val="VerbatimChar"/>
        </w:rPr>
        <w:t xml:space="preserve">solicitar</w:t>
      </w:r>
      <w:r>
        <w:t xml:space="preserve">.</w:t>
      </w:r>
    </w:p>
    <w:p>
      <w:pPr>
        <w:pStyle w:val="Compact"/>
        <w:numPr>
          <w:ilvl w:val="0"/>
          <w:numId w:val="1025"/>
        </w:numPr>
      </w:pPr>
      <w:r>
        <w:t xml:space="preserve">Permiso declarado:</w:t>
      </w:r>
      <w:r>
        <w:t xml:space="preserve"> </w:t>
      </w:r>
      <w:r>
        <w:rPr>
          <w:rStyle w:val="VerbatimChar"/>
        </w:rPr>
        <w:t xml:space="preserve">PUBLICO (permitAll en SecurityConfig)</w:t>
      </w:r>
      <w:r>
        <w:t xml:space="preserve">.</w:t>
      </w:r>
    </w:p>
    <w:p>
      <w:pPr>
        <w:pStyle w:val="Compact"/>
        <w:numPr>
          <w:ilvl w:val="0"/>
          <w:numId w:val="1025"/>
        </w:numPr>
      </w:pPr>
      <w:r>
        <w:t xml:space="preserve">Respuesta normal:</w:t>
      </w:r>
      <w:r>
        <w:t xml:space="preserve"> </w:t>
      </w:r>
      <w:r>
        <w:rPr>
          <w:b/>
          <w:bCs/>
        </w:rPr>
        <w:t xml:space="preserve">200</w:t>
      </w:r>
      <w:r>
        <w:t xml:space="preserve">, tipo Java</w:t>
      </w:r>
      <w:r>
        <w:t xml:space="preserve"> </w:t>
      </w:r>
      <w:r>
        <w:rPr>
          <w:rStyle w:val="VerbatimChar"/>
        </w:rPr>
        <w:t xml:space="preserve">Map&lt;String, String&gt;</w:t>
      </w:r>
      <w:r>
        <w:t xml:space="preserve">.</w:t>
      </w:r>
    </w:p>
    <w:p>
      <w:pPr>
        <w:pStyle w:val="Compact"/>
        <w:numPr>
          <w:ilvl w:val="0"/>
          <w:numId w:val="1025"/>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w:t>
      </w:r>
      <w:r>
        <w:rPr>
          <w:rStyle w:val="FunctionTok"/>
        </w:rPr>
        <w:t xml:space="preserve">solicitar</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Recuperar dto</w:t>
      </w:r>
      <w:r>
        <w:rPr>
          <w:rStyle w:val="OperatorTok"/>
        </w:rPr>
        <w:t xml:space="preserve">,</w:t>
      </w:r>
      <w:r>
        <w:rPr>
          <w:rStyle w:val="NormalTok"/>
        </w:rPr>
        <w:t xml:space="preserve"> HttpServletRequest request</w:t>
      </w:r>
      <w:r>
        <w:rPr>
          <w:rStyle w:val="OperatorTok"/>
        </w:rPr>
        <w:t xml:space="preserve">)</w:t>
      </w:r>
    </w:p>
    <w:bookmarkEnd w:id="181"/>
    <w:bookmarkStart w:id="183" w:name="post-authrecuperacionempleadoid"/>
    <w:p>
      <w:pPr>
        <w:pStyle w:val="Heading3"/>
      </w:pPr>
      <w:r>
        <w:t xml:space="preserve">POST</w:t>
      </w:r>
      <w:r>
        <w:t xml:space="preserve"> </w:t>
      </w:r>
      <w:r>
        <w:rPr>
          <w:rStyle w:val="VerbatimChar"/>
        </w:rPr>
        <w:t xml:space="preserve">/auth/recuperacion/empleado/{id}</w:t>
      </w:r>
    </w:p>
    <w:p>
      <w:pPr>
        <w:pStyle w:val="Compact"/>
        <w:numPr>
          <w:ilvl w:val="0"/>
          <w:numId w:val="1026"/>
        </w:numPr>
      </w:pPr>
      <w:r>
        <w:t xml:space="preserve">Evidencia:</w:t>
      </w:r>
      <w:r>
        <w:t xml:space="preserve"> </w:t>
      </w:r>
      <w:hyperlink r:id="rId182">
        <w:r>
          <w:rPr>
            <w:rStyle w:val="Hyperlink"/>
          </w:rPr>
          <w:t xml:space="preserve">Flor_Arte_Backend/src/main/java/com/florarte/backend/controllers/AuthController.java:68</w:t>
        </w:r>
      </w:hyperlink>
      <w:r>
        <w:t xml:space="preserve">; método</w:t>
      </w:r>
      <w:r>
        <w:t xml:space="preserve"> </w:t>
      </w:r>
      <w:r>
        <w:rPr>
          <w:rStyle w:val="VerbatimChar"/>
        </w:rPr>
        <w:t xml:space="preserve">solicitarEmpleado</w:t>
      </w:r>
      <w:r>
        <w:t xml:space="preserve">.</w:t>
      </w:r>
    </w:p>
    <w:p>
      <w:pPr>
        <w:pStyle w:val="Compact"/>
        <w:numPr>
          <w:ilvl w:val="0"/>
          <w:numId w:val="1026"/>
        </w:numPr>
      </w:pPr>
      <w:r>
        <w:t xml:space="preserve">Permiso declarado:</w:t>
      </w:r>
      <w:r>
        <w:t xml:space="preserve"> </w:t>
      </w:r>
      <w:r>
        <w:rPr>
          <w:rStyle w:val="VerbatimChar"/>
        </w:rPr>
        <w:t xml:space="preserve">hasRole('ADMINISTRADOR')</w:t>
      </w:r>
      <w:r>
        <w:t xml:space="preserve">.</w:t>
      </w:r>
    </w:p>
    <w:p>
      <w:pPr>
        <w:pStyle w:val="Compact"/>
        <w:numPr>
          <w:ilvl w:val="0"/>
          <w:numId w:val="1026"/>
        </w:numPr>
      </w:pPr>
      <w:r>
        <w:t xml:space="preserve">Respuesta normal:</w:t>
      </w:r>
      <w:r>
        <w:t xml:space="preserve"> </w:t>
      </w:r>
      <w:r>
        <w:rPr>
          <w:b/>
          <w:bCs/>
        </w:rPr>
        <w:t xml:space="preserve">200</w:t>
      </w:r>
      <w:r>
        <w:t xml:space="preserve">, tipo Java</w:t>
      </w:r>
      <w:r>
        <w:t xml:space="preserve"> </w:t>
      </w:r>
      <w:r>
        <w:rPr>
          <w:rStyle w:val="VerbatimChar"/>
        </w:rPr>
        <w:t xml:space="preserve">Map&lt;String, String&gt;</w:t>
      </w:r>
      <w:r>
        <w:t xml:space="preserve">.</w:t>
      </w:r>
    </w:p>
    <w:p>
      <w:pPr>
        <w:pStyle w:val="Compact"/>
        <w:numPr>
          <w:ilvl w:val="0"/>
          <w:numId w:val="1026"/>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w:t>
      </w:r>
      <w:r>
        <w:rPr>
          <w:rStyle w:val="FunctionTok"/>
        </w:rPr>
        <w:t xml:space="preserve">solicitarEmpleado</w:t>
      </w:r>
      <w:r>
        <w:rPr>
          <w:rStyle w:val="OperatorTok"/>
        </w:rPr>
        <w:t xml:space="preserve">(</w:t>
      </w:r>
      <w:r>
        <w:rPr>
          <w:rStyle w:val="AttributeTok"/>
        </w:rPr>
        <w:t xml:space="preserve">@PathVariable</w:t>
      </w:r>
      <w:r>
        <w:rPr>
          <w:rStyle w:val="NormalTok"/>
        </w:rPr>
        <w:t xml:space="preserve"> </w:t>
      </w:r>
      <w:r>
        <w:rPr>
          <w:rStyle w:val="DataTypeTok"/>
        </w:rPr>
        <w:t xml:space="preserve">long</w:t>
      </w:r>
      <w:r>
        <w:rPr>
          <w:rStyle w:val="NormalTok"/>
        </w:rPr>
        <w:t xml:space="preserve"> id</w:t>
      </w:r>
      <w:r>
        <w:rPr>
          <w:rStyle w:val="OperatorTok"/>
        </w:rPr>
        <w:t xml:space="preserve">,</w:t>
      </w:r>
      <w:r>
        <w:rPr>
          <w:rStyle w:val="NormalTok"/>
        </w:rPr>
        <w:t xml:space="preserve"> </w:t>
      </w:r>
      <w:r>
        <w:rPr>
          <w:rStyle w:val="BuiltInTok"/>
        </w:rPr>
        <w:t xml:space="preserve">Principal</w:t>
      </w:r>
      <w:r>
        <w:rPr>
          <w:rStyle w:val="NormalTok"/>
        </w:rPr>
        <w:t xml:space="preserve"> principal</w:t>
      </w:r>
      <w:r>
        <w:rPr>
          <w:rStyle w:val="OperatorTok"/>
        </w:rPr>
        <w:t xml:space="preserve">)</w:t>
      </w:r>
    </w:p>
    <w:bookmarkEnd w:id="183"/>
    <w:bookmarkStart w:id="185" w:name="post-authrecuperacionrestablecer"/>
    <w:p>
      <w:pPr>
        <w:pStyle w:val="Heading3"/>
      </w:pPr>
      <w:r>
        <w:t xml:space="preserve">POST</w:t>
      </w:r>
      <w:r>
        <w:t xml:space="preserve"> </w:t>
      </w:r>
      <w:r>
        <w:rPr>
          <w:rStyle w:val="VerbatimChar"/>
        </w:rPr>
        <w:t xml:space="preserve">/auth/recuperacion/restablecer</w:t>
      </w:r>
    </w:p>
    <w:p>
      <w:pPr>
        <w:pStyle w:val="Compact"/>
        <w:numPr>
          <w:ilvl w:val="0"/>
          <w:numId w:val="1027"/>
        </w:numPr>
      </w:pPr>
      <w:r>
        <w:t xml:space="preserve">Evidencia:</w:t>
      </w:r>
      <w:r>
        <w:t xml:space="preserve"> </w:t>
      </w:r>
      <w:hyperlink r:id="rId184">
        <w:r>
          <w:rPr>
            <w:rStyle w:val="Hyperlink"/>
          </w:rPr>
          <w:t xml:space="preserve">Flor_Arte_Backend/src/main/java/com/florarte/backend/controllers/AuthController.java:79</w:t>
        </w:r>
      </w:hyperlink>
      <w:r>
        <w:t xml:space="preserve">; método</w:t>
      </w:r>
      <w:r>
        <w:t xml:space="preserve"> </w:t>
      </w:r>
      <w:r>
        <w:rPr>
          <w:rStyle w:val="VerbatimChar"/>
        </w:rPr>
        <w:t xml:space="preserve">restablecer</w:t>
      </w:r>
      <w:r>
        <w:t xml:space="preserve">.</w:t>
      </w:r>
    </w:p>
    <w:p>
      <w:pPr>
        <w:pStyle w:val="Compact"/>
        <w:numPr>
          <w:ilvl w:val="0"/>
          <w:numId w:val="1027"/>
        </w:numPr>
      </w:pPr>
      <w:r>
        <w:t xml:space="preserve">Permiso declarado:</w:t>
      </w:r>
      <w:r>
        <w:t xml:space="preserve"> </w:t>
      </w:r>
      <w:r>
        <w:rPr>
          <w:rStyle w:val="VerbatimChar"/>
        </w:rPr>
        <w:t xml:space="preserve">PUBLICO (permitAll en SecurityConfig)</w:t>
      </w:r>
      <w:r>
        <w:t xml:space="preserve">.</w:t>
      </w:r>
    </w:p>
    <w:p>
      <w:pPr>
        <w:pStyle w:val="Compact"/>
        <w:numPr>
          <w:ilvl w:val="0"/>
          <w:numId w:val="1027"/>
        </w:numPr>
      </w:pPr>
      <w:r>
        <w:t xml:space="preserve">Respuesta normal:</w:t>
      </w:r>
      <w:r>
        <w:t xml:space="preserve"> </w:t>
      </w:r>
      <w:r>
        <w:rPr>
          <w:b/>
          <w:bCs/>
        </w:rPr>
        <w:t xml:space="preserve">200</w:t>
      </w:r>
      <w:r>
        <w:t xml:space="preserve">, tipo Java</w:t>
      </w:r>
      <w:r>
        <w:t xml:space="preserve"> </w:t>
      </w:r>
      <w:r>
        <w:rPr>
          <w:rStyle w:val="VerbatimChar"/>
        </w:rPr>
        <w:t xml:space="preserve">Map&lt;String, String&gt;</w:t>
      </w:r>
      <w:r>
        <w:t xml:space="preserve">.</w:t>
      </w:r>
    </w:p>
    <w:p>
      <w:pPr>
        <w:pStyle w:val="Compact"/>
        <w:numPr>
          <w:ilvl w:val="0"/>
          <w:numId w:val="1027"/>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w:t>
      </w:r>
      <w:r>
        <w:rPr>
          <w:rStyle w:val="FunctionTok"/>
        </w:rPr>
        <w:t xml:space="preserve">restablecer</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Restablecer dto</w:t>
      </w:r>
      <w:r>
        <w:rPr>
          <w:rStyle w:val="OperatorTok"/>
        </w:rPr>
        <w:t xml:space="preserve">,</w:t>
      </w:r>
      <w:r>
        <w:rPr>
          <w:rStyle w:val="NormalTok"/>
        </w:rPr>
        <w:t xml:space="preserve"> HttpServletRequest request</w:t>
      </w:r>
      <w:r>
        <w:rPr>
          <w:rStyle w:val="OperatorTok"/>
        </w:rPr>
        <w:t xml:space="preserve">)</w:t>
      </w:r>
    </w:p>
    <w:bookmarkEnd w:id="185"/>
    <w:bookmarkStart w:id="187" w:name="get-auth2faconfiguracion"/>
    <w:p>
      <w:pPr>
        <w:pStyle w:val="Heading3"/>
      </w:pPr>
      <w:r>
        <w:t xml:space="preserve">GET</w:t>
      </w:r>
      <w:r>
        <w:t xml:space="preserve"> </w:t>
      </w:r>
      <w:r>
        <w:rPr>
          <w:rStyle w:val="VerbatimChar"/>
        </w:rPr>
        <w:t xml:space="preserve">/auth/2fa/configuracion</w:t>
      </w:r>
    </w:p>
    <w:p>
      <w:pPr>
        <w:pStyle w:val="Compact"/>
        <w:numPr>
          <w:ilvl w:val="0"/>
          <w:numId w:val="1028"/>
        </w:numPr>
      </w:pPr>
      <w:r>
        <w:t xml:space="preserve">Evidencia:</w:t>
      </w:r>
      <w:r>
        <w:t xml:space="preserve"> </w:t>
      </w:r>
      <w:hyperlink r:id="rId186">
        <w:r>
          <w:rPr>
            <w:rStyle w:val="Hyperlink"/>
          </w:rPr>
          <w:t xml:space="preserve">Flor_Arte_Backend/src/main/java/com/florarte/backend/controllers/AuthController.java:88</w:t>
        </w:r>
      </w:hyperlink>
      <w:r>
        <w:t xml:space="preserve">; método</w:t>
      </w:r>
      <w:r>
        <w:t xml:space="preserve"> </w:t>
      </w:r>
      <w:r>
        <w:rPr>
          <w:rStyle w:val="VerbatimChar"/>
        </w:rPr>
        <w:t xml:space="preserve">configuracion</w:t>
      </w:r>
      <w:r>
        <w:t xml:space="preserve">.</w:t>
      </w:r>
    </w:p>
    <w:p>
      <w:pPr>
        <w:pStyle w:val="Compact"/>
        <w:numPr>
          <w:ilvl w:val="0"/>
          <w:numId w:val="1028"/>
        </w:numPr>
      </w:pPr>
      <w:r>
        <w:t xml:space="preserve">Permiso declarado:</w:t>
      </w:r>
      <w:r>
        <w:t xml:space="preserve"> </w:t>
      </w:r>
      <w:r>
        <w:rPr>
          <w:rStyle w:val="VerbatimChar"/>
        </w:rPr>
        <w:t xml:space="preserve">hasAnyRole('ADMINISTRADOR','EMPLEADO')</w:t>
      </w:r>
      <w:r>
        <w:t xml:space="preserve">.</w:t>
      </w:r>
    </w:p>
    <w:p>
      <w:pPr>
        <w:pStyle w:val="Compact"/>
        <w:numPr>
          <w:ilvl w:val="0"/>
          <w:numId w:val="1028"/>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28"/>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configuracion</w:t>
      </w:r>
      <w:r>
        <w:rPr>
          <w:rStyle w:val="OperatorTok"/>
        </w:rPr>
        <w:t xml:space="preserve">(</w:t>
      </w:r>
      <w:r>
        <w:rPr>
          <w:rStyle w:val="BuiltInTok"/>
        </w:rPr>
        <w:t xml:space="preserve">Principal</w:t>
      </w:r>
      <w:r>
        <w:rPr>
          <w:rStyle w:val="NormalTok"/>
        </w:rPr>
        <w:t xml:space="preserve"> p</w:t>
      </w:r>
      <w:r>
        <w:rPr>
          <w:rStyle w:val="OperatorTok"/>
        </w:rPr>
        <w:t xml:space="preserve">)</w:t>
      </w:r>
    </w:p>
    <w:bookmarkEnd w:id="187"/>
    <w:bookmarkStart w:id="189" w:name="post-auth2faconfiguracioniniciar"/>
    <w:p>
      <w:pPr>
        <w:pStyle w:val="Heading3"/>
      </w:pPr>
      <w:r>
        <w:t xml:space="preserve">POST</w:t>
      </w:r>
      <w:r>
        <w:t xml:space="preserve"> </w:t>
      </w:r>
      <w:r>
        <w:rPr>
          <w:rStyle w:val="VerbatimChar"/>
        </w:rPr>
        <w:t xml:space="preserve">/auth/2fa/configuracion/iniciar</w:t>
      </w:r>
    </w:p>
    <w:p>
      <w:pPr>
        <w:pStyle w:val="Compact"/>
        <w:numPr>
          <w:ilvl w:val="0"/>
          <w:numId w:val="1029"/>
        </w:numPr>
      </w:pPr>
      <w:r>
        <w:t xml:space="preserve">Evidencia:</w:t>
      </w:r>
      <w:r>
        <w:t xml:space="preserve"> </w:t>
      </w:r>
      <w:hyperlink r:id="rId188">
        <w:r>
          <w:rPr>
            <w:rStyle w:val="Hyperlink"/>
          </w:rPr>
          <w:t xml:space="preserve">Flor_Arte_Backend/src/main/java/com/florarte/backend/controllers/AuthController.java:94</w:t>
        </w:r>
      </w:hyperlink>
      <w:r>
        <w:t xml:space="preserve">; método</w:t>
      </w:r>
      <w:r>
        <w:t xml:space="preserve"> </w:t>
      </w:r>
      <w:r>
        <w:rPr>
          <w:rStyle w:val="VerbatimChar"/>
        </w:rPr>
        <w:t xml:space="preserve">configurar</w:t>
      </w:r>
      <w:r>
        <w:t xml:space="preserve">.</w:t>
      </w:r>
    </w:p>
    <w:p>
      <w:pPr>
        <w:pStyle w:val="Compact"/>
        <w:numPr>
          <w:ilvl w:val="0"/>
          <w:numId w:val="1029"/>
        </w:numPr>
      </w:pPr>
      <w:r>
        <w:t xml:space="preserve">Permiso declarado:</w:t>
      </w:r>
      <w:r>
        <w:t xml:space="preserve"> </w:t>
      </w:r>
      <w:r>
        <w:rPr>
          <w:rStyle w:val="VerbatimChar"/>
        </w:rPr>
        <w:t xml:space="preserve">hasAnyRole('ADMINISTRADOR','EMPLEADO')</w:t>
      </w:r>
      <w:r>
        <w:t xml:space="preserve">.</w:t>
      </w:r>
    </w:p>
    <w:p>
      <w:pPr>
        <w:pStyle w:val="Compact"/>
        <w:numPr>
          <w:ilvl w:val="0"/>
          <w:numId w:val="1029"/>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29"/>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configurar</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Configurar dto</w:t>
      </w:r>
      <w:r>
        <w:rPr>
          <w:rStyle w:val="OperatorTok"/>
        </w:rPr>
        <w:t xml:space="preserve">,</w:t>
      </w:r>
      <w:r>
        <w:rPr>
          <w:rStyle w:val="NormalTok"/>
        </w:rPr>
        <w:t xml:space="preserve"> </w:t>
      </w:r>
      <w:r>
        <w:rPr>
          <w:rStyle w:val="BuiltInTok"/>
        </w:rPr>
        <w:t xml:space="preserve">Principal</w:t>
      </w:r>
      <w:r>
        <w:rPr>
          <w:rStyle w:val="NormalTok"/>
        </w:rPr>
        <w:t xml:space="preserve"> p</w:t>
      </w:r>
      <w:r>
        <w:rPr>
          <w:rStyle w:val="OperatorTok"/>
        </w:rPr>
        <w:t xml:space="preserve">,</w:t>
      </w:r>
      <w:r>
        <w:rPr>
          <w:rStyle w:val="NormalTok"/>
        </w:rPr>
        <w:t xml:space="preserve"> HttpServletRequest r</w:t>
      </w:r>
      <w:r>
        <w:rPr>
          <w:rStyle w:val="OperatorTok"/>
        </w:rPr>
        <w:t xml:space="preserve">)</w:t>
      </w:r>
    </w:p>
    <w:bookmarkEnd w:id="189"/>
    <w:bookmarkStart w:id="191" w:name="post-auth2faconfiguracionverificar"/>
    <w:p>
      <w:pPr>
        <w:pStyle w:val="Heading3"/>
      </w:pPr>
      <w:r>
        <w:t xml:space="preserve">POST</w:t>
      </w:r>
      <w:r>
        <w:t xml:space="preserve"> </w:t>
      </w:r>
      <w:r>
        <w:rPr>
          <w:rStyle w:val="VerbatimChar"/>
        </w:rPr>
        <w:t xml:space="preserve">/auth/2fa/configuracion/verificar</w:t>
      </w:r>
    </w:p>
    <w:p>
      <w:pPr>
        <w:pStyle w:val="Compact"/>
        <w:numPr>
          <w:ilvl w:val="0"/>
          <w:numId w:val="1030"/>
        </w:numPr>
      </w:pPr>
      <w:r>
        <w:t xml:space="preserve">Evidencia:</w:t>
      </w:r>
      <w:r>
        <w:t xml:space="preserve"> </w:t>
      </w:r>
      <w:hyperlink r:id="rId190">
        <w:r>
          <w:rPr>
            <w:rStyle w:val="Hyperlink"/>
          </w:rPr>
          <w:t xml:space="preserve">Flor_Arte_Backend/src/main/java/com/florarte/backend/controllers/AuthController.java:103</w:t>
        </w:r>
      </w:hyperlink>
      <w:r>
        <w:t xml:space="preserve">; método</w:t>
      </w:r>
      <w:r>
        <w:t xml:space="preserve"> </w:t>
      </w:r>
      <w:r>
        <w:rPr>
          <w:rStyle w:val="VerbatimChar"/>
        </w:rPr>
        <w:t xml:space="preserve">confirmar</w:t>
      </w:r>
      <w:r>
        <w:t xml:space="preserve">.</w:t>
      </w:r>
    </w:p>
    <w:p>
      <w:pPr>
        <w:pStyle w:val="Compact"/>
        <w:numPr>
          <w:ilvl w:val="0"/>
          <w:numId w:val="1030"/>
        </w:numPr>
      </w:pPr>
      <w:r>
        <w:t xml:space="preserve">Permiso declarado:</w:t>
      </w:r>
      <w:r>
        <w:t xml:space="preserve"> </w:t>
      </w:r>
      <w:r>
        <w:rPr>
          <w:rStyle w:val="VerbatimChar"/>
        </w:rPr>
        <w:t xml:space="preserve">hasAnyRole('ADMINISTRADOR','EMPLEADO')</w:t>
      </w:r>
      <w:r>
        <w:t xml:space="preserve">.</w:t>
      </w:r>
    </w:p>
    <w:p>
      <w:pPr>
        <w:pStyle w:val="Compact"/>
        <w:numPr>
          <w:ilvl w:val="0"/>
          <w:numId w:val="1030"/>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30"/>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confirmar</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Verificar dto</w:t>
      </w:r>
      <w:r>
        <w:rPr>
          <w:rStyle w:val="OperatorTok"/>
        </w:rPr>
        <w:t xml:space="preserve">,</w:t>
      </w:r>
      <w:r>
        <w:rPr>
          <w:rStyle w:val="NormalTok"/>
        </w:rPr>
        <w:t xml:space="preserve"> </w:t>
      </w:r>
      <w:r>
        <w:rPr>
          <w:rStyle w:val="BuiltInTok"/>
        </w:rPr>
        <w:t xml:space="preserve">Principal</w:t>
      </w:r>
      <w:r>
        <w:rPr>
          <w:rStyle w:val="NormalTok"/>
        </w:rPr>
        <w:t xml:space="preserve"> p</w:t>
      </w:r>
      <w:r>
        <w:rPr>
          <w:rStyle w:val="OperatorTok"/>
        </w:rPr>
        <w:t xml:space="preserve">,</w:t>
      </w:r>
      <w:r>
        <w:rPr>
          <w:rStyle w:val="NormalTok"/>
        </w:rPr>
        <w:t xml:space="preserve"> HttpServletRequest r</w:t>
      </w:r>
      <w:r>
        <w:rPr>
          <w:rStyle w:val="OperatorTok"/>
        </w:rPr>
        <w:t xml:space="preserve">)</w:t>
      </w:r>
    </w:p>
    <w:bookmarkEnd w:id="191"/>
    <w:bookmarkStart w:id="193" w:name="post-auth2faconfiguracionreenviar"/>
    <w:p>
      <w:pPr>
        <w:pStyle w:val="Heading3"/>
      </w:pPr>
      <w:r>
        <w:t xml:space="preserve">POST</w:t>
      </w:r>
      <w:r>
        <w:t xml:space="preserve"> </w:t>
      </w:r>
      <w:r>
        <w:rPr>
          <w:rStyle w:val="VerbatimChar"/>
        </w:rPr>
        <w:t xml:space="preserve">/auth/2fa/configuracion/reenviar</w:t>
      </w:r>
    </w:p>
    <w:p>
      <w:pPr>
        <w:pStyle w:val="Compact"/>
        <w:numPr>
          <w:ilvl w:val="0"/>
          <w:numId w:val="1031"/>
        </w:numPr>
      </w:pPr>
      <w:r>
        <w:t xml:space="preserve">Evidencia:</w:t>
      </w:r>
      <w:r>
        <w:t xml:space="preserve"> </w:t>
      </w:r>
      <w:hyperlink r:id="rId192">
        <w:r>
          <w:rPr>
            <w:rStyle w:val="Hyperlink"/>
          </w:rPr>
          <w:t xml:space="preserve">Flor_Arte_Backend/src/main/java/com/florarte/backend/controllers/AuthController.java:111</w:t>
        </w:r>
      </w:hyperlink>
      <w:r>
        <w:t xml:space="preserve">; método</w:t>
      </w:r>
      <w:r>
        <w:t xml:space="preserve"> </w:t>
      </w:r>
      <w:r>
        <w:rPr>
          <w:rStyle w:val="VerbatimChar"/>
        </w:rPr>
        <w:t xml:space="preserve">reenviarConfiguracion</w:t>
      </w:r>
      <w:r>
        <w:t xml:space="preserve">.</w:t>
      </w:r>
    </w:p>
    <w:p>
      <w:pPr>
        <w:pStyle w:val="Compact"/>
        <w:numPr>
          <w:ilvl w:val="0"/>
          <w:numId w:val="1031"/>
        </w:numPr>
      </w:pPr>
      <w:r>
        <w:t xml:space="preserve">Permiso declarado:</w:t>
      </w:r>
      <w:r>
        <w:t xml:space="preserve"> </w:t>
      </w:r>
      <w:r>
        <w:rPr>
          <w:rStyle w:val="VerbatimChar"/>
        </w:rPr>
        <w:t xml:space="preserve">hasAnyRole('ADMINISTRADOR','EMPLEADO')</w:t>
      </w:r>
      <w:r>
        <w:t xml:space="preserve">.</w:t>
      </w:r>
    </w:p>
    <w:p>
      <w:pPr>
        <w:pStyle w:val="Compact"/>
        <w:numPr>
          <w:ilvl w:val="0"/>
          <w:numId w:val="1031"/>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31"/>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reenviarConfiguracion</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Reenviar dto</w:t>
      </w:r>
      <w:r>
        <w:rPr>
          <w:rStyle w:val="OperatorTok"/>
        </w:rPr>
        <w:t xml:space="preserve">,</w:t>
      </w:r>
      <w:r>
        <w:rPr>
          <w:rStyle w:val="NormalTok"/>
        </w:rPr>
        <w:t xml:space="preserve"> </w:t>
      </w:r>
      <w:r>
        <w:rPr>
          <w:rStyle w:val="BuiltInTok"/>
        </w:rPr>
        <w:t xml:space="preserve">Principal</w:t>
      </w:r>
      <w:r>
        <w:rPr>
          <w:rStyle w:val="NormalTok"/>
        </w:rPr>
        <w:t xml:space="preserve"> p</w:t>
      </w:r>
      <w:r>
        <w:rPr>
          <w:rStyle w:val="OperatorTok"/>
        </w:rPr>
        <w:t xml:space="preserve">)</w:t>
      </w:r>
    </w:p>
    <w:bookmarkEnd w:id="193"/>
    <w:bookmarkStart w:id="195" w:name="get-authcheck-auth"/>
    <w:p>
      <w:pPr>
        <w:pStyle w:val="Heading3"/>
      </w:pPr>
      <w:r>
        <w:t xml:space="preserve">GET</w:t>
      </w:r>
      <w:r>
        <w:t xml:space="preserve"> </w:t>
      </w:r>
      <w:r>
        <w:rPr>
          <w:rStyle w:val="VerbatimChar"/>
        </w:rPr>
        <w:t xml:space="preserve">/auth/check-auth</w:t>
      </w:r>
    </w:p>
    <w:p>
      <w:pPr>
        <w:pStyle w:val="Compact"/>
        <w:numPr>
          <w:ilvl w:val="0"/>
          <w:numId w:val="1032"/>
        </w:numPr>
      </w:pPr>
      <w:r>
        <w:t xml:space="preserve">Evidencia:</w:t>
      </w:r>
      <w:r>
        <w:t xml:space="preserve"> </w:t>
      </w:r>
      <w:hyperlink r:id="rId194">
        <w:r>
          <w:rPr>
            <w:rStyle w:val="Hyperlink"/>
          </w:rPr>
          <w:t xml:space="preserve">Flor_Arte_Backend/src/main/java/com/florarte/backend/controllers/AuthController.java:116</w:t>
        </w:r>
      </w:hyperlink>
      <w:r>
        <w:t xml:space="preserve">; método</w:t>
      </w:r>
      <w:r>
        <w:t xml:space="preserve"> </w:t>
      </w:r>
      <w:r>
        <w:rPr>
          <w:rStyle w:val="VerbatimChar"/>
        </w:rPr>
        <w:t xml:space="preserve">checkAuth</w:t>
      </w:r>
      <w:r>
        <w:t xml:space="preserve">.</w:t>
      </w:r>
    </w:p>
    <w:p>
      <w:pPr>
        <w:pStyle w:val="Compact"/>
        <w:numPr>
          <w:ilvl w:val="0"/>
          <w:numId w:val="1032"/>
        </w:numPr>
      </w:pPr>
      <w:r>
        <w:t xml:space="preserve">Permiso declarado:</w:t>
      </w:r>
      <w:r>
        <w:t xml:space="preserve"> </w:t>
      </w:r>
      <w:r>
        <w:rPr>
          <w:rStyle w:val="VerbatimChar"/>
        </w:rPr>
        <w:t xml:space="preserve">Autenticado (SecurityConfig)</w:t>
      </w:r>
      <w:r>
        <w:t xml:space="preserve">.</w:t>
      </w:r>
    </w:p>
    <w:p>
      <w:pPr>
        <w:pStyle w:val="Compact"/>
        <w:numPr>
          <w:ilvl w:val="0"/>
          <w:numId w:val="1032"/>
        </w:numPr>
      </w:pPr>
      <w:r>
        <w:t xml:space="preserve">Respuesta normal:</w:t>
      </w:r>
      <w:r>
        <w:t xml:space="preserve"> </w:t>
      </w:r>
      <w:r>
        <w:rPr>
          <w:b/>
          <w:bCs/>
        </w:rPr>
        <w:t xml:space="preserve">200</w:t>
      </w:r>
      <w:r>
        <w:t xml:space="preserve">, tipo Java</w:t>
      </w:r>
      <w:r>
        <w:t xml:space="preserve"> </w:t>
      </w:r>
      <w:r>
        <w:rPr>
          <w:rStyle w:val="VerbatimChar"/>
        </w:rPr>
        <w:t xml:space="preserve">String</w:t>
      </w:r>
      <w:r>
        <w:t xml:space="preserve">.</w:t>
      </w:r>
    </w:p>
    <w:p>
      <w:pPr>
        <w:pStyle w:val="Compact"/>
        <w:numPr>
          <w:ilvl w:val="0"/>
          <w:numId w:val="1032"/>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checkAuth</w:t>
      </w:r>
      <w:r>
        <w:rPr>
          <w:rStyle w:val="OperatorTok"/>
        </w:rPr>
        <w:t xml:space="preserve">()</w:t>
      </w:r>
    </w:p>
    <w:bookmarkEnd w:id="195"/>
    <w:bookmarkEnd w:id="196"/>
    <w:bookmarkStart w:id="207" w:name="colorcontroller.java"/>
    <w:p>
      <w:pPr>
        <w:pStyle w:val="Heading2"/>
      </w:pPr>
      <w:r>
        <w:t xml:space="preserve">ColorController.java</w:t>
      </w:r>
    </w:p>
    <w:bookmarkStart w:id="198" w:name="get-colorall"/>
    <w:p>
      <w:pPr>
        <w:pStyle w:val="Heading3"/>
      </w:pPr>
      <w:r>
        <w:t xml:space="preserve">GET</w:t>
      </w:r>
      <w:r>
        <w:t xml:space="preserve"> </w:t>
      </w:r>
      <w:r>
        <w:rPr>
          <w:rStyle w:val="VerbatimChar"/>
        </w:rPr>
        <w:t xml:space="preserve">/color/all</w:t>
      </w:r>
    </w:p>
    <w:p>
      <w:pPr>
        <w:pStyle w:val="Compact"/>
        <w:numPr>
          <w:ilvl w:val="0"/>
          <w:numId w:val="1033"/>
        </w:numPr>
      </w:pPr>
      <w:r>
        <w:t xml:space="preserve">Evidencia:</w:t>
      </w:r>
      <w:r>
        <w:t xml:space="preserve"> </w:t>
      </w:r>
      <w:hyperlink r:id="rId197">
        <w:r>
          <w:rPr>
            <w:rStyle w:val="Hyperlink"/>
          </w:rPr>
          <w:t xml:space="preserve">Flor_Arte_Backend/src/main/java/com/florarte/backend/controllers/ColorController.java:26</w:t>
        </w:r>
      </w:hyperlink>
      <w:r>
        <w:t xml:space="preserve">; método</w:t>
      </w:r>
      <w:r>
        <w:t xml:space="preserve"> </w:t>
      </w:r>
      <w:r>
        <w:rPr>
          <w:rStyle w:val="VerbatimChar"/>
        </w:rPr>
        <w:t xml:space="preserve">getAllColors</w:t>
      </w:r>
      <w:r>
        <w:t xml:space="preserve">.</w:t>
      </w:r>
    </w:p>
    <w:p>
      <w:pPr>
        <w:pStyle w:val="Compact"/>
        <w:numPr>
          <w:ilvl w:val="0"/>
          <w:numId w:val="1033"/>
        </w:numPr>
      </w:pPr>
      <w:r>
        <w:t xml:space="preserve">Permiso declarado:</w:t>
      </w:r>
      <w:r>
        <w:t xml:space="preserve"> </w:t>
      </w:r>
      <w:r>
        <w:rPr>
          <w:rStyle w:val="VerbatimChar"/>
        </w:rPr>
        <w:t xml:space="preserve">hasAnyRole('ADMINISTRADOR', 'EMPLEADO')</w:t>
      </w:r>
      <w:r>
        <w:t xml:space="preserve">.</w:t>
      </w:r>
    </w:p>
    <w:p>
      <w:pPr>
        <w:pStyle w:val="Compact"/>
        <w:numPr>
          <w:ilvl w:val="0"/>
          <w:numId w:val="1033"/>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33"/>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getAllColors</w:t>
      </w:r>
      <w:r>
        <w:rPr>
          <w:rStyle w:val="OperatorTok"/>
        </w:rPr>
        <w:t xml:space="preserve">()</w:t>
      </w:r>
    </w:p>
    <w:bookmarkEnd w:id="198"/>
    <w:bookmarkStart w:id="200" w:name="get-colorshowid-colorid"/>
    <w:p>
      <w:pPr>
        <w:pStyle w:val="Heading3"/>
      </w:pPr>
      <w:r>
        <w:t xml:space="preserve">GET</w:t>
      </w:r>
      <w:r>
        <w:t xml:space="preserve"> </w:t>
      </w:r>
      <w:r>
        <w:rPr>
          <w:rStyle w:val="VerbatimChar"/>
        </w:rPr>
        <w:t xml:space="preserve">/color/show/{id}</w:t>
      </w:r>
      <w:r>
        <w:t xml:space="preserve">,</w:t>
      </w:r>
      <w:r>
        <w:t xml:space="preserve"> </w:t>
      </w:r>
      <w:r>
        <w:rPr>
          <w:rStyle w:val="VerbatimChar"/>
        </w:rPr>
        <w:t xml:space="preserve">/color/{id}</w:t>
      </w:r>
    </w:p>
    <w:p>
      <w:pPr>
        <w:pStyle w:val="Compact"/>
        <w:numPr>
          <w:ilvl w:val="0"/>
          <w:numId w:val="1034"/>
        </w:numPr>
      </w:pPr>
      <w:r>
        <w:t xml:space="preserve">Evidencia:</w:t>
      </w:r>
      <w:r>
        <w:t xml:space="preserve"> </w:t>
      </w:r>
      <w:hyperlink r:id="rId199">
        <w:r>
          <w:rPr>
            <w:rStyle w:val="Hyperlink"/>
          </w:rPr>
          <w:t xml:space="preserve">Flor_Arte_Backend/src/main/java/com/florarte/backend/controllers/ColorController.java:33</w:t>
        </w:r>
      </w:hyperlink>
      <w:r>
        <w:t xml:space="preserve">; método</w:t>
      </w:r>
      <w:r>
        <w:t xml:space="preserve"> </w:t>
      </w:r>
      <w:r>
        <w:rPr>
          <w:rStyle w:val="VerbatimChar"/>
        </w:rPr>
        <w:t xml:space="preserve">getColorById</w:t>
      </w:r>
      <w:r>
        <w:t xml:space="preserve">.</w:t>
      </w:r>
    </w:p>
    <w:p>
      <w:pPr>
        <w:pStyle w:val="Compact"/>
        <w:numPr>
          <w:ilvl w:val="0"/>
          <w:numId w:val="1034"/>
        </w:numPr>
      </w:pPr>
      <w:r>
        <w:t xml:space="preserve">Permiso declarado:</w:t>
      </w:r>
      <w:r>
        <w:t xml:space="preserve"> </w:t>
      </w:r>
      <w:r>
        <w:rPr>
          <w:rStyle w:val="VerbatimChar"/>
        </w:rPr>
        <w:t xml:space="preserve">hasAnyRole('ADMINISTRADOR', 'EMPLEADO')</w:t>
      </w:r>
      <w:r>
        <w:t xml:space="preserve">.</w:t>
      </w:r>
    </w:p>
    <w:p>
      <w:pPr>
        <w:pStyle w:val="Compact"/>
        <w:numPr>
          <w:ilvl w:val="0"/>
          <w:numId w:val="1034"/>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34"/>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getColorById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00"/>
    <w:bookmarkStart w:id="202" w:name="post-colorcreate"/>
    <w:p>
      <w:pPr>
        <w:pStyle w:val="Heading3"/>
      </w:pPr>
      <w:r>
        <w:t xml:space="preserve">POST</w:t>
      </w:r>
      <w:r>
        <w:t xml:space="preserve"> </w:t>
      </w:r>
      <w:r>
        <w:rPr>
          <w:rStyle w:val="VerbatimChar"/>
        </w:rPr>
        <w:t xml:space="preserve">/color/create</w:t>
      </w:r>
    </w:p>
    <w:p>
      <w:pPr>
        <w:pStyle w:val="Compact"/>
        <w:numPr>
          <w:ilvl w:val="0"/>
          <w:numId w:val="1035"/>
        </w:numPr>
      </w:pPr>
      <w:r>
        <w:t xml:space="preserve">Evidencia:</w:t>
      </w:r>
      <w:r>
        <w:t xml:space="preserve"> </w:t>
      </w:r>
      <w:hyperlink r:id="rId201">
        <w:r>
          <w:rPr>
            <w:rStyle w:val="Hyperlink"/>
          </w:rPr>
          <w:t xml:space="preserve">Flor_Arte_Backend/src/main/java/com/florarte/backend/controllers/ColorController.java:42</w:t>
        </w:r>
      </w:hyperlink>
      <w:r>
        <w:t xml:space="preserve">; método</w:t>
      </w:r>
      <w:r>
        <w:t xml:space="preserve"> </w:t>
      </w:r>
      <w:r>
        <w:rPr>
          <w:rStyle w:val="VerbatimChar"/>
        </w:rPr>
        <w:t xml:space="preserve">createColor</w:t>
      </w:r>
      <w:r>
        <w:t xml:space="preserve">.</w:t>
      </w:r>
    </w:p>
    <w:p>
      <w:pPr>
        <w:pStyle w:val="Compact"/>
        <w:numPr>
          <w:ilvl w:val="0"/>
          <w:numId w:val="1035"/>
        </w:numPr>
      </w:pPr>
      <w:r>
        <w:t xml:space="preserve">Permiso declarado:</w:t>
      </w:r>
      <w:r>
        <w:t xml:space="preserve"> </w:t>
      </w:r>
      <w:r>
        <w:rPr>
          <w:rStyle w:val="VerbatimChar"/>
        </w:rPr>
        <w:t xml:space="preserve">hasAnyRole('ADMINISTRADOR', 'EMPLEADO')</w:t>
      </w:r>
      <w:r>
        <w:t xml:space="preserve">.</w:t>
      </w:r>
    </w:p>
    <w:p>
      <w:pPr>
        <w:pStyle w:val="Compact"/>
        <w:numPr>
          <w:ilvl w:val="0"/>
          <w:numId w:val="1035"/>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35"/>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createColor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ColorDTO colorDto</w:t>
      </w:r>
      <w:r>
        <w:rPr>
          <w:rStyle w:val="OperatorTok"/>
        </w:rPr>
        <w:t xml:space="preserve">)</w:t>
      </w:r>
    </w:p>
    <w:bookmarkEnd w:id="202"/>
    <w:bookmarkStart w:id="204" w:name="put-colorupdateid-colorid"/>
    <w:p>
      <w:pPr>
        <w:pStyle w:val="Heading3"/>
      </w:pPr>
      <w:r>
        <w:t xml:space="preserve">PUT</w:t>
      </w:r>
      <w:r>
        <w:t xml:space="preserve"> </w:t>
      </w:r>
      <w:r>
        <w:rPr>
          <w:rStyle w:val="VerbatimChar"/>
        </w:rPr>
        <w:t xml:space="preserve">/color/update/{id}</w:t>
      </w:r>
      <w:r>
        <w:t xml:space="preserve">,</w:t>
      </w:r>
      <w:r>
        <w:t xml:space="preserve"> </w:t>
      </w:r>
      <w:r>
        <w:rPr>
          <w:rStyle w:val="VerbatimChar"/>
        </w:rPr>
        <w:t xml:space="preserve">/color/{id}</w:t>
      </w:r>
    </w:p>
    <w:p>
      <w:pPr>
        <w:pStyle w:val="Compact"/>
        <w:numPr>
          <w:ilvl w:val="0"/>
          <w:numId w:val="1036"/>
        </w:numPr>
      </w:pPr>
      <w:r>
        <w:t xml:space="preserve">Evidencia:</w:t>
      </w:r>
      <w:r>
        <w:t xml:space="preserve"> </w:t>
      </w:r>
      <w:hyperlink r:id="rId203">
        <w:r>
          <w:rPr>
            <w:rStyle w:val="Hyperlink"/>
          </w:rPr>
          <w:t xml:space="preserve">Flor_Arte_Backend/src/main/java/com/florarte/backend/controllers/ColorController.java:50</w:t>
        </w:r>
      </w:hyperlink>
      <w:r>
        <w:t xml:space="preserve">; método</w:t>
      </w:r>
      <w:r>
        <w:t xml:space="preserve"> </w:t>
      </w:r>
      <w:r>
        <w:rPr>
          <w:rStyle w:val="VerbatimChar"/>
        </w:rPr>
        <w:t xml:space="preserve">updateColor</w:t>
      </w:r>
      <w:r>
        <w:t xml:space="preserve">.</w:t>
      </w:r>
    </w:p>
    <w:p>
      <w:pPr>
        <w:pStyle w:val="Compact"/>
        <w:numPr>
          <w:ilvl w:val="0"/>
          <w:numId w:val="1036"/>
        </w:numPr>
      </w:pPr>
      <w:r>
        <w:t xml:space="preserve">Permiso declarado:</w:t>
      </w:r>
      <w:r>
        <w:t xml:space="preserve"> </w:t>
      </w:r>
      <w:r>
        <w:rPr>
          <w:rStyle w:val="VerbatimChar"/>
        </w:rPr>
        <w:t xml:space="preserve">hasAnyRole('ADMINISTRADOR', 'EMPLEADO')</w:t>
      </w:r>
      <w:r>
        <w:t xml:space="preserve">.</w:t>
      </w:r>
    </w:p>
    <w:p>
      <w:pPr>
        <w:pStyle w:val="Compact"/>
        <w:numPr>
          <w:ilvl w:val="0"/>
          <w:numId w:val="1036"/>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36"/>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updateColor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ColorDTO colorDto</w:t>
      </w:r>
      <w:r>
        <w:rPr>
          <w:rStyle w:val="OperatorTok"/>
        </w:rPr>
        <w:t xml:space="preserve">)</w:t>
      </w:r>
    </w:p>
    <w:bookmarkEnd w:id="204"/>
    <w:bookmarkStart w:id="206" w:name="delete-colordeleteid-colorid"/>
    <w:p>
      <w:pPr>
        <w:pStyle w:val="Heading3"/>
      </w:pPr>
      <w:r>
        <w:t xml:space="preserve">DELETE</w:t>
      </w:r>
      <w:r>
        <w:t xml:space="preserve"> </w:t>
      </w:r>
      <w:r>
        <w:rPr>
          <w:rStyle w:val="VerbatimChar"/>
        </w:rPr>
        <w:t xml:space="preserve">/color/delete/{id}</w:t>
      </w:r>
      <w:r>
        <w:t xml:space="preserve">,</w:t>
      </w:r>
      <w:r>
        <w:t xml:space="preserve"> </w:t>
      </w:r>
      <w:r>
        <w:rPr>
          <w:rStyle w:val="VerbatimChar"/>
        </w:rPr>
        <w:t xml:space="preserve">/color/{id}</w:t>
      </w:r>
    </w:p>
    <w:p>
      <w:pPr>
        <w:pStyle w:val="Compact"/>
        <w:numPr>
          <w:ilvl w:val="0"/>
          <w:numId w:val="1037"/>
        </w:numPr>
      </w:pPr>
      <w:r>
        <w:t xml:space="preserve">Evidencia:</w:t>
      </w:r>
      <w:r>
        <w:t xml:space="preserve"> </w:t>
      </w:r>
      <w:hyperlink r:id="rId205">
        <w:r>
          <w:rPr>
            <w:rStyle w:val="Hyperlink"/>
          </w:rPr>
          <w:t xml:space="preserve">Flor_Arte_Backend/src/main/java/com/florarte/backend/controllers/ColorController.java:58</w:t>
        </w:r>
      </w:hyperlink>
      <w:r>
        <w:t xml:space="preserve">; método</w:t>
      </w:r>
      <w:r>
        <w:t xml:space="preserve"> </w:t>
      </w:r>
      <w:r>
        <w:rPr>
          <w:rStyle w:val="VerbatimChar"/>
        </w:rPr>
        <w:t xml:space="preserve">deleteColor</w:t>
      </w:r>
      <w:r>
        <w:t xml:space="preserve">.</w:t>
      </w:r>
    </w:p>
    <w:p>
      <w:pPr>
        <w:pStyle w:val="Compact"/>
        <w:numPr>
          <w:ilvl w:val="0"/>
          <w:numId w:val="1037"/>
        </w:numPr>
      </w:pPr>
      <w:r>
        <w:t xml:space="preserve">Permiso declarado:</w:t>
      </w:r>
      <w:r>
        <w:t xml:space="preserve"> </w:t>
      </w:r>
      <w:r>
        <w:rPr>
          <w:rStyle w:val="VerbatimChar"/>
        </w:rPr>
        <w:t xml:space="preserve">hasRole('ADMINISTRADOR')</w:t>
      </w:r>
      <w:r>
        <w:t xml:space="preserve">.</w:t>
      </w:r>
    </w:p>
    <w:p>
      <w:pPr>
        <w:pStyle w:val="Compact"/>
        <w:numPr>
          <w:ilvl w:val="0"/>
          <w:numId w:val="1037"/>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37"/>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deleteColor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06"/>
    <w:bookmarkEnd w:id="207"/>
    <w:bookmarkStart w:id="220" w:name="comprobantecontroller.java"/>
    <w:p>
      <w:pPr>
        <w:pStyle w:val="Heading2"/>
      </w:pPr>
      <w:r>
        <w:t xml:space="preserve">ComprobanteController.java</w:t>
      </w:r>
    </w:p>
    <w:bookmarkStart w:id="209" w:name="post-comprobante"/>
    <w:p>
      <w:pPr>
        <w:pStyle w:val="Heading3"/>
      </w:pPr>
      <w:r>
        <w:t xml:space="preserve">POST</w:t>
      </w:r>
      <w:r>
        <w:t xml:space="preserve"> </w:t>
      </w:r>
      <w:r>
        <w:rPr>
          <w:rStyle w:val="VerbatimChar"/>
        </w:rPr>
        <w:t xml:space="preserve">/comprobante</w:t>
      </w:r>
    </w:p>
    <w:p>
      <w:pPr>
        <w:pStyle w:val="Compact"/>
        <w:numPr>
          <w:ilvl w:val="0"/>
          <w:numId w:val="1038"/>
        </w:numPr>
      </w:pPr>
      <w:r>
        <w:t xml:space="preserve">Evidencia:</w:t>
      </w:r>
      <w:r>
        <w:t xml:space="preserve"> </w:t>
      </w:r>
      <w:hyperlink r:id="rId208">
        <w:r>
          <w:rPr>
            <w:rStyle w:val="Hyperlink"/>
          </w:rPr>
          <w:t xml:space="preserve">Flor_Arte_Backend/src/main/java/com/florarte/backend/controllers/ComprobanteController.java:29</w:t>
        </w:r>
      </w:hyperlink>
      <w:r>
        <w:t xml:space="preserve">; método</w:t>
      </w:r>
      <w:r>
        <w:t xml:space="preserve"> </w:t>
      </w:r>
      <w:r>
        <w:rPr>
          <w:rStyle w:val="VerbatimChar"/>
        </w:rPr>
        <w:t xml:space="preserve">emitir</w:t>
      </w:r>
      <w:r>
        <w:t xml:space="preserve">.</w:t>
      </w:r>
    </w:p>
    <w:p>
      <w:pPr>
        <w:pStyle w:val="Compact"/>
        <w:numPr>
          <w:ilvl w:val="0"/>
          <w:numId w:val="1038"/>
        </w:numPr>
      </w:pPr>
      <w:r>
        <w:t xml:space="preserve">Permiso declarado:</w:t>
      </w:r>
      <w:r>
        <w:t xml:space="preserve"> </w:t>
      </w:r>
      <w:r>
        <w:rPr>
          <w:rStyle w:val="VerbatimChar"/>
        </w:rPr>
        <w:t xml:space="preserve">hasAnyRole('ADMINISTRADOR','EMPLEADO')</w:t>
      </w:r>
      <w:r>
        <w:t xml:space="preserve">.</w:t>
      </w:r>
    </w:p>
    <w:p>
      <w:pPr>
        <w:pStyle w:val="Compact"/>
        <w:numPr>
          <w:ilvl w:val="0"/>
          <w:numId w:val="1038"/>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38"/>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emitir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Emitir dto</w:t>
      </w:r>
      <w:r>
        <w:rPr>
          <w:rStyle w:val="OperatorTok"/>
        </w:rPr>
        <w:t xml:space="preserve">)</w:t>
      </w:r>
    </w:p>
    <w:bookmarkEnd w:id="209"/>
    <w:bookmarkStart w:id="211" w:name="post-comprobanteidcorreo"/>
    <w:p>
      <w:pPr>
        <w:pStyle w:val="Heading3"/>
      </w:pPr>
      <w:r>
        <w:t xml:space="preserve">POST</w:t>
      </w:r>
      <w:r>
        <w:t xml:space="preserve"> </w:t>
      </w:r>
      <w:r>
        <w:rPr>
          <w:rStyle w:val="VerbatimChar"/>
        </w:rPr>
        <w:t xml:space="preserve">/comprobante/{id}/correo</w:t>
      </w:r>
    </w:p>
    <w:p>
      <w:pPr>
        <w:pStyle w:val="Compact"/>
        <w:numPr>
          <w:ilvl w:val="0"/>
          <w:numId w:val="1039"/>
        </w:numPr>
      </w:pPr>
      <w:r>
        <w:t xml:space="preserve">Evidencia:</w:t>
      </w:r>
      <w:r>
        <w:t xml:space="preserve"> </w:t>
      </w:r>
      <w:hyperlink r:id="rId210">
        <w:r>
          <w:rPr>
            <w:rStyle w:val="Hyperlink"/>
          </w:rPr>
          <w:t xml:space="preserve">Flor_Arte_Backend/src/main/java/com/florarte/backend/controllers/ComprobanteController.java:36</w:t>
        </w:r>
      </w:hyperlink>
      <w:r>
        <w:t xml:space="preserve">; método</w:t>
      </w:r>
      <w:r>
        <w:t xml:space="preserve"> </w:t>
      </w:r>
      <w:r>
        <w:rPr>
          <w:rStyle w:val="VerbatimChar"/>
        </w:rPr>
        <w:t xml:space="preserve">enviar</w:t>
      </w:r>
      <w:r>
        <w:t xml:space="preserve">.</w:t>
      </w:r>
    </w:p>
    <w:p>
      <w:pPr>
        <w:pStyle w:val="Compact"/>
        <w:numPr>
          <w:ilvl w:val="0"/>
          <w:numId w:val="1039"/>
        </w:numPr>
      </w:pPr>
      <w:r>
        <w:t xml:space="preserve">Permiso declarado:</w:t>
      </w:r>
      <w:r>
        <w:t xml:space="preserve"> </w:t>
      </w:r>
      <w:r>
        <w:rPr>
          <w:rStyle w:val="VerbatimChar"/>
        </w:rPr>
        <w:t xml:space="preserve">hasAnyRole('ADMINISTRADOR','EMPLEADO')</w:t>
      </w:r>
      <w:r>
        <w:t xml:space="preserve">.</w:t>
      </w:r>
    </w:p>
    <w:p>
      <w:pPr>
        <w:pStyle w:val="Compact"/>
        <w:numPr>
          <w:ilvl w:val="0"/>
          <w:numId w:val="1039"/>
        </w:numPr>
      </w:pPr>
      <w:r>
        <w:t xml:space="preserve">Respuesta normal:</w:t>
      </w:r>
      <w:r>
        <w:t xml:space="preserve"> </w:t>
      </w:r>
      <w:r>
        <w:rPr>
          <w:b/>
          <w:bCs/>
        </w:rPr>
        <w:t xml:space="preserve">200</w:t>
      </w:r>
      <w:r>
        <w:t xml:space="preserve">, tipo Java</w:t>
      </w:r>
      <w:r>
        <w:t xml:space="preserve"> </w:t>
      </w:r>
      <w:r>
        <w:rPr>
          <w:rStyle w:val="VerbatimChar"/>
        </w:rPr>
        <w:t xml:space="preserve">Map&lt;String, String&gt;</w:t>
      </w:r>
      <w:r>
        <w:t xml:space="preserve">.</w:t>
      </w:r>
    </w:p>
    <w:p>
      <w:pPr>
        <w:pStyle w:val="Compact"/>
        <w:numPr>
          <w:ilvl w:val="0"/>
          <w:numId w:val="1039"/>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w:t>
      </w:r>
      <w:r>
        <w:rPr>
          <w:rStyle w:val="FunctionTok"/>
        </w:rPr>
        <w:t xml:space="preserve">enviar</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DataTypeTok"/>
        </w:rPr>
        <w:t xml:space="preserve">long</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EnviarCorreo dto</w:t>
      </w:r>
      <w:r>
        <w:rPr>
          <w:rStyle w:val="OperatorTok"/>
        </w:rPr>
        <w:t xml:space="preserve">,</w:t>
      </w:r>
      <w:r>
        <w:rPr>
          <w:rStyle w:val="NormalTok"/>
        </w:rPr>
        <w:t xml:space="preserve"> java</w:t>
      </w:r>
      <w:r>
        <w:rPr>
          <w:rStyle w:val="OperatorTok"/>
        </w:rPr>
        <w:t xml:space="preserve">.</w:t>
      </w:r>
      <w:r>
        <w:rPr>
          <w:rStyle w:val="FunctionTok"/>
        </w:rPr>
        <w:t xml:space="preserve">security</w:t>
      </w:r>
      <w:r>
        <w:rPr>
          <w:rStyle w:val="OperatorTok"/>
        </w:rPr>
        <w:t xml:space="preserve">.</w:t>
      </w:r>
      <w:r>
        <w:rPr>
          <w:rStyle w:val="FunctionTok"/>
        </w:rPr>
        <w:t xml:space="preserve">Principal</w:t>
      </w:r>
      <w:r>
        <w:rPr>
          <w:rStyle w:val="NormalTok"/>
        </w:rPr>
        <w:t xml:space="preserve"> principal</w:t>
      </w:r>
      <w:r>
        <w:rPr>
          <w:rStyle w:val="OperatorTok"/>
        </w:rPr>
        <w:t xml:space="preserve">)</w:t>
      </w:r>
    </w:p>
    <w:bookmarkEnd w:id="211"/>
    <w:bookmarkStart w:id="213" w:name="get-comprobanteid"/>
    <w:p>
      <w:pPr>
        <w:pStyle w:val="Heading3"/>
      </w:pPr>
      <w:r>
        <w:t xml:space="preserve">GET</w:t>
      </w:r>
      <w:r>
        <w:t xml:space="preserve"> </w:t>
      </w:r>
      <w:r>
        <w:rPr>
          <w:rStyle w:val="VerbatimChar"/>
        </w:rPr>
        <w:t xml:space="preserve">/comprobante/{id}</w:t>
      </w:r>
    </w:p>
    <w:p>
      <w:pPr>
        <w:pStyle w:val="Compact"/>
        <w:numPr>
          <w:ilvl w:val="0"/>
          <w:numId w:val="1040"/>
        </w:numPr>
      </w:pPr>
      <w:r>
        <w:t xml:space="preserve">Evidencia:</w:t>
      </w:r>
      <w:r>
        <w:t xml:space="preserve"> </w:t>
      </w:r>
      <w:hyperlink r:id="rId212">
        <w:r>
          <w:rPr>
            <w:rStyle w:val="Hyperlink"/>
          </w:rPr>
          <w:t xml:space="preserve">Flor_Arte_Backend/src/main/java/com/florarte/backend/controllers/ComprobanteController.java:44</w:t>
        </w:r>
      </w:hyperlink>
      <w:r>
        <w:t xml:space="preserve">; método</w:t>
      </w:r>
      <w:r>
        <w:t xml:space="preserve"> </w:t>
      </w:r>
      <w:r>
        <w:rPr>
          <w:rStyle w:val="VerbatimChar"/>
        </w:rPr>
        <w:t xml:space="preserve">detalle</w:t>
      </w:r>
      <w:r>
        <w:t xml:space="preserve">.</w:t>
      </w:r>
    </w:p>
    <w:p>
      <w:pPr>
        <w:pStyle w:val="Compact"/>
        <w:numPr>
          <w:ilvl w:val="0"/>
          <w:numId w:val="1040"/>
        </w:numPr>
      </w:pPr>
      <w:r>
        <w:t xml:space="preserve">Permiso declarado:</w:t>
      </w:r>
      <w:r>
        <w:t xml:space="preserve"> </w:t>
      </w:r>
      <w:r>
        <w:rPr>
          <w:rStyle w:val="VerbatimChar"/>
        </w:rPr>
        <w:t xml:space="preserve">hasAnyRole('ADMINISTRADOR','EMPLEADO')</w:t>
      </w:r>
      <w:r>
        <w:t xml:space="preserve">.</w:t>
      </w:r>
    </w:p>
    <w:p>
      <w:pPr>
        <w:pStyle w:val="Compact"/>
        <w:numPr>
          <w:ilvl w:val="0"/>
          <w:numId w:val="1040"/>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40"/>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detalle</w:t>
      </w:r>
      <w:r>
        <w:rPr>
          <w:rStyle w:val="OperatorTok"/>
        </w:rPr>
        <w:t xml:space="preserve">(</w:t>
      </w:r>
      <w:r>
        <w:rPr>
          <w:rStyle w:val="AttributeTok"/>
        </w:rPr>
        <w:t xml:space="preserve">@PathVariable</w:t>
      </w:r>
      <w:r>
        <w:rPr>
          <w:rStyle w:val="NormalTok"/>
        </w:rPr>
        <w:t xml:space="preserve"> </w:t>
      </w:r>
      <w:r>
        <w:rPr>
          <w:rStyle w:val="DataTypeTok"/>
        </w:rPr>
        <w:t xml:space="preserve">long</w:t>
      </w:r>
      <w:r>
        <w:rPr>
          <w:rStyle w:val="NormalTok"/>
        </w:rPr>
        <w:t xml:space="preserve"> id</w:t>
      </w:r>
      <w:r>
        <w:rPr>
          <w:rStyle w:val="OperatorTok"/>
        </w:rPr>
        <w:t xml:space="preserve">)</w:t>
      </w:r>
    </w:p>
    <w:bookmarkEnd w:id="213"/>
    <w:bookmarkStart w:id="215" w:name="get-comprobanteidpdf"/>
    <w:p>
      <w:pPr>
        <w:pStyle w:val="Heading3"/>
      </w:pPr>
      <w:r>
        <w:t xml:space="preserve">GET</w:t>
      </w:r>
      <w:r>
        <w:t xml:space="preserve"> </w:t>
      </w:r>
      <w:r>
        <w:rPr>
          <w:rStyle w:val="VerbatimChar"/>
        </w:rPr>
        <w:t xml:space="preserve">/comprobante/{id}/pdf</w:t>
      </w:r>
    </w:p>
    <w:p>
      <w:pPr>
        <w:pStyle w:val="Compact"/>
        <w:numPr>
          <w:ilvl w:val="0"/>
          <w:numId w:val="1041"/>
        </w:numPr>
      </w:pPr>
      <w:r>
        <w:t xml:space="preserve">Evidencia:</w:t>
      </w:r>
      <w:r>
        <w:t xml:space="preserve"> </w:t>
      </w:r>
      <w:hyperlink r:id="rId214">
        <w:r>
          <w:rPr>
            <w:rStyle w:val="Hyperlink"/>
          </w:rPr>
          <w:t xml:space="preserve">Flor_Arte_Backend/src/main/java/com/florarte/backend/controllers/ComprobanteController.java:49</w:t>
        </w:r>
      </w:hyperlink>
      <w:r>
        <w:t xml:space="preserve">; método</w:t>
      </w:r>
      <w:r>
        <w:t xml:space="preserve"> </w:t>
      </w:r>
      <w:r>
        <w:rPr>
          <w:rStyle w:val="VerbatimChar"/>
        </w:rPr>
        <w:t xml:space="preserve">descargar</w:t>
      </w:r>
      <w:r>
        <w:t xml:space="preserve">.</w:t>
      </w:r>
    </w:p>
    <w:p>
      <w:pPr>
        <w:pStyle w:val="Compact"/>
        <w:numPr>
          <w:ilvl w:val="0"/>
          <w:numId w:val="1041"/>
        </w:numPr>
      </w:pPr>
      <w:r>
        <w:t xml:space="preserve">Permiso declarado:</w:t>
      </w:r>
      <w:r>
        <w:t xml:space="preserve"> </w:t>
      </w:r>
      <w:r>
        <w:rPr>
          <w:rStyle w:val="VerbatimChar"/>
        </w:rPr>
        <w:t xml:space="preserve">hasAnyRole('ADMINISTRADOR','EMPLEADO')</w:t>
      </w:r>
      <w:r>
        <w:t xml:space="preserve">.</w:t>
      </w:r>
    </w:p>
    <w:p>
      <w:pPr>
        <w:pStyle w:val="Compact"/>
        <w:numPr>
          <w:ilvl w:val="0"/>
          <w:numId w:val="1041"/>
        </w:numPr>
      </w:pPr>
      <w:r>
        <w:t xml:space="preserve">Respuesta normal:</w:t>
      </w:r>
      <w:r>
        <w:t xml:space="preserve"> </w:t>
      </w:r>
      <w:r>
        <w:rPr>
          <w:b/>
          <w:bCs/>
        </w:rPr>
        <w:t xml:space="preserve">200</w:t>
      </w:r>
      <w:r>
        <w:t xml:space="preserve">, tipo Java</w:t>
      </w:r>
      <w:r>
        <w:t xml:space="preserve"> </w:t>
      </w:r>
      <w:r>
        <w:rPr>
          <w:rStyle w:val="VerbatimChar"/>
        </w:rPr>
        <w:t xml:space="preserve">org.springframework.http.ResponseEntity&lt;byte[]&gt;</w:t>
      </w:r>
      <w:r>
        <w:t xml:space="preserve">.</w:t>
      </w:r>
    </w:p>
    <w:p>
      <w:pPr>
        <w:pStyle w:val="Compact"/>
        <w:numPr>
          <w:ilvl w:val="0"/>
          <w:numId w:val="1041"/>
        </w:numPr>
      </w:pPr>
      <w:r>
        <w:t xml:space="preserve">Contenido</w:t>
      </w:r>
      <w:r>
        <w:t xml:space="preserve"> </w:t>
      </w:r>
      <w:r>
        <w:rPr>
          <w:rStyle w:val="VerbatimChar"/>
        </w:rPr>
        <w:t xml:space="preserve">application/pdf</w:t>
      </w:r>
      <w:r>
        <w:t xml:space="preserve">;</w:t>
      </w:r>
      <w:r>
        <w:t xml:space="preserve"> </w:t>
      </w:r>
      <w:r>
        <w:rPr>
          <w:rStyle w:val="VerbatimChar"/>
        </w:rPr>
        <w:t xml:space="preserve">Content-Disposition: attachment</w:t>
      </w:r>
      <w:r>
        <w:t xml:space="preserve">;</w:t>
      </w:r>
      <w:r>
        <w:t xml:space="preserve"> </w:t>
      </w:r>
      <w:r>
        <w:rPr>
          <w:rStyle w:val="VerbatimChar"/>
        </w:rPr>
        <w:t xml:space="preserve">Cache-Control: no-store</w:t>
      </w:r>
      <w:r>
        <w:t xml:space="preserve">.</w:t>
      </w:r>
    </w:p>
    <w:p>
      <w:pPr>
        <w:pStyle w:val="Compact"/>
        <w:numPr>
          <w:ilvl w:val="0"/>
          <w:numId w:val="1041"/>
        </w:numPr>
      </w:pPr>
      <w:r>
        <w:t xml:space="preserve">Firma (parámetros y cuerpo):</w:t>
      </w:r>
    </w:p>
    <w:p>
      <w:pPr>
        <w:pStyle w:val="SourceCode"/>
      </w:pP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http</w:t>
      </w:r>
      <w:r>
        <w:rPr>
          <w:rStyle w:val="OperatorTok"/>
        </w:rPr>
        <w:t xml:space="preserve">.</w:t>
      </w:r>
      <w:r>
        <w:rPr>
          <w:rStyle w:val="FunctionTok"/>
        </w:rPr>
        <w:t xml:space="preserve">ResponseEntity</w:t>
      </w:r>
      <w:r>
        <w:rPr>
          <w:rStyle w:val="OperatorTok"/>
        </w:rPr>
        <w:t xml:space="preserve">&lt;</w:t>
      </w:r>
      <w:r>
        <w:rPr>
          <w:rStyle w:val="DataTypeTok"/>
        </w:rPr>
        <w:t xml:space="preserve">byte</w:t>
      </w:r>
      <w:r>
        <w:rPr>
          <w:rStyle w:val="OperatorTok"/>
        </w:rPr>
        <w:t xml:space="preserve">[]&gt;</w:t>
      </w:r>
      <w:r>
        <w:rPr>
          <w:rStyle w:val="NormalTok"/>
        </w:rPr>
        <w:t xml:space="preserve"> </w:t>
      </w:r>
      <w:r>
        <w:rPr>
          <w:rStyle w:val="FunctionTok"/>
        </w:rPr>
        <w:t xml:space="preserve">descargar</w:t>
      </w:r>
      <w:r>
        <w:rPr>
          <w:rStyle w:val="OperatorTok"/>
        </w:rPr>
        <w:t xml:space="preserve">(</w:t>
      </w:r>
      <w:r>
        <w:rPr>
          <w:rStyle w:val="AttributeTok"/>
        </w:rPr>
        <w:t xml:space="preserve">@PathVariable</w:t>
      </w:r>
      <w:r>
        <w:rPr>
          <w:rStyle w:val="NormalTok"/>
        </w:rPr>
        <w:t xml:space="preserve"> </w:t>
      </w:r>
      <w:r>
        <w:rPr>
          <w:rStyle w:val="DataTypeTok"/>
        </w:rPr>
        <w:t xml:space="preserve">long</w:t>
      </w:r>
      <w:r>
        <w:rPr>
          <w:rStyle w:val="NormalTok"/>
        </w:rPr>
        <w:t xml:space="preserve"> id</w:t>
      </w:r>
      <w:r>
        <w:rPr>
          <w:rStyle w:val="OperatorTok"/>
        </w:rPr>
        <w:t xml:space="preserve">)</w:t>
      </w:r>
    </w:p>
    <w:bookmarkEnd w:id="215"/>
    <w:bookmarkStart w:id="217" w:name="delete-comprobanteid"/>
    <w:p>
      <w:pPr>
        <w:pStyle w:val="Heading3"/>
      </w:pPr>
      <w:r>
        <w:t xml:space="preserve">DELETE</w:t>
      </w:r>
      <w:r>
        <w:t xml:space="preserve"> </w:t>
      </w:r>
      <w:r>
        <w:rPr>
          <w:rStyle w:val="VerbatimChar"/>
        </w:rPr>
        <w:t xml:space="preserve">/comprobante/{id}</w:t>
      </w:r>
    </w:p>
    <w:p>
      <w:pPr>
        <w:pStyle w:val="Compact"/>
        <w:numPr>
          <w:ilvl w:val="0"/>
          <w:numId w:val="1042"/>
        </w:numPr>
      </w:pPr>
      <w:r>
        <w:t xml:space="preserve">Evidencia:</w:t>
      </w:r>
      <w:r>
        <w:t xml:space="preserve"> </w:t>
      </w:r>
      <w:hyperlink r:id="rId216">
        <w:r>
          <w:rPr>
            <w:rStyle w:val="Hyperlink"/>
          </w:rPr>
          <w:t xml:space="preserve">Flor_Arte_Backend/src/main/java/com/florarte/backend/controllers/ComprobanteController.java:59</w:t>
        </w:r>
      </w:hyperlink>
      <w:r>
        <w:t xml:space="preserve">; método</w:t>
      </w:r>
      <w:r>
        <w:t xml:space="preserve"> </w:t>
      </w:r>
      <w:r>
        <w:rPr>
          <w:rStyle w:val="VerbatimChar"/>
        </w:rPr>
        <w:t xml:space="preserve">eliminar</w:t>
      </w:r>
      <w:r>
        <w:t xml:space="preserve">.</w:t>
      </w:r>
    </w:p>
    <w:p>
      <w:pPr>
        <w:pStyle w:val="Compact"/>
        <w:numPr>
          <w:ilvl w:val="0"/>
          <w:numId w:val="1042"/>
        </w:numPr>
      </w:pPr>
      <w:r>
        <w:t xml:space="preserve">Permiso declarado:</w:t>
      </w:r>
      <w:r>
        <w:t xml:space="preserve"> </w:t>
      </w:r>
      <w:r>
        <w:rPr>
          <w:rStyle w:val="VerbatimChar"/>
        </w:rPr>
        <w:t xml:space="preserve">@reglasEdicion.editar('comprobantes', #id)</w:t>
      </w:r>
      <w:r>
        <w:t xml:space="preserve">.</w:t>
      </w:r>
    </w:p>
    <w:p>
      <w:pPr>
        <w:pStyle w:val="Compact"/>
        <w:numPr>
          <w:ilvl w:val="0"/>
          <w:numId w:val="1042"/>
        </w:numPr>
      </w:pPr>
      <w:r>
        <w:t xml:space="preserve">Respuesta normal:</w:t>
      </w:r>
      <w:r>
        <w:t xml:space="preserve"> </w:t>
      </w:r>
      <w:r>
        <w:rPr>
          <w:b/>
          <w:bCs/>
        </w:rPr>
        <w:t xml:space="preserve">204</w:t>
      </w:r>
      <w:r>
        <w:t xml:space="preserve">, tipo Java</w:t>
      </w:r>
      <w:r>
        <w:t xml:space="preserve"> </w:t>
      </w:r>
      <w:r>
        <w:rPr>
          <w:rStyle w:val="VerbatimChar"/>
        </w:rPr>
        <w:t xml:space="preserve">org.springframework.http.ResponseEntity&lt;Void&gt;</w:t>
      </w:r>
      <w:r>
        <w:t xml:space="preserve">.</w:t>
      </w:r>
    </w:p>
    <w:p>
      <w:pPr>
        <w:pStyle w:val="Compact"/>
        <w:numPr>
          <w:ilvl w:val="0"/>
          <w:numId w:val="1042"/>
        </w:numPr>
      </w:pPr>
      <w:r>
        <w:t xml:space="preserve">Firma (parámetros y cuerpo):</w:t>
      </w:r>
    </w:p>
    <w:p>
      <w:pPr>
        <w:pStyle w:val="SourceCode"/>
      </w:pPr>
      <w:r>
        <w:rPr>
          <w:rStyle w:val="KeywordTok"/>
        </w:rPr>
        <w:t xml:space="preserve">public</w:t>
      </w:r>
      <w:r>
        <w:rPr>
          <w:rStyle w:val="NormalTok"/>
        </w:rPr>
        <w:t xml:space="preserve"> org</w:t>
      </w:r>
      <w:r>
        <w:rPr>
          <w:rStyle w:val="OperatorTok"/>
        </w:rPr>
        <w:t xml:space="preserve">.</w:t>
      </w:r>
      <w:r>
        <w:rPr>
          <w:rStyle w:val="FunctionTok"/>
        </w:rPr>
        <w:t xml:space="preserve">springframework</w:t>
      </w:r>
      <w:r>
        <w:rPr>
          <w:rStyle w:val="OperatorTok"/>
        </w:rPr>
        <w:t xml:space="preserve">.</w:t>
      </w:r>
      <w:r>
        <w:rPr>
          <w:rStyle w:val="FunctionTok"/>
        </w:rPr>
        <w:t xml:space="preserve">http</w:t>
      </w:r>
      <w:r>
        <w:rPr>
          <w:rStyle w:val="OperatorTok"/>
        </w:rPr>
        <w:t xml:space="preserve">.</w:t>
      </w:r>
      <w:r>
        <w:rPr>
          <w:rStyle w:val="FunctionTok"/>
        </w:rPr>
        <w:t xml:space="preserve">ResponseEntity</w:t>
      </w:r>
      <w:r>
        <w:rPr>
          <w:rStyle w:val="OperatorTok"/>
        </w:rPr>
        <w:t xml:space="preserve">&lt;</w:t>
      </w:r>
      <w:r>
        <w:rPr>
          <w:rStyle w:val="BuiltInTok"/>
        </w:rPr>
        <w:t xml:space="preserve">Void</w:t>
      </w:r>
      <w:r>
        <w:rPr>
          <w:rStyle w:val="OperatorTok"/>
        </w:rPr>
        <w:t xml:space="preserve">&gt;</w:t>
      </w:r>
      <w:r>
        <w:rPr>
          <w:rStyle w:val="NormalTok"/>
        </w:rPr>
        <w:t xml:space="preserve"> </w:t>
      </w:r>
      <w:r>
        <w:rPr>
          <w:rStyle w:val="FunctionTok"/>
        </w:rPr>
        <w:t xml:space="preserve">eliminar</w:t>
      </w:r>
      <w:r>
        <w:rPr>
          <w:rStyle w:val="OperatorTok"/>
        </w:rPr>
        <w:t xml:space="preserve">(</w:t>
      </w:r>
      <w:r>
        <w:rPr>
          <w:rStyle w:val="AttributeTok"/>
        </w:rPr>
        <w:t xml:space="preserve">@PathVariable</w:t>
      </w:r>
      <w:r>
        <w:rPr>
          <w:rStyle w:val="NormalTok"/>
        </w:rPr>
        <w:t xml:space="preserve"> </w:t>
      </w:r>
      <w:r>
        <w:rPr>
          <w:rStyle w:val="DataTypeTok"/>
        </w:rPr>
        <w:t xml:space="preserve">long</w:t>
      </w:r>
      <w:r>
        <w:rPr>
          <w:rStyle w:val="NormalTok"/>
        </w:rPr>
        <w:t xml:space="preserve"> id</w:t>
      </w:r>
      <w:r>
        <w:rPr>
          <w:rStyle w:val="OperatorTok"/>
        </w:rPr>
        <w:t xml:space="preserve">)</w:t>
      </w:r>
    </w:p>
    <w:bookmarkEnd w:id="217"/>
    <w:bookmarkStart w:id="219" w:name="get-comprobantepagina"/>
    <w:p>
      <w:pPr>
        <w:pStyle w:val="Heading3"/>
      </w:pPr>
      <w:r>
        <w:t xml:space="preserve">GET</w:t>
      </w:r>
      <w:r>
        <w:t xml:space="preserve"> </w:t>
      </w:r>
      <w:r>
        <w:rPr>
          <w:rStyle w:val="VerbatimChar"/>
        </w:rPr>
        <w:t xml:space="preserve">/comprobante/pagina</w:t>
      </w:r>
    </w:p>
    <w:p>
      <w:pPr>
        <w:pStyle w:val="Compact"/>
        <w:numPr>
          <w:ilvl w:val="0"/>
          <w:numId w:val="1043"/>
        </w:numPr>
      </w:pPr>
      <w:r>
        <w:t xml:space="preserve">Evidencia:</w:t>
      </w:r>
      <w:r>
        <w:t xml:space="preserve"> </w:t>
      </w:r>
      <w:hyperlink r:id="rId218">
        <w:r>
          <w:rPr>
            <w:rStyle w:val="Hyperlink"/>
          </w:rPr>
          <w:t xml:space="preserve">Flor_Arte_Backend/src/main/java/com/florarte/backend/controllers/ComprobanteController.java:66</w:t>
        </w:r>
      </w:hyperlink>
      <w:r>
        <w:t xml:space="preserve">; método</w:t>
      </w:r>
      <w:r>
        <w:t xml:space="preserve"> </w:t>
      </w:r>
      <w:r>
        <w:rPr>
          <w:rStyle w:val="VerbatimChar"/>
        </w:rPr>
        <w:t xml:space="preserve">pagina</w:t>
      </w:r>
      <w:r>
        <w:t xml:space="preserve">.</w:t>
      </w:r>
    </w:p>
    <w:p>
      <w:pPr>
        <w:pStyle w:val="Compact"/>
        <w:numPr>
          <w:ilvl w:val="0"/>
          <w:numId w:val="1043"/>
        </w:numPr>
      </w:pPr>
      <w:r>
        <w:t xml:space="preserve">Permiso declarado:</w:t>
      </w:r>
      <w:r>
        <w:t xml:space="preserve"> </w:t>
      </w:r>
      <w:r>
        <w:rPr>
          <w:rStyle w:val="VerbatimChar"/>
        </w:rPr>
        <w:t xml:space="preserve">hasAnyRole('ADMINISTRADOR','EMPLEADO')</w:t>
      </w:r>
      <w:r>
        <w:t xml:space="preserve">.</w:t>
      </w:r>
    </w:p>
    <w:p>
      <w:pPr>
        <w:pStyle w:val="Compact"/>
        <w:numPr>
          <w:ilvl w:val="0"/>
          <w:numId w:val="1043"/>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43"/>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pagina</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w:t>
      </w:r>
      <w:r>
        <w:rPr>
          <w:rStyle w:val="DataTypeTok"/>
        </w:rPr>
        <w:t xml:space="preserve">int</w:t>
      </w:r>
      <w:r>
        <w:rPr>
          <w:rStyle w:val="NormalTok"/>
        </w:rPr>
        <w:t xml:space="preserve"> pagina</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DataTypeTok"/>
        </w:rPr>
        <w:t xml:space="preserve">int</w:t>
      </w:r>
      <w:r>
        <w:rPr>
          <w:rStyle w:val="NormalTok"/>
        </w:rPr>
        <w:t xml:space="preserve"> tamano</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tipo</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mes</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q</w:t>
      </w:r>
      <w:r>
        <w:rPr>
          <w:rStyle w:val="OperatorTok"/>
        </w:rPr>
        <w:t xml:space="preserve">)</w:t>
      </w:r>
    </w:p>
    <w:bookmarkEnd w:id="219"/>
    <w:bookmarkEnd w:id="220"/>
    <w:bookmarkStart w:id="233" w:name="deta_entracontroller.java"/>
    <w:p>
      <w:pPr>
        <w:pStyle w:val="Heading2"/>
      </w:pPr>
      <w:r>
        <w:t xml:space="preserve">Deta_EntraController.java</w:t>
      </w:r>
    </w:p>
    <w:bookmarkStart w:id="222" w:name="get-detalle_entradaall"/>
    <w:p>
      <w:pPr>
        <w:pStyle w:val="Heading3"/>
      </w:pPr>
      <w:r>
        <w:t xml:space="preserve">GET</w:t>
      </w:r>
      <w:r>
        <w:t xml:space="preserve"> </w:t>
      </w:r>
      <w:r>
        <w:rPr>
          <w:rStyle w:val="VerbatimChar"/>
        </w:rPr>
        <w:t xml:space="preserve">/detalle_entrada/all</w:t>
      </w:r>
    </w:p>
    <w:p>
      <w:pPr>
        <w:pStyle w:val="Compact"/>
        <w:numPr>
          <w:ilvl w:val="0"/>
          <w:numId w:val="1044"/>
        </w:numPr>
      </w:pPr>
      <w:r>
        <w:t xml:space="preserve">Evidencia:</w:t>
      </w:r>
      <w:r>
        <w:t xml:space="preserve"> </w:t>
      </w:r>
      <w:hyperlink r:id="rId221">
        <w:r>
          <w:rPr>
            <w:rStyle w:val="Hyperlink"/>
          </w:rPr>
          <w:t xml:space="preserve">Flor_Arte_Backend/src/main/java/com/florarte/backend/controllers/Deta_EntraController.java:26</w:t>
        </w:r>
      </w:hyperlink>
      <w:r>
        <w:t xml:space="preserve">; método</w:t>
      </w:r>
      <w:r>
        <w:t xml:space="preserve"> </w:t>
      </w:r>
      <w:r>
        <w:rPr>
          <w:rStyle w:val="VerbatimChar"/>
        </w:rPr>
        <w:t xml:space="preserve">getAll</w:t>
      </w:r>
      <w:r>
        <w:t xml:space="preserve">.</w:t>
      </w:r>
    </w:p>
    <w:p>
      <w:pPr>
        <w:pStyle w:val="Compact"/>
        <w:numPr>
          <w:ilvl w:val="0"/>
          <w:numId w:val="1044"/>
        </w:numPr>
      </w:pPr>
      <w:r>
        <w:t xml:space="preserve">Permiso declarado:</w:t>
      </w:r>
      <w:r>
        <w:t xml:space="preserve"> </w:t>
      </w:r>
      <w:r>
        <w:rPr>
          <w:rStyle w:val="VerbatimChar"/>
        </w:rPr>
        <w:t xml:space="preserve">hasAnyRole('ADMINISTRADOR', 'EMPLEADO')</w:t>
      </w:r>
      <w:r>
        <w:t xml:space="preserve">.</w:t>
      </w:r>
    </w:p>
    <w:p>
      <w:pPr>
        <w:pStyle w:val="Compact"/>
        <w:numPr>
          <w:ilvl w:val="0"/>
          <w:numId w:val="1044"/>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44"/>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w:t>
      </w:r>
      <w:r>
        <w:rPr>
          <w:rStyle w:val="OperatorTok"/>
        </w:rPr>
        <w:t xml:space="preserve">()</w:t>
      </w:r>
    </w:p>
    <w:bookmarkEnd w:id="222"/>
    <w:bookmarkStart w:id="224" w:name="X275b6082b497cd68fc6013140ce48bc97f4bfcf"/>
    <w:p>
      <w:pPr>
        <w:pStyle w:val="Heading3"/>
      </w:pPr>
      <w:r>
        <w:t xml:space="preserve">GET</w:t>
      </w:r>
      <w:r>
        <w:t xml:space="preserve"> </w:t>
      </w:r>
      <w:r>
        <w:rPr>
          <w:rStyle w:val="VerbatimChar"/>
        </w:rPr>
        <w:t xml:space="preserve">/detalle_entrada/show/{id}</w:t>
      </w:r>
      <w:r>
        <w:t xml:space="preserve">,</w:t>
      </w:r>
      <w:r>
        <w:t xml:space="preserve"> </w:t>
      </w:r>
      <w:r>
        <w:rPr>
          <w:rStyle w:val="VerbatimChar"/>
        </w:rPr>
        <w:t xml:space="preserve">/detalle_entrada/{id}</w:t>
      </w:r>
    </w:p>
    <w:p>
      <w:pPr>
        <w:pStyle w:val="Compact"/>
        <w:numPr>
          <w:ilvl w:val="0"/>
          <w:numId w:val="1045"/>
        </w:numPr>
      </w:pPr>
      <w:r>
        <w:t xml:space="preserve">Evidencia:</w:t>
      </w:r>
      <w:r>
        <w:t xml:space="preserve"> </w:t>
      </w:r>
      <w:hyperlink r:id="rId223">
        <w:r>
          <w:rPr>
            <w:rStyle w:val="Hyperlink"/>
          </w:rPr>
          <w:t xml:space="preserve">Flor_Arte_Backend/src/main/java/com/florarte/backend/controllers/Deta_EntraController.java:33</w:t>
        </w:r>
      </w:hyperlink>
      <w:r>
        <w:t xml:space="preserve">; método</w:t>
      </w:r>
      <w:r>
        <w:t xml:space="preserve"> </w:t>
      </w:r>
      <w:r>
        <w:rPr>
          <w:rStyle w:val="VerbatimChar"/>
        </w:rPr>
        <w:t xml:space="preserve">getById</w:t>
      </w:r>
      <w:r>
        <w:t xml:space="preserve">.</w:t>
      </w:r>
    </w:p>
    <w:p>
      <w:pPr>
        <w:pStyle w:val="Compact"/>
        <w:numPr>
          <w:ilvl w:val="0"/>
          <w:numId w:val="1045"/>
        </w:numPr>
      </w:pPr>
      <w:r>
        <w:t xml:space="preserve">Permiso declarado:</w:t>
      </w:r>
      <w:r>
        <w:t xml:space="preserve"> </w:t>
      </w:r>
      <w:r>
        <w:rPr>
          <w:rStyle w:val="VerbatimChar"/>
        </w:rPr>
        <w:t xml:space="preserve">hasAnyRole('ADMINISTRADOR', 'EMPLEADO')</w:t>
      </w:r>
      <w:r>
        <w:t xml:space="preserve">.</w:t>
      </w:r>
    </w:p>
    <w:p>
      <w:pPr>
        <w:pStyle w:val="Compact"/>
        <w:numPr>
          <w:ilvl w:val="0"/>
          <w:numId w:val="1045"/>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45"/>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24"/>
    <w:bookmarkStart w:id="226" w:name="get-detalle_entradaentradaidentrada"/>
    <w:p>
      <w:pPr>
        <w:pStyle w:val="Heading3"/>
      </w:pPr>
      <w:r>
        <w:t xml:space="preserve">GET</w:t>
      </w:r>
      <w:r>
        <w:t xml:space="preserve"> </w:t>
      </w:r>
      <w:r>
        <w:rPr>
          <w:rStyle w:val="VerbatimChar"/>
        </w:rPr>
        <w:t xml:space="preserve">/detalle_entrada/entrada/{idEntrada}</w:t>
      </w:r>
    </w:p>
    <w:p>
      <w:pPr>
        <w:pStyle w:val="Compact"/>
        <w:numPr>
          <w:ilvl w:val="0"/>
          <w:numId w:val="1046"/>
        </w:numPr>
      </w:pPr>
      <w:r>
        <w:t xml:space="preserve">Evidencia:</w:t>
      </w:r>
      <w:r>
        <w:t xml:space="preserve"> </w:t>
      </w:r>
      <w:hyperlink r:id="rId225">
        <w:r>
          <w:rPr>
            <w:rStyle w:val="Hyperlink"/>
          </w:rPr>
          <w:t xml:space="preserve">Flor_Arte_Backend/src/main/java/com/florarte/backend/controllers/Deta_EntraController.java:42</w:t>
        </w:r>
      </w:hyperlink>
      <w:r>
        <w:t xml:space="preserve">; método</w:t>
      </w:r>
      <w:r>
        <w:t xml:space="preserve"> </w:t>
      </w:r>
      <w:r>
        <w:rPr>
          <w:rStyle w:val="VerbatimChar"/>
        </w:rPr>
        <w:t xml:space="preserve">getByEntrada</w:t>
      </w:r>
      <w:r>
        <w:t xml:space="preserve">.</w:t>
      </w:r>
    </w:p>
    <w:p>
      <w:pPr>
        <w:pStyle w:val="Compact"/>
        <w:numPr>
          <w:ilvl w:val="0"/>
          <w:numId w:val="1046"/>
        </w:numPr>
      </w:pPr>
      <w:r>
        <w:t xml:space="preserve">Permiso declarado:</w:t>
      </w:r>
      <w:r>
        <w:t xml:space="preserve"> </w:t>
      </w:r>
      <w:r>
        <w:rPr>
          <w:rStyle w:val="VerbatimChar"/>
        </w:rPr>
        <w:t xml:space="preserve">hasAnyRole('ADMINISTRADOR', 'EMPLEADO')</w:t>
      </w:r>
      <w:r>
        <w:t xml:space="preserve">.</w:t>
      </w:r>
    </w:p>
    <w:p>
      <w:pPr>
        <w:pStyle w:val="Compact"/>
        <w:numPr>
          <w:ilvl w:val="0"/>
          <w:numId w:val="1046"/>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46"/>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getByEntrada</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idEntrada</w:t>
      </w:r>
      <w:r>
        <w:rPr>
          <w:rStyle w:val="OperatorTok"/>
        </w:rPr>
        <w:t xml:space="preserve">)</w:t>
      </w:r>
    </w:p>
    <w:bookmarkEnd w:id="226"/>
    <w:bookmarkStart w:id="228" w:name="post-detalle_entradacreate"/>
    <w:p>
      <w:pPr>
        <w:pStyle w:val="Heading3"/>
      </w:pPr>
      <w:r>
        <w:t xml:space="preserve">POST</w:t>
      </w:r>
      <w:r>
        <w:t xml:space="preserve"> </w:t>
      </w:r>
      <w:r>
        <w:rPr>
          <w:rStyle w:val="VerbatimChar"/>
        </w:rPr>
        <w:t xml:space="preserve">/detalle_entrada/create</w:t>
      </w:r>
    </w:p>
    <w:p>
      <w:pPr>
        <w:pStyle w:val="Compact"/>
        <w:numPr>
          <w:ilvl w:val="0"/>
          <w:numId w:val="1047"/>
        </w:numPr>
      </w:pPr>
      <w:r>
        <w:t xml:space="preserve">Evidencia:</w:t>
      </w:r>
      <w:r>
        <w:t xml:space="preserve"> </w:t>
      </w:r>
      <w:hyperlink r:id="rId227">
        <w:r>
          <w:rPr>
            <w:rStyle w:val="Hyperlink"/>
          </w:rPr>
          <w:t xml:space="preserve">Flor_Arte_Backend/src/main/java/com/florarte/backend/controllers/Deta_EntraController.java:49</w:t>
        </w:r>
      </w:hyperlink>
      <w:r>
        <w:t xml:space="preserve">; método</w:t>
      </w:r>
      <w:r>
        <w:t xml:space="preserve"> </w:t>
      </w:r>
      <w:r>
        <w:rPr>
          <w:rStyle w:val="VerbatimChar"/>
        </w:rPr>
        <w:t xml:space="preserve">create</w:t>
      </w:r>
      <w:r>
        <w:t xml:space="preserve">.</w:t>
      </w:r>
    </w:p>
    <w:p>
      <w:pPr>
        <w:pStyle w:val="Compact"/>
        <w:numPr>
          <w:ilvl w:val="0"/>
          <w:numId w:val="1047"/>
        </w:numPr>
      </w:pPr>
      <w:r>
        <w:t xml:space="preserve">Permiso declarado:</w:t>
      </w:r>
      <w:r>
        <w:t xml:space="preserve"> </w:t>
      </w:r>
      <w:r>
        <w:rPr>
          <w:rStyle w:val="VerbatimChar"/>
        </w:rPr>
        <w:t xml:space="preserve">@reglasEdicion.editar('inventario', #dto.idEntrada)</w:t>
      </w:r>
      <w:r>
        <w:t xml:space="preserve">.</w:t>
      </w:r>
    </w:p>
    <w:p>
      <w:pPr>
        <w:pStyle w:val="Compact"/>
        <w:numPr>
          <w:ilvl w:val="0"/>
          <w:numId w:val="1047"/>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47"/>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Detalle_EntradaDTO dto</w:t>
      </w:r>
      <w:r>
        <w:rPr>
          <w:rStyle w:val="OperatorTok"/>
        </w:rPr>
        <w:t xml:space="preserve">)</w:t>
      </w:r>
    </w:p>
    <w:bookmarkEnd w:id="228"/>
    <w:bookmarkStart w:id="230" w:name="Xe447c31720bf5485e83bb06ea5fc2b61028e077"/>
    <w:p>
      <w:pPr>
        <w:pStyle w:val="Heading3"/>
      </w:pPr>
      <w:r>
        <w:t xml:space="preserve">PUT</w:t>
      </w:r>
      <w:r>
        <w:t xml:space="preserve"> </w:t>
      </w:r>
      <w:r>
        <w:rPr>
          <w:rStyle w:val="VerbatimChar"/>
        </w:rPr>
        <w:t xml:space="preserve">/detalle_entrada/update/{id}</w:t>
      </w:r>
      <w:r>
        <w:t xml:space="preserve">,</w:t>
      </w:r>
      <w:r>
        <w:t xml:space="preserve"> </w:t>
      </w:r>
      <w:r>
        <w:rPr>
          <w:rStyle w:val="VerbatimChar"/>
        </w:rPr>
        <w:t xml:space="preserve">/detalle_entrada/{id}</w:t>
      </w:r>
    </w:p>
    <w:p>
      <w:pPr>
        <w:pStyle w:val="Compact"/>
        <w:numPr>
          <w:ilvl w:val="0"/>
          <w:numId w:val="1048"/>
        </w:numPr>
      </w:pPr>
      <w:r>
        <w:t xml:space="preserve">Evidencia:</w:t>
      </w:r>
      <w:r>
        <w:t xml:space="preserve"> </w:t>
      </w:r>
      <w:hyperlink r:id="rId229">
        <w:r>
          <w:rPr>
            <w:rStyle w:val="Hyperlink"/>
          </w:rPr>
          <w:t xml:space="preserve">Flor_Arte_Backend/src/main/java/com/florarte/backend/controllers/Deta_EntraController.java:57</w:t>
        </w:r>
      </w:hyperlink>
      <w:r>
        <w:t xml:space="preserve">; método</w:t>
      </w:r>
      <w:r>
        <w:t xml:space="preserve"> </w:t>
      </w:r>
      <w:r>
        <w:rPr>
          <w:rStyle w:val="VerbatimChar"/>
        </w:rPr>
        <w:t xml:space="preserve">update</w:t>
      </w:r>
      <w:r>
        <w:t xml:space="preserve">.</w:t>
      </w:r>
    </w:p>
    <w:p>
      <w:pPr>
        <w:pStyle w:val="Compact"/>
        <w:numPr>
          <w:ilvl w:val="0"/>
          <w:numId w:val="1048"/>
        </w:numPr>
      </w:pPr>
      <w:r>
        <w:t xml:space="preserve">Permiso declarado:</w:t>
      </w:r>
      <w:r>
        <w:t xml:space="preserve"> </w:t>
      </w:r>
      <w:r>
        <w:rPr>
          <w:rStyle w:val="VerbatimChar"/>
        </w:rPr>
        <w:t xml:space="preserve">@reglasEdicion.detalle('inventario', #id) and @reglasEdicion.editar('inventario', #dto.idEntrada)</w:t>
      </w:r>
      <w:r>
        <w:t xml:space="preserve">.</w:t>
      </w:r>
    </w:p>
    <w:p>
      <w:pPr>
        <w:pStyle w:val="Compact"/>
        <w:numPr>
          <w:ilvl w:val="0"/>
          <w:numId w:val="1048"/>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48"/>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Detalle_EntradaDTO dto</w:t>
      </w:r>
      <w:r>
        <w:rPr>
          <w:rStyle w:val="OperatorTok"/>
        </w:rPr>
        <w:t xml:space="preserve">)</w:t>
      </w:r>
    </w:p>
    <w:bookmarkEnd w:id="230"/>
    <w:bookmarkStart w:id="232" w:name="Xdfaa3383cdf5af06f1fb24bd783900d74013f19"/>
    <w:p>
      <w:pPr>
        <w:pStyle w:val="Heading3"/>
      </w:pPr>
      <w:r>
        <w:t xml:space="preserve">DELETE</w:t>
      </w:r>
      <w:r>
        <w:t xml:space="preserve"> </w:t>
      </w:r>
      <w:r>
        <w:rPr>
          <w:rStyle w:val="VerbatimChar"/>
        </w:rPr>
        <w:t xml:space="preserve">/detalle_entrada/delete/{id}</w:t>
      </w:r>
      <w:r>
        <w:t xml:space="preserve">,</w:t>
      </w:r>
      <w:r>
        <w:t xml:space="preserve"> </w:t>
      </w:r>
      <w:r>
        <w:rPr>
          <w:rStyle w:val="VerbatimChar"/>
        </w:rPr>
        <w:t xml:space="preserve">/detalle_entrada/{id}</w:t>
      </w:r>
    </w:p>
    <w:p>
      <w:pPr>
        <w:pStyle w:val="Compact"/>
        <w:numPr>
          <w:ilvl w:val="0"/>
          <w:numId w:val="1049"/>
        </w:numPr>
      </w:pPr>
      <w:r>
        <w:t xml:space="preserve">Evidencia:</w:t>
      </w:r>
      <w:r>
        <w:t xml:space="preserve"> </w:t>
      </w:r>
      <w:hyperlink r:id="rId231">
        <w:r>
          <w:rPr>
            <w:rStyle w:val="Hyperlink"/>
          </w:rPr>
          <w:t xml:space="preserve">Flor_Arte_Backend/src/main/java/com/florarte/backend/controllers/Deta_EntraController.java:65</w:t>
        </w:r>
      </w:hyperlink>
      <w:r>
        <w:t xml:space="preserve">; método</w:t>
      </w:r>
      <w:r>
        <w:t xml:space="preserve"> </w:t>
      </w:r>
      <w:r>
        <w:rPr>
          <w:rStyle w:val="VerbatimChar"/>
        </w:rPr>
        <w:t xml:space="preserve">delete</w:t>
      </w:r>
      <w:r>
        <w:t xml:space="preserve">.</w:t>
      </w:r>
    </w:p>
    <w:p>
      <w:pPr>
        <w:pStyle w:val="Compact"/>
        <w:numPr>
          <w:ilvl w:val="0"/>
          <w:numId w:val="1049"/>
        </w:numPr>
      </w:pPr>
      <w:r>
        <w:t xml:space="preserve">Permiso declarado:</w:t>
      </w:r>
      <w:r>
        <w:t xml:space="preserve"> </w:t>
      </w:r>
      <w:r>
        <w:rPr>
          <w:rStyle w:val="VerbatimChar"/>
        </w:rPr>
        <w:t xml:space="preserve">hasRole('ADMINISTRADOR')</w:t>
      </w:r>
      <w:r>
        <w:t xml:space="preserve">.</w:t>
      </w:r>
    </w:p>
    <w:p>
      <w:pPr>
        <w:pStyle w:val="Compact"/>
        <w:numPr>
          <w:ilvl w:val="0"/>
          <w:numId w:val="1049"/>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49"/>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32"/>
    <w:bookmarkEnd w:id="233"/>
    <w:bookmarkStart w:id="246" w:name="deta_pedicontroller.java"/>
    <w:p>
      <w:pPr>
        <w:pStyle w:val="Heading2"/>
      </w:pPr>
      <w:r>
        <w:t xml:space="preserve">Deta_PediController.java</w:t>
      </w:r>
    </w:p>
    <w:bookmarkStart w:id="235" w:name="get-detalle_pedidoall"/>
    <w:p>
      <w:pPr>
        <w:pStyle w:val="Heading3"/>
      </w:pPr>
      <w:r>
        <w:t xml:space="preserve">GET</w:t>
      </w:r>
      <w:r>
        <w:t xml:space="preserve"> </w:t>
      </w:r>
      <w:r>
        <w:rPr>
          <w:rStyle w:val="VerbatimChar"/>
        </w:rPr>
        <w:t xml:space="preserve">/detalle_pedido/all</w:t>
      </w:r>
    </w:p>
    <w:p>
      <w:pPr>
        <w:pStyle w:val="Compact"/>
        <w:numPr>
          <w:ilvl w:val="0"/>
          <w:numId w:val="1050"/>
        </w:numPr>
      </w:pPr>
      <w:r>
        <w:t xml:space="preserve">Evidencia:</w:t>
      </w:r>
      <w:r>
        <w:t xml:space="preserve"> </w:t>
      </w:r>
      <w:hyperlink r:id="rId234">
        <w:r>
          <w:rPr>
            <w:rStyle w:val="Hyperlink"/>
          </w:rPr>
          <w:t xml:space="preserve">Flor_Arte_Backend/src/main/java/com/florarte/backend/controllers/Deta_PediController.java:26</w:t>
        </w:r>
      </w:hyperlink>
      <w:r>
        <w:t xml:space="preserve">; método</w:t>
      </w:r>
      <w:r>
        <w:t xml:space="preserve"> </w:t>
      </w:r>
      <w:r>
        <w:rPr>
          <w:rStyle w:val="VerbatimChar"/>
        </w:rPr>
        <w:t xml:space="preserve">getAll</w:t>
      </w:r>
      <w:r>
        <w:t xml:space="preserve">.</w:t>
      </w:r>
    </w:p>
    <w:p>
      <w:pPr>
        <w:pStyle w:val="Compact"/>
        <w:numPr>
          <w:ilvl w:val="0"/>
          <w:numId w:val="1050"/>
        </w:numPr>
      </w:pPr>
      <w:r>
        <w:t xml:space="preserve">Permiso declarado:</w:t>
      </w:r>
      <w:r>
        <w:t xml:space="preserve"> </w:t>
      </w:r>
      <w:r>
        <w:rPr>
          <w:rStyle w:val="VerbatimChar"/>
        </w:rPr>
        <w:t xml:space="preserve">hasAnyRole('ADMINISTRADOR', 'EMPLEADO')</w:t>
      </w:r>
      <w:r>
        <w:t xml:space="preserve">.</w:t>
      </w:r>
    </w:p>
    <w:p>
      <w:pPr>
        <w:pStyle w:val="Compact"/>
        <w:numPr>
          <w:ilvl w:val="0"/>
          <w:numId w:val="105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w:t>
      </w:r>
      <w:r>
        <w:rPr>
          <w:rStyle w:val="OperatorTok"/>
        </w:rPr>
        <w:t xml:space="preserve">()</w:t>
      </w:r>
    </w:p>
    <w:bookmarkEnd w:id="235"/>
    <w:bookmarkStart w:id="237" w:name="X84fa36f2195ed95531d1997a98fafc815771337"/>
    <w:p>
      <w:pPr>
        <w:pStyle w:val="Heading3"/>
      </w:pPr>
      <w:r>
        <w:t xml:space="preserve">GET</w:t>
      </w:r>
      <w:r>
        <w:t xml:space="preserve"> </w:t>
      </w:r>
      <w:r>
        <w:rPr>
          <w:rStyle w:val="VerbatimChar"/>
        </w:rPr>
        <w:t xml:space="preserve">/detalle_pedido/show/{id}</w:t>
      </w:r>
      <w:r>
        <w:t xml:space="preserve">,</w:t>
      </w:r>
      <w:r>
        <w:t xml:space="preserve"> </w:t>
      </w:r>
      <w:r>
        <w:rPr>
          <w:rStyle w:val="VerbatimChar"/>
        </w:rPr>
        <w:t xml:space="preserve">/detalle_pedido/{id}</w:t>
      </w:r>
    </w:p>
    <w:p>
      <w:pPr>
        <w:pStyle w:val="Compact"/>
        <w:numPr>
          <w:ilvl w:val="0"/>
          <w:numId w:val="1051"/>
        </w:numPr>
      </w:pPr>
      <w:r>
        <w:t xml:space="preserve">Evidencia:</w:t>
      </w:r>
      <w:r>
        <w:t xml:space="preserve"> </w:t>
      </w:r>
      <w:hyperlink r:id="rId236">
        <w:r>
          <w:rPr>
            <w:rStyle w:val="Hyperlink"/>
          </w:rPr>
          <w:t xml:space="preserve">Flor_Arte_Backend/src/main/java/com/florarte/backend/controllers/Deta_PediController.java:33</w:t>
        </w:r>
      </w:hyperlink>
      <w:r>
        <w:t xml:space="preserve">; método</w:t>
      </w:r>
      <w:r>
        <w:t xml:space="preserve"> </w:t>
      </w:r>
      <w:r>
        <w:rPr>
          <w:rStyle w:val="VerbatimChar"/>
        </w:rPr>
        <w:t xml:space="preserve">getById</w:t>
      </w:r>
      <w:r>
        <w:t xml:space="preserve">.</w:t>
      </w:r>
    </w:p>
    <w:p>
      <w:pPr>
        <w:pStyle w:val="Compact"/>
        <w:numPr>
          <w:ilvl w:val="0"/>
          <w:numId w:val="1051"/>
        </w:numPr>
      </w:pPr>
      <w:r>
        <w:t xml:space="preserve">Permiso declarado:</w:t>
      </w:r>
      <w:r>
        <w:t xml:space="preserve"> </w:t>
      </w:r>
      <w:r>
        <w:rPr>
          <w:rStyle w:val="VerbatimChar"/>
        </w:rPr>
        <w:t xml:space="preserve">hasAnyRole('ADMINISTRADOR', 'EMPLEADO')</w:t>
      </w:r>
      <w:r>
        <w:t xml:space="preserve">.</w:t>
      </w:r>
    </w:p>
    <w:p>
      <w:pPr>
        <w:pStyle w:val="Compact"/>
        <w:numPr>
          <w:ilvl w:val="0"/>
          <w:numId w:val="1051"/>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1"/>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37"/>
    <w:bookmarkStart w:id="239" w:name="get-detalle_pedidopedidoidpedido"/>
    <w:p>
      <w:pPr>
        <w:pStyle w:val="Heading3"/>
      </w:pPr>
      <w:r>
        <w:t xml:space="preserve">GET</w:t>
      </w:r>
      <w:r>
        <w:t xml:space="preserve"> </w:t>
      </w:r>
      <w:r>
        <w:rPr>
          <w:rStyle w:val="VerbatimChar"/>
        </w:rPr>
        <w:t xml:space="preserve">/detalle_pedido/pedido/{idPedido}</w:t>
      </w:r>
    </w:p>
    <w:p>
      <w:pPr>
        <w:pStyle w:val="Compact"/>
        <w:numPr>
          <w:ilvl w:val="0"/>
          <w:numId w:val="1052"/>
        </w:numPr>
      </w:pPr>
      <w:r>
        <w:t xml:space="preserve">Evidencia:</w:t>
      </w:r>
      <w:r>
        <w:t xml:space="preserve"> </w:t>
      </w:r>
      <w:hyperlink r:id="rId238">
        <w:r>
          <w:rPr>
            <w:rStyle w:val="Hyperlink"/>
          </w:rPr>
          <w:t xml:space="preserve">Flor_Arte_Backend/src/main/java/com/florarte/backend/controllers/Deta_PediController.java:42</w:t>
        </w:r>
      </w:hyperlink>
      <w:r>
        <w:t xml:space="preserve">; método</w:t>
      </w:r>
      <w:r>
        <w:t xml:space="preserve"> </w:t>
      </w:r>
      <w:r>
        <w:rPr>
          <w:rStyle w:val="VerbatimChar"/>
        </w:rPr>
        <w:t xml:space="preserve">getByPedido</w:t>
      </w:r>
      <w:r>
        <w:t xml:space="preserve">.</w:t>
      </w:r>
    </w:p>
    <w:p>
      <w:pPr>
        <w:pStyle w:val="Compact"/>
        <w:numPr>
          <w:ilvl w:val="0"/>
          <w:numId w:val="1052"/>
        </w:numPr>
      </w:pPr>
      <w:r>
        <w:t xml:space="preserve">Permiso declarado:</w:t>
      </w:r>
      <w:r>
        <w:t xml:space="preserve"> </w:t>
      </w:r>
      <w:r>
        <w:rPr>
          <w:rStyle w:val="VerbatimChar"/>
        </w:rPr>
        <w:t xml:space="preserve">hasAnyRole('ADMINISTRADOR', 'EMPLEADO')</w:t>
      </w:r>
      <w:r>
        <w:t xml:space="preserve">.</w:t>
      </w:r>
    </w:p>
    <w:p>
      <w:pPr>
        <w:pStyle w:val="Compact"/>
        <w:numPr>
          <w:ilvl w:val="0"/>
          <w:numId w:val="1052"/>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2"/>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getByPedido</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idPedido</w:t>
      </w:r>
      <w:r>
        <w:rPr>
          <w:rStyle w:val="OperatorTok"/>
        </w:rPr>
        <w:t xml:space="preserve">)</w:t>
      </w:r>
    </w:p>
    <w:bookmarkEnd w:id="239"/>
    <w:bookmarkStart w:id="241" w:name="post-detalle_pedidocreate"/>
    <w:p>
      <w:pPr>
        <w:pStyle w:val="Heading3"/>
      </w:pPr>
      <w:r>
        <w:t xml:space="preserve">POST</w:t>
      </w:r>
      <w:r>
        <w:t xml:space="preserve"> </w:t>
      </w:r>
      <w:r>
        <w:rPr>
          <w:rStyle w:val="VerbatimChar"/>
        </w:rPr>
        <w:t xml:space="preserve">/detalle_pedido/create</w:t>
      </w:r>
    </w:p>
    <w:p>
      <w:pPr>
        <w:pStyle w:val="Compact"/>
        <w:numPr>
          <w:ilvl w:val="0"/>
          <w:numId w:val="1053"/>
        </w:numPr>
      </w:pPr>
      <w:r>
        <w:t xml:space="preserve">Evidencia:</w:t>
      </w:r>
      <w:r>
        <w:t xml:space="preserve"> </w:t>
      </w:r>
      <w:hyperlink r:id="rId240">
        <w:r>
          <w:rPr>
            <w:rStyle w:val="Hyperlink"/>
          </w:rPr>
          <w:t xml:space="preserve">Flor_Arte_Backend/src/main/java/com/florarte/backend/controllers/Deta_PediController.java:49</w:t>
        </w:r>
      </w:hyperlink>
      <w:r>
        <w:t xml:space="preserve">; método</w:t>
      </w:r>
      <w:r>
        <w:t xml:space="preserve"> </w:t>
      </w:r>
      <w:r>
        <w:rPr>
          <w:rStyle w:val="VerbatimChar"/>
        </w:rPr>
        <w:t xml:space="preserve">create</w:t>
      </w:r>
      <w:r>
        <w:t xml:space="preserve">.</w:t>
      </w:r>
    </w:p>
    <w:p>
      <w:pPr>
        <w:pStyle w:val="Compact"/>
        <w:numPr>
          <w:ilvl w:val="0"/>
          <w:numId w:val="1053"/>
        </w:numPr>
      </w:pPr>
      <w:r>
        <w:t xml:space="preserve">Permiso declarado:</w:t>
      </w:r>
      <w:r>
        <w:t xml:space="preserve"> </w:t>
      </w:r>
      <w:r>
        <w:rPr>
          <w:rStyle w:val="VerbatimChar"/>
        </w:rPr>
        <w:t xml:space="preserve">@reglasEdicion.editar('pedidos', #dto.idPedido)</w:t>
      </w:r>
      <w:r>
        <w:t xml:space="preserve">.</w:t>
      </w:r>
    </w:p>
    <w:p>
      <w:pPr>
        <w:pStyle w:val="Compact"/>
        <w:numPr>
          <w:ilvl w:val="0"/>
          <w:numId w:val="1053"/>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3"/>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Deta_PediDTO dto</w:t>
      </w:r>
      <w:r>
        <w:rPr>
          <w:rStyle w:val="OperatorTok"/>
        </w:rPr>
        <w:t xml:space="preserve">)</w:t>
      </w:r>
    </w:p>
    <w:bookmarkEnd w:id="241"/>
    <w:bookmarkStart w:id="243" w:name="X3a665641f70e684864277df2da7d98f483f230a"/>
    <w:p>
      <w:pPr>
        <w:pStyle w:val="Heading3"/>
      </w:pPr>
      <w:r>
        <w:t xml:space="preserve">PUT</w:t>
      </w:r>
      <w:r>
        <w:t xml:space="preserve"> </w:t>
      </w:r>
      <w:r>
        <w:rPr>
          <w:rStyle w:val="VerbatimChar"/>
        </w:rPr>
        <w:t xml:space="preserve">/detalle_pedido/update/{id}</w:t>
      </w:r>
      <w:r>
        <w:t xml:space="preserve">,</w:t>
      </w:r>
      <w:r>
        <w:t xml:space="preserve"> </w:t>
      </w:r>
      <w:r>
        <w:rPr>
          <w:rStyle w:val="VerbatimChar"/>
        </w:rPr>
        <w:t xml:space="preserve">/detalle_pedido/{id}</w:t>
      </w:r>
    </w:p>
    <w:p>
      <w:pPr>
        <w:pStyle w:val="Compact"/>
        <w:numPr>
          <w:ilvl w:val="0"/>
          <w:numId w:val="1054"/>
        </w:numPr>
      </w:pPr>
      <w:r>
        <w:t xml:space="preserve">Evidencia:</w:t>
      </w:r>
      <w:r>
        <w:t xml:space="preserve"> </w:t>
      </w:r>
      <w:hyperlink r:id="rId242">
        <w:r>
          <w:rPr>
            <w:rStyle w:val="Hyperlink"/>
          </w:rPr>
          <w:t xml:space="preserve">Flor_Arte_Backend/src/main/java/com/florarte/backend/controllers/Deta_PediController.java:57</w:t>
        </w:r>
      </w:hyperlink>
      <w:r>
        <w:t xml:space="preserve">; método</w:t>
      </w:r>
      <w:r>
        <w:t xml:space="preserve"> </w:t>
      </w:r>
      <w:r>
        <w:rPr>
          <w:rStyle w:val="VerbatimChar"/>
        </w:rPr>
        <w:t xml:space="preserve">update</w:t>
      </w:r>
      <w:r>
        <w:t xml:space="preserve">.</w:t>
      </w:r>
    </w:p>
    <w:p>
      <w:pPr>
        <w:pStyle w:val="Compact"/>
        <w:numPr>
          <w:ilvl w:val="0"/>
          <w:numId w:val="1054"/>
        </w:numPr>
      </w:pPr>
      <w:r>
        <w:t xml:space="preserve">Permiso declarado:</w:t>
      </w:r>
      <w:r>
        <w:t xml:space="preserve"> </w:t>
      </w:r>
      <w:r>
        <w:rPr>
          <w:rStyle w:val="VerbatimChar"/>
        </w:rPr>
        <w:t xml:space="preserve">@reglasEdicion.detalle('pedidos', #id) and @reglasEdicion.editar('pedidos', #dto.idPedido)</w:t>
      </w:r>
      <w:r>
        <w:t xml:space="preserve">.</w:t>
      </w:r>
    </w:p>
    <w:p>
      <w:pPr>
        <w:pStyle w:val="Compact"/>
        <w:numPr>
          <w:ilvl w:val="0"/>
          <w:numId w:val="1054"/>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4"/>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Deta_PediDTO dto</w:t>
      </w:r>
      <w:r>
        <w:rPr>
          <w:rStyle w:val="OperatorTok"/>
        </w:rPr>
        <w:t xml:space="preserve">)</w:t>
      </w:r>
    </w:p>
    <w:bookmarkEnd w:id="243"/>
    <w:bookmarkStart w:id="245" w:name="Xb900279cdaf89de64b80ac4599adcd833777499"/>
    <w:p>
      <w:pPr>
        <w:pStyle w:val="Heading3"/>
      </w:pPr>
      <w:r>
        <w:t xml:space="preserve">DELETE</w:t>
      </w:r>
      <w:r>
        <w:t xml:space="preserve"> </w:t>
      </w:r>
      <w:r>
        <w:rPr>
          <w:rStyle w:val="VerbatimChar"/>
        </w:rPr>
        <w:t xml:space="preserve">/detalle_pedido/delete/{id}</w:t>
      </w:r>
      <w:r>
        <w:t xml:space="preserve">,</w:t>
      </w:r>
      <w:r>
        <w:t xml:space="preserve"> </w:t>
      </w:r>
      <w:r>
        <w:rPr>
          <w:rStyle w:val="VerbatimChar"/>
        </w:rPr>
        <w:t xml:space="preserve">/detalle_pedido/{id}</w:t>
      </w:r>
    </w:p>
    <w:p>
      <w:pPr>
        <w:pStyle w:val="Compact"/>
        <w:numPr>
          <w:ilvl w:val="0"/>
          <w:numId w:val="1055"/>
        </w:numPr>
      </w:pPr>
      <w:r>
        <w:t xml:space="preserve">Evidencia:</w:t>
      </w:r>
      <w:r>
        <w:t xml:space="preserve"> </w:t>
      </w:r>
      <w:hyperlink r:id="rId244">
        <w:r>
          <w:rPr>
            <w:rStyle w:val="Hyperlink"/>
          </w:rPr>
          <w:t xml:space="preserve">Flor_Arte_Backend/src/main/java/com/florarte/backend/controllers/Deta_PediController.java:65</w:t>
        </w:r>
      </w:hyperlink>
      <w:r>
        <w:t xml:space="preserve">; método</w:t>
      </w:r>
      <w:r>
        <w:t xml:space="preserve"> </w:t>
      </w:r>
      <w:r>
        <w:rPr>
          <w:rStyle w:val="VerbatimChar"/>
        </w:rPr>
        <w:t xml:space="preserve">delete</w:t>
      </w:r>
      <w:r>
        <w:t xml:space="preserve">.</w:t>
      </w:r>
    </w:p>
    <w:p>
      <w:pPr>
        <w:pStyle w:val="Compact"/>
        <w:numPr>
          <w:ilvl w:val="0"/>
          <w:numId w:val="1055"/>
        </w:numPr>
      </w:pPr>
      <w:r>
        <w:t xml:space="preserve">Permiso declarado:</w:t>
      </w:r>
      <w:r>
        <w:t xml:space="preserve"> </w:t>
      </w:r>
      <w:r>
        <w:rPr>
          <w:rStyle w:val="VerbatimChar"/>
        </w:rPr>
        <w:t xml:space="preserve">hasRole('ADMINISTRADOR')</w:t>
      </w:r>
      <w:r>
        <w:t xml:space="preserve">.</w:t>
      </w:r>
    </w:p>
    <w:p>
      <w:pPr>
        <w:pStyle w:val="Compact"/>
        <w:numPr>
          <w:ilvl w:val="0"/>
          <w:numId w:val="1055"/>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5"/>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45"/>
    <w:bookmarkEnd w:id="246"/>
    <w:bookmarkStart w:id="259" w:name="entra_invcontroller.java"/>
    <w:p>
      <w:pPr>
        <w:pStyle w:val="Heading2"/>
      </w:pPr>
      <w:r>
        <w:t xml:space="preserve">Entra_InvController.java</w:t>
      </w:r>
    </w:p>
    <w:bookmarkStart w:id="248" w:name="get-entrada_inventarioall"/>
    <w:p>
      <w:pPr>
        <w:pStyle w:val="Heading3"/>
      </w:pPr>
      <w:r>
        <w:t xml:space="preserve">GET</w:t>
      </w:r>
      <w:r>
        <w:t xml:space="preserve"> </w:t>
      </w:r>
      <w:r>
        <w:rPr>
          <w:rStyle w:val="VerbatimChar"/>
        </w:rPr>
        <w:t xml:space="preserve">/entrada_inventario/all</w:t>
      </w:r>
    </w:p>
    <w:p>
      <w:pPr>
        <w:pStyle w:val="Compact"/>
        <w:numPr>
          <w:ilvl w:val="0"/>
          <w:numId w:val="1056"/>
        </w:numPr>
      </w:pPr>
      <w:r>
        <w:t xml:space="preserve">Evidencia:</w:t>
      </w:r>
      <w:r>
        <w:t xml:space="preserve"> </w:t>
      </w:r>
      <w:hyperlink r:id="rId247">
        <w:r>
          <w:rPr>
            <w:rStyle w:val="Hyperlink"/>
          </w:rPr>
          <w:t xml:space="preserve">Flor_Arte_Backend/src/main/java/com/florarte/backend/controllers/Entra_InvController.java:27</w:t>
        </w:r>
      </w:hyperlink>
      <w:r>
        <w:t xml:space="preserve">; método</w:t>
      </w:r>
      <w:r>
        <w:t xml:space="preserve"> </w:t>
      </w:r>
      <w:r>
        <w:rPr>
          <w:rStyle w:val="VerbatimChar"/>
        </w:rPr>
        <w:t xml:space="preserve">getAll</w:t>
      </w:r>
      <w:r>
        <w:t xml:space="preserve">.</w:t>
      </w:r>
    </w:p>
    <w:p>
      <w:pPr>
        <w:pStyle w:val="Compact"/>
        <w:numPr>
          <w:ilvl w:val="0"/>
          <w:numId w:val="1056"/>
        </w:numPr>
      </w:pPr>
      <w:r>
        <w:t xml:space="preserve">Permiso declarado:</w:t>
      </w:r>
      <w:r>
        <w:t xml:space="preserve"> </w:t>
      </w:r>
      <w:r>
        <w:rPr>
          <w:rStyle w:val="VerbatimChar"/>
        </w:rPr>
        <w:t xml:space="preserve">hasAnyRole('ADMINISTRADOR', 'EMPLEADO')</w:t>
      </w:r>
      <w:r>
        <w:t xml:space="preserve">.</w:t>
      </w:r>
    </w:p>
    <w:p>
      <w:pPr>
        <w:pStyle w:val="Compact"/>
        <w:numPr>
          <w:ilvl w:val="0"/>
          <w:numId w:val="1056"/>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6"/>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w:t>
      </w:r>
      <w:r>
        <w:rPr>
          <w:rStyle w:val="OperatorTok"/>
        </w:rPr>
        <w:t xml:space="preserve">()</w:t>
      </w:r>
    </w:p>
    <w:bookmarkEnd w:id="248"/>
    <w:bookmarkStart w:id="250" w:name="X395d30846b98ab7ea76b8b3301f09a2299acb12"/>
    <w:p>
      <w:pPr>
        <w:pStyle w:val="Heading3"/>
      </w:pPr>
      <w:r>
        <w:t xml:space="preserve">GET</w:t>
      </w:r>
      <w:r>
        <w:t xml:space="preserve"> </w:t>
      </w:r>
      <w:r>
        <w:rPr>
          <w:rStyle w:val="VerbatimChar"/>
        </w:rPr>
        <w:t xml:space="preserve">/entrada_inventario/show/{id}</w:t>
      </w:r>
      <w:r>
        <w:t xml:space="preserve">,</w:t>
      </w:r>
      <w:r>
        <w:t xml:space="preserve"> </w:t>
      </w:r>
      <w:r>
        <w:rPr>
          <w:rStyle w:val="VerbatimChar"/>
        </w:rPr>
        <w:t xml:space="preserve">/entrada_inventario/{id}</w:t>
      </w:r>
    </w:p>
    <w:p>
      <w:pPr>
        <w:pStyle w:val="Compact"/>
        <w:numPr>
          <w:ilvl w:val="0"/>
          <w:numId w:val="1057"/>
        </w:numPr>
      </w:pPr>
      <w:r>
        <w:t xml:space="preserve">Evidencia:</w:t>
      </w:r>
      <w:r>
        <w:t xml:space="preserve"> </w:t>
      </w:r>
      <w:hyperlink r:id="rId249">
        <w:r>
          <w:rPr>
            <w:rStyle w:val="Hyperlink"/>
          </w:rPr>
          <w:t xml:space="preserve">Flor_Arte_Backend/src/main/java/com/florarte/backend/controllers/Entra_InvController.java:34</w:t>
        </w:r>
      </w:hyperlink>
      <w:r>
        <w:t xml:space="preserve">; método</w:t>
      </w:r>
      <w:r>
        <w:t xml:space="preserve"> </w:t>
      </w:r>
      <w:r>
        <w:rPr>
          <w:rStyle w:val="VerbatimChar"/>
        </w:rPr>
        <w:t xml:space="preserve">getById</w:t>
      </w:r>
      <w:r>
        <w:t xml:space="preserve">.</w:t>
      </w:r>
    </w:p>
    <w:p>
      <w:pPr>
        <w:pStyle w:val="Compact"/>
        <w:numPr>
          <w:ilvl w:val="0"/>
          <w:numId w:val="1057"/>
        </w:numPr>
      </w:pPr>
      <w:r>
        <w:t xml:space="preserve">Permiso declarado:</w:t>
      </w:r>
      <w:r>
        <w:t xml:space="preserve"> </w:t>
      </w:r>
      <w:r>
        <w:rPr>
          <w:rStyle w:val="VerbatimChar"/>
        </w:rPr>
        <w:t xml:space="preserve">hasAnyRole('ADMINISTRADOR', 'EMPLEADO')</w:t>
      </w:r>
      <w:r>
        <w:t xml:space="preserve">.</w:t>
      </w:r>
    </w:p>
    <w:p>
      <w:pPr>
        <w:pStyle w:val="Compact"/>
        <w:numPr>
          <w:ilvl w:val="0"/>
          <w:numId w:val="1057"/>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7"/>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50"/>
    <w:bookmarkStart w:id="252" w:name="post-entrada_inventariocreate"/>
    <w:p>
      <w:pPr>
        <w:pStyle w:val="Heading3"/>
      </w:pPr>
      <w:r>
        <w:t xml:space="preserve">POST</w:t>
      </w:r>
      <w:r>
        <w:t xml:space="preserve"> </w:t>
      </w:r>
      <w:r>
        <w:rPr>
          <w:rStyle w:val="VerbatimChar"/>
        </w:rPr>
        <w:t xml:space="preserve">/entrada_inventario/create</w:t>
      </w:r>
    </w:p>
    <w:p>
      <w:pPr>
        <w:pStyle w:val="Compact"/>
        <w:numPr>
          <w:ilvl w:val="0"/>
          <w:numId w:val="1058"/>
        </w:numPr>
      </w:pPr>
      <w:r>
        <w:t xml:space="preserve">Evidencia:</w:t>
      </w:r>
      <w:r>
        <w:t xml:space="preserve"> </w:t>
      </w:r>
      <w:hyperlink r:id="rId251">
        <w:r>
          <w:rPr>
            <w:rStyle w:val="Hyperlink"/>
          </w:rPr>
          <w:t xml:space="preserve">Flor_Arte_Backend/src/main/java/com/florarte/backend/controllers/Entra_InvController.java:43</w:t>
        </w:r>
      </w:hyperlink>
      <w:r>
        <w:t xml:space="preserve">; método</w:t>
      </w:r>
      <w:r>
        <w:t xml:space="preserve"> </w:t>
      </w:r>
      <w:r>
        <w:rPr>
          <w:rStyle w:val="VerbatimChar"/>
        </w:rPr>
        <w:t xml:space="preserve">create</w:t>
      </w:r>
      <w:r>
        <w:t xml:space="preserve">.</w:t>
      </w:r>
    </w:p>
    <w:p>
      <w:pPr>
        <w:pStyle w:val="Compact"/>
        <w:numPr>
          <w:ilvl w:val="0"/>
          <w:numId w:val="1058"/>
        </w:numPr>
      </w:pPr>
      <w:r>
        <w:t xml:space="preserve">Permiso declarado:</w:t>
      </w:r>
      <w:r>
        <w:t xml:space="preserve"> </w:t>
      </w:r>
      <w:r>
        <w:rPr>
          <w:rStyle w:val="VerbatimChar"/>
        </w:rPr>
        <w:t xml:space="preserve">hasAnyRole('ADMINISTRADOR', 'EMPLEADO')</w:t>
      </w:r>
      <w:r>
        <w:t xml:space="preserve">.</w:t>
      </w:r>
    </w:p>
    <w:p>
      <w:pPr>
        <w:pStyle w:val="Compact"/>
        <w:numPr>
          <w:ilvl w:val="0"/>
          <w:numId w:val="1058"/>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58"/>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Entrada_InventarioDTO dto</w:t>
      </w:r>
      <w:r>
        <w:rPr>
          <w:rStyle w:val="OperatorTok"/>
        </w:rPr>
        <w:t xml:space="preserve">)</w:t>
      </w:r>
    </w:p>
    <w:bookmarkEnd w:id="252"/>
    <w:bookmarkStart w:id="254" w:name="post-entrada_inventariocreate-completa"/>
    <w:p>
      <w:pPr>
        <w:pStyle w:val="Heading3"/>
      </w:pPr>
      <w:r>
        <w:t xml:space="preserve">POST</w:t>
      </w:r>
      <w:r>
        <w:t xml:space="preserve"> </w:t>
      </w:r>
      <w:r>
        <w:rPr>
          <w:rStyle w:val="VerbatimChar"/>
        </w:rPr>
        <w:t xml:space="preserve">/entrada_inventario/create-completa</w:t>
      </w:r>
    </w:p>
    <w:p>
      <w:pPr>
        <w:pStyle w:val="Compact"/>
        <w:numPr>
          <w:ilvl w:val="0"/>
          <w:numId w:val="1059"/>
        </w:numPr>
      </w:pPr>
      <w:r>
        <w:t xml:space="preserve">Evidencia:</w:t>
      </w:r>
      <w:r>
        <w:t xml:space="preserve"> </w:t>
      </w:r>
      <w:hyperlink r:id="rId253">
        <w:r>
          <w:rPr>
            <w:rStyle w:val="Hyperlink"/>
          </w:rPr>
          <w:t xml:space="preserve">Flor_Arte_Backend/src/main/java/com/florarte/backend/controllers/Entra_InvController.java:52</w:t>
        </w:r>
      </w:hyperlink>
      <w:r>
        <w:t xml:space="preserve">; método</w:t>
      </w:r>
      <w:r>
        <w:t xml:space="preserve"> </w:t>
      </w:r>
      <w:r>
        <w:rPr>
          <w:rStyle w:val="VerbatimChar"/>
        </w:rPr>
        <w:t xml:space="preserve">createCompleta</w:t>
      </w:r>
      <w:r>
        <w:t xml:space="preserve">.</w:t>
      </w:r>
    </w:p>
    <w:p>
      <w:pPr>
        <w:pStyle w:val="Compact"/>
        <w:numPr>
          <w:ilvl w:val="0"/>
          <w:numId w:val="1059"/>
        </w:numPr>
      </w:pPr>
      <w:r>
        <w:t xml:space="preserve">Permiso declarado:</w:t>
      </w:r>
      <w:r>
        <w:t xml:space="preserve"> </w:t>
      </w:r>
      <w:r>
        <w:rPr>
          <w:rStyle w:val="VerbatimChar"/>
        </w:rPr>
        <w:t xml:space="preserve">hasAnyRole('ADMINISTRADOR', 'EMPLEADO')</w:t>
      </w:r>
      <w:r>
        <w:t xml:space="preserve">.</w:t>
      </w:r>
    </w:p>
    <w:p>
      <w:pPr>
        <w:pStyle w:val="Compact"/>
        <w:numPr>
          <w:ilvl w:val="0"/>
          <w:numId w:val="1059"/>
        </w:numPr>
      </w:pPr>
      <w:r>
        <w:t xml:space="preserve">Respuesta normal:</w:t>
      </w:r>
      <w:r>
        <w:t xml:space="preserve"> </w:t>
      </w:r>
      <w:r>
        <w:rPr>
          <w:b/>
          <w:bCs/>
        </w:rPr>
        <w:t xml:space="preserve">201</w:t>
      </w:r>
      <w:r>
        <w:t xml:space="preserve">, tipo Java</w:t>
      </w:r>
      <w:r>
        <w:t xml:space="preserve"> </w:t>
      </w:r>
      <w:r>
        <w:rPr>
          <w:rStyle w:val="VerbatimChar"/>
        </w:rPr>
        <w:t xml:space="preserve">ResponseEntity&lt;?&gt;</w:t>
      </w:r>
      <w:r>
        <w:t xml:space="preserve">.</w:t>
      </w:r>
    </w:p>
    <w:p>
      <w:pPr>
        <w:pStyle w:val="Compact"/>
        <w:numPr>
          <w:ilvl w:val="0"/>
          <w:numId w:val="1059"/>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createCompleta</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Entrada_InventarioDTO dto</w:t>
      </w:r>
      <w:r>
        <w:rPr>
          <w:rStyle w:val="OperatorTok"/>
        </w:rPr>
        <w:t xml:space="preserve">)</w:t>
      </w:r>
    </w:p>
    <w:bookmarkEnd w:id="254"/>
    <w:bookmarkStart w:id="256" w:name="X607a4fb075ae266e00f9d40d3a2ea061510a24f"/>
    <w:p>
      <w:pPr>
        <w:pStyle w:val="Heading3"/>
      </w:pPr>
      <w:r>
        <w:t xml:space="preserve">PUT</w:t>
      </w:r>
      <w:r>
        <w:t xml:space="preserve"> </w:t>
      </w:r>
      <w:r>
        <w:rPr>
          <w:rStyle w:val="VerbatimChar"/>
        </w:rPr>
        <w:t xml:space="preserve">/entrada_inventario/update/{id}</w:t>
      </w:r>
      <w:r>
        <w:t xml:space="preserve">,</w:t>
      </w:r>
      <w:r>
        <w:t xml:space="preserve"> </w:t>
      </w:r>
      <w:r>
        <w:rPr>
          <w:rStyle w:val="VerbatimChar"/>
        </w:rPr>
        <w:t xml:space="preserve">/entrada_inventario/{id}</w:t>
      </w:r>
    </w:p>
    <w:p>
      <w:pPr>
        <w:pStyle w:val="Compact"/>
        <w:numPr>
          <w:ilvl w:val="0"/>
          <w:numId w:val="1060"/>
        </w:numPr>
      </w:pPr>
      <w:r>
        <w:t xml:space="preserve">Evidencia:</w:t>
      </w:r>
      <w:r>
        <w:t xml:space="preserve"> </w:t>
      </w:r>
      <w:hyperlink r:id="rId255">
        <w:r>
          <w:rPr>
            <w:rStyle w:val="Hyperlink"/>
          </w:rPr>
          <w:t xml:space="preserve">Flor_Arte_Backend/src/main/java/com/florarte/backend/controllers/Entra_InvController.java:65</w:t>
        </w:r>
      </w:hyperlink>
      <w:r>
        <w:t xml:space="preserve">; método</w:t>
      </w:r>
      <w:r>
        <w:t xml:space="preserve"> </w:t>
      </w:r>
      <w:r>
        <w:rPr>
          <w:rStyle w:val="VerbatimChar"/>
        </w:rPr>
        <w:t xml:space="preserve">update</w:t>
      </w:r>
      <w:r>
        <w:t xml:space="preserve">.</w:t>
      </w:r>
    </w:p>
    <w:p>
      <w:pPr>
        <w:pStyle w:val="Compact"/>
        <w:numPr>
          <w:ilvl w:val="0"/>
          <w:numId w:val="1060"/>
        </w:numPr>
      </w:pPr>
      <w:r>
        <w:t xml:space="preserve">Permiso declarado:</w:t>
      </w:r>
      <w:r>
        <w:t xml:space="preserve"> </w:t>
      </w:r>
      <w:r>
        <w:rPr>
          <w:rStyle w:val="VerbatimChar"/>
        </w:rPr>
        <w:t xml:space="preserve">@reglasEdicion.editar('inventario', #id)</w:t>
      </w:r>
      <w:r>
        <w:t xml:space="preserve">.</w:t>
      </w:r>
    </w:p>
    <w:p>
      <w:pPr>
        <w:pStyle w:val="Compact"/>
        <w:numPr>
          <w:ilvl w:val="0"/>
          <w:numId w:val="106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6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@RequestBody</w:t>
      </w:r>
      <w:r>
        <w:rPr>
          <w:rStyle w:val="NormalTok"/>
        </w:rPr>
        <w:t xml:space="preserve"> Entrada_InventarioDTO dto</w:t>
      </w:r>
      <w:r>
        <w:rPr>
          <w:rStyle w:val="OperatorTok"/>
        </w:rPr>
        <w:t xml:space="preserve">)</w:t>
      </w:r>
    </w:p>
    <w:bookmarkEnd w:id="256"/>
    <w:bookmarkStart w:id="258" w:name="X2898b18e2bc3a43110cff8c946155f409573860"/>
    <w:p>
      <w:pPr>
        <w:pStyle w:val="Heading3"/>
      </w:pPr>
      <w:r>
        <w:t xml:space="preserve">DELETE</w:t>
      </w:r>
      <w:r>
        <w:t xml:space="preserve"> </w:t>
      </w:r>
      <w:r>
        <w:rPr>
          <w:rStyle w:val="VerbatimChar"/>
        </w:rPr>
        <w:t xml:space="preserve">/entrada_inventario/delete/{id}</w:t>
      </w:r>
      <w:r>
        <w:t xml:space="preserve">,</w:t>
      </w:r>
      <w:r>
        <w:t xml:space="preserve"> </w:t>
      </w:r>
      <w:r>
        <w:rPr>
          <w:rStyle w:val="VerbatimChar"/>
        </w:rPr>
        <w:t xml:space="preserve">/entrada_inventario/{id}</w:t>
      </w:r>
    </w:p>
    <w:p>
      <w:pPr>
        <w:pStyle w:val="Compact"/>
        <w:numPr>
          <w:ilvl w:val="0"/>
          <w:numId w:val="1061"/>
        </w:numPr>
      </w:pPr>
      <w:r>
        <w:t xml:space="preserve">Evidencia:</w:t>
      </w:r>
      <w:r>
        <w:t xml:space="preserve"> </w:t>
      </w:r>
      <w:hyperlink r:id="rId257">
        <w:r>
          <w:rPr>
            <w:rStyle w:val="Hyperlink"/>
          </w:rPr>
          <w:t xml:space="preserve">Flor_Arte_Backend/src/main/java/com/florarte/backend/controllers/Entra_InvController.java:72</w:t>
        </w:r>
      </w:hyperlink>
      <w:r>
        <w:t xml:space="preserve">; método</w:t>
      </w:r>
      <w:r>
        <w:t xml:space="preserve"> </w:t>
      </w:r>
      <w:r>
        <w:rPr>
          <w:rStyle w:val="VerbatimChar"/>
        </w:rPr>
        <w:t xml:space="preserve">delete</w:t>
      </w:r>
      <w:r>
        <w:t xml:space="preserve">.</w:t>
      </w:r>
    </w:p>
    <w:p>
      <w:pPr>
        <w:pStyle w:val="Compact"/>
        <w:numPr>
          <w:ilvl w:val="0"/>
          <w:numId w:val="1061"/>
        </w:numPr>
      </w:pPr>
      <w:r>
        <w:t xml:space="preserve">Permiso declarado:</w:t>
      </w:r>
      <w:r>
        <w:t xml:space="preserve"> </w:t>
      </w:r>
      <w:r>
        <w:rPr>
          <w:rStyle w:val="VerbatimChar"/>
        </w:rPr>
        <w:t xml:space="preserve">@reglasEdicion.editar('inventario', #id)</w:t>
      </w:r>
      <w:r>
        <w:t xml:space="preserve">.</w:t>
      </w:r>
    </w:p>
    <w:p>
      <w:pPr>
        <w:pStyle w:val="Compact"/>
        <w:numPr>
          <w:ilvl w:val="0"/>
          <w:numId w:val="1061"/>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61"/>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58"/>
    <w:bookmarkEnd w:id="259"/>
    <w:bookmarkStart w:id="274" w:name="eventocontroller.java"/>
    <w:p>
      <w:pPr>
        <w:pStyle w:val="Heading2"/>
      </w:pPr>
      <w:r>
        <w:t xml:space="preserve">EventoController.java</w:t>
      </w:r>
    </w:p>
    <w:bookmarkStart w:id="261" w:name="get-eventoid"/>
    <w:p>
      <w:pPr>
        <w:pStyle w:val="Heading3"/>
      </w:pPr>
      <w:r>
        <w:t xml:space="preserve">GET</w:t>
      </w:r>
      <w:r>
        <w:t xml:space="preserve"> </w:t>
      </w:r>
      <w:r>
        <w:rPr>
          <w:rStyle w:val="VerbatimChar"/>
        </w:rPr>
        <w:t xml:space="preserve">/evento/{id}</w:t>
      </w:r>
    </w:p>
    <w:p>
      <w:pPr>
        <w:pStyle w:val="Compact"/>
        <w:numPr>
          <w:ilvl w:val="0"/>
          <w:numId w:val="1062"/>
        </w:numPr>
      </w:pPr>
      <w:r>
        <w:t xml:space="preserve">Evidencia:</w:t>
      </w:r>
      <w:r>
        <w:t xml:space="preserve"> </w:t>
      </w:r>
      <w:hyperlink r:id="rId260">
        <w:r>
          <w:rPr>
            <w:rStyle w:val="Hyperlink"/>
          </w:rPr>
          <w:t xml:space="preserve">Flor_Arte_Backend/src/main/java/com/florarte/backend/controllers/EventoController.java:15</w:t>
        </w:r>
      </w:hyperlink>
      <w:r>
        <w:t xml:space="preserve">; método</w:t>
      </w:r>
      <w:r>
        <w:t xml:space="preserve"> </w:t>
      </w:r>
      <w:r>
        <w:rPr>
          <w:rStyle w:val="VerbatimChar"/>
        </w:rPr>
        <w:t xml:space="preserve">detalle</w:t>
      </w:r>
      <w:r>
        <w:t xml:space="preserve">.</w:t>
      </w:r>
    </w:p>
    <w:p>
      <w:pPr>
        <w:pStyle w:val="Compact"/>
        <w:numPr>
          <w:ilvl w:val="0"/>
          <w:numId w:val="1062"/>
        </w:numPr>
      </w:pPr>
      <w:r>
        <w:t xml:space="preserve">Permiso declarado:</w:t>
      </w:r>
      <w:r>
        <w:t xml:space="preserve"> </w:t>
      </w:r>
      <w:r>
        <w:rPr>
          <w:rStyle w:val="VerbatimChar"/>
        </w:rPr>
        <w:t xml:space="preserve">hasAnyRole('ADMINISTRADOR','EMPLEADO')</w:t>
      </w:r>
      <w:r>
        <w:t xml:space="preserve">.</w:t>
      </w:r>
    </w:p>
    <w:p>
      <w:pPr>
        <w:pStyle w:val="Compact"/>
        <w:numPr>
          <w:ilvl w:val="0"/>
          <w:numId w:val="1062"/>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62"/>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detalle</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p>
    <w:bookmarkEnd w:id="261"/>
    <w:bookmarkStart w:id="263" w:name="post-eventocreate"/>
    <w:p>
      <w:pPr>
        <w:pStyle w:val="Heading3"/>
      </w:pPr>
      <w:r>
        <w:t xml:space="preserve">POST</w:t>
      </w:r>
      <w:r>
        <w:t xml:space="preserve"> </w:t>
      </w:r>
      <w:r>
        <w:rPr>
          <w:rStyle w:val="VerbatimChar"/>
        </w:rPr>
        <w:t xml:space="preserve">/evento/create</w:t>
      </w:r>
    </w:p>
    <w:p>
      <w:pPr>
        <w:pStyle w:val="Compact"/>
        <w:numPr>
          <w:ilvl w:val="0"/>
          <w:numId w:val="1063"/>
        </w:numPr>
      </w:pPr>
      <w:r>
        <w:t xml:space="preserve">Evidencia:</w:t>
      </w:r>
      <w:r>
        <w:t xml:space="preserve"> </w:t>
      </w:r>
      <w:hyperlink r:id="rId262">
        <w:r>
          <w:rPr>
            <w:rStyle w:val="Hyperlink"/>
          </w:rPr>
          <w:t xml:space="preserve">Flor_Arte_Backend/src/main/java/com/florarte/backend/controllers/EventoController.java:16</w:t>
        </w:r>
      </w:hyperlink>
      <w:r>
        <w:t xml:space="preserve">; método</w:t>
      </w:r>
      <w:r>
        <w:t xml:space="preserve"> </w:t>
      </w:r>
      <w:r>
        <w:rPr>
          <w:rStyle w:val="VerbatimChar"/>
        </w:rPr>
        <w:t xml:space="preserve">crear</w:t>
      </w:r>
      <w:r>
        <w:t xml:space="preserve">.</w:t>
      </w:r>
    </w:p>
    <w:p>
      <w:pPr>
        <w:pStyle w:val="Compact"/>
        <w:numPr>
          <w:ilvl w:val="0"/>
          <w:numId w:val="1063"/>
        </w:numPr>
      </w:pPr>
      <w:r>
        <w:t xml:space="preserve">Permiso declarado:</w:t>
      </w:r>
      <w:r>
        <w:t xml:space="preserve"> </w:t>
      </w:r>
      <w:r>
        <w:rPr>
          <w:rStyle w:val="VerbatimChar"/>
        </w:rPr>
        <w:t xml:space="preserve">hasAnyRole('ADMINISTRADOR','EMPLEADO')</w:t>
      </w:r>
      <w:r>
        <w:t xml:space="preserve">.</w:t>
      </w:r>
    </w:p>
    <w:p>
      <w:pPr>
        <w:pStyle w:val="Compact"/>
        <w:numPr>
          <w:ilvl w:val="0"/>
          <w:numId w:val="1063"/>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63"/>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crear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EventoDTO dto</w:t>
      </w:r>
      <w:r>
        <w:rPr>
          <w:rStyle w:val="OperatorTok"/>
        </w:rPr>
        <w:t xml:space="preserve">)</w:t>
      </w:r>
    </w:p>
    <w:bookmarkEnd w:id="263"/>
    <w:bookmarkStart w:id="265" w:name="put-eventoupdateid"/>
    <w:p>
      <w:pPr>
        <w:pStyle w:val="Heading3"/>
      </w:pPr>
      <w:r>
        <w:t xml:space="preserve">PUT</w:t>
      </w:r>
      <w:r>
        <w:t xml:space="preserve"> </w:t>
      </w:r>
      <w:r>
        <w:rPr>
          <w:rStyle w:val="VerbatimChar"/>
        </w:rPr>
        <w:t xml:space="preserve">/evento/update/{id}</w:t>
      </w:r>
    </w:p>
    <w:p>
      <w:pPr>
        <w:pStyle w:val="Compact"/>
        <w:numPr>
          <w:ilvl w:val="0"/>
          <w:numId w:val="1064"/>
        </w:numPr>
      </w:pPr>
      <w:r>
        <w:t xml:space="preserve">Evidencia:</w:t>
      </w:r>
      <w:r>
        <w:t xml:space="preserve"> </w:t>
      </w:r>
      <w:hyperlink r:id="rId264">
        <w:r>
          <w:rPr>
            <w:rStyle w:val="Hyperlink"/>
          </w:rPr>
          <w:t xml:space="preserve">Flor_Arte_Backend/src/main/java/com/florarte/backend/controllers/EventoController.java:17</w:t>
        </w:r>
      </w:hyperlink>
      <w:r>
        <w:t xml:space="preserve">; método</w:t>
      </w:r>
      <w:r>
        <w:t xml:space="preserve"> </w:t>
      </w:r>
      <w:r>
        <w:rPr>
          <w:rStyle w:val="VerbatimChar"/>
        </w:rPr>
        <w:t xml:space="preserve">editar</w:t>
      </w:r>
      <w:r>
        <w:t xml:space="preserve">.</w:t>
      </w:r>
    </w:p>
    <w:p>
      <w:pPr>
        <w:pStyle w:val="Compact"/>
        <w:numPr>
          <w:ilvl w:val="0"/>
          <w:numId w:val="1064"/>
        </w:numPr>
      </w:pPr>
      <w:r>
        <w:t xml:space="preserve">Permiso declarado:</w:t>
      </w:r>
      <w:r>
        <w:t xml:space="preserve"> </w:t>
      </w:r>
      <w:r>
        <w:rPr>
          <w:rStyle w:val="VerbatimChar"/>
        </w:rPr>
        <w:t xml:space="preserve">@reglasEdicion.editar('eventos',#id)</w:t>
      </w:r>
      <w:r>
        <w:t xml:space="preserve">.</w:t>
      </w:r>
    </w:p>
    <w:p>
      <w:pPr>
        <w:pStyle w:val="Compact"/>
        <w:numPr>
          <w:ilvl w:val="0"/>
          <w:numId w:val="1064"/>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64"/>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editar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EventoDTO dto</w:t>
      </w:r>
      <w:r>
        <w:rPr>
          <w:rStyle w:val="OperatorTok"/>
        </w:rPr>
        <w:t xml:space="preserve">)</w:t>
      </w:r>
    </w:p>
    <w:bookmarkEnd w:id="265"/>
    <w:bookmarkStart w:id="267" w:name="delete-eventodeleteid"/>
    <w:p>
      <w:pPr>
        <w:pStyle w:val="Heading3"/>
      </w:pPr>
      <w:r>
        <w:t xml:space="preserve">DELETE</w:t>
      </w:r>
      <w:r>
        <w:t xml:space="preserve"> </w:t>
      </w:r>
      <w:r>
        <w:rPr>
          <w:rStyle w:val="VerbatimChar"/>
        </w:rPr>
        <w:t xml:space="preserve">/evento/delete/{id}</w:t>
      </w:r>
    </w:p>
    <w:p>
      <w:pPr>
        <w:pStyle w:val="Compact"/>
        <w:numPr>
          <w:ilvl w:val="0"/>
          <w:numId w:val="1065"/>
        </w:numPr>
      </w:pPr>
      <w:r>
        <w:t xml:space="preserve">Evidencia:</w:t>
      </w:r>
      <w:r>
        <w:t xml:space="preserve"> </w:t>
      </w:r>
      <w:hyperlink r:id="rId266">
        <w:r>
          <w:rPr>
            <w:rStyle w:val="Hyperlink"/>
          </w:rPr>
          <w:t xml:space="preserve">Flor_Arte_Backend/src/main/java/com/florarte/backend/controllers/EventoController.java:19</w:t>
        </w:r>
      </w:hyperlink>
      <w:r>
        <w:t xml:space="preserve">; método</w:t>
      </w:r>
      <w:r>
        <w:t xml:space="preserve"> </w:t>
      </w:r>
      <w:r>
        <w:rPr>
          <w:rStyle w:val="VerbatimChar"/>
        </w:rPr>
        <w:t xml:space="preserve">eliminar</w:t>
      </w:r>
      <w:r>
        <w:t xml:space="preserve">.</w:t>
      </w:r>
    </w:p>
    <w:p>
      <w:pPr>
        <w:pStyle w:val="Compact"/>
        <w:numPr>
          <w:ilvl w:val="0"/>
          <w:numId w:val="1065"/>
        </w:numPr>
      </w:pPr>
      <w:r>
        <w:t xml:space="preserve">Permiso declarado:</w:t>
      </w:r>
      <w:r>
        <w:t xml:space="preserve"> </w:t>
      </w:r>
      <w:r>
        <w:rPr>
          <w:rStyle w:val="VerbatimChar"/>
        </w:rPr>
        <w:t xml:space="preserve">@reglasEdicion.editar('eventos',#id)</w:t>
      </w:r>
      <w:r>
        <w:t xml:space="preserve">.</w:t>
      </w:r>
    </w:p>
    <w:p>
      <w:pPr>
        <w:pStyle w:val="Compact"/>
        <w:numPr>
          <w:ilvl w:val="0"/>
          <w:numId w:val="1065"/>
        </w:numPr>
      </w:pPr>
      <w:r>
        <w:t xml:space="preserve">Respuesta normal:</w:t>
      </w:r>
      <w:r>
        <w:t xml:space="preserve"> </w:t>
      </w:r>
      <w:r>
        <w:rPr>
          <w:b/>
          <w:bCs/>
        </w:rPr>
        <w:t xml:space="preserve">200</w:t>
      </w:r>
      <w:r>
        <w:t xml:space="preserve">, tipo Java</w:t>
      </w:r>
      <w:r>
        <w:t xml:space="preserve"> </w:t>
      </w:r>
      <w:r>
        <w:rPr>
          <w:rStyle w:val="VerbatimChar"/>
        </w:rPr>
        <w:t xml:space="preserve">Map&lt;String,String&gt;</w:t>
      </w:r>
      <w:r>
        <w:t xml:space="preserve">.</w:t>
      </w:r>
    </w:p>
    <w:p>
      <w:pPr>
        <w:pStyle w:val="Compact"/>
        <w:numPr>
          <w:ilvl w:val="0"/>
          <w:numId w:val="1065"/>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String</w:t>
      </w:r>
      <w:r>
        <w:rPr>
          <w:rStyle w:val="OperatorTok"/>
        </w:rPr>
        <w:t xml:space="preserve">&gt;</w:t>
      </w:r>
      <w:r>
        <w:rPr>
          <w:rStyle w:val="NormalTok"/>
        </w:rPr>
        <w:t xml:space="preserve"> </w:t>
      </w:r>
      <w:r>
        <w:rPr>
          <w:rStyle w:val="FunctionTok"/>
        </w:rPr>
        <w:t xml:space="preserve">eliminar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p>
    <w:bookmarkEnd w:id="267"/>
    <w:bookmarkStart w:id="269" w:name="put-eventoidestado"/>
    <w:p>
      <w:pPr>
        <w:pStyle w:val="Heading3"/>
      </w:pPr>
      <w:r>
        <w:t xml:space="preserve">PUT</w:t>
      </w:r>
      <w:r>
        <w:t xml:space="preserve"> </w:t>
      </w:r>
      <w:r>
        <w:rPr>
          <w:rStyle w:val="VerbatimChar"/>
        </w:rPr>
        <w:t xml:space="preserve">/evento/{id}/estado</w:t>
      </w:r>
    </w:p>
    <w:p>
      <w:pPr>
        <w:pStyle w:val="Compact"/>
        <w:numPr>
          <w:ilvl w:val="0"/>
          <w:numId w:val="1066"/>
        </w:numPr>
      </w:pPr>
      <w:r>
        <w:t xml:space="preserve">Evidencia:</w:t>
      </w:r>
      <w:r>
        <w:t xml:space="preserve"> </w:t>
      </w:r>
      <w:hyperlink r:id="rId268">
        <w:r>
          <w:rPr>
            <w:rStyle w:val="Hyperlink"/>
          </w:rPr>
          <w:t xml:space="preserve">Flor_Arte_Backend/src/main/java/com/florarte/backend/controllers/EventoController.java:21</w:t>
        </w:r>
      </w:hyperlink>
      <w:r>
        <w:t xml:space="preserve">; método</w:t>
      </w:r>
      <w:r>
        <w:t xml:space="preserve"> </w:t>
      </w:r>
      <w:r>
        <w:rPr>
          <w:rStyle w:val="VerbatimChar"/>
        </w:rPr>
        <w:t xml:space="preserve">estado</w:t>
      </w:r>
      <w:r>
        <w:t xml:space="preserve">.</w:t>
      </w:r>
    </w:p>
    <w:p>
      <w:pPr>
        <w:pStyle w:val="Compact"/>
        <w:numPr>
          <w:ilvl w:val="0"/>
          <w:numId w:val="1066"/>
        </w:numPr>
      </w:pPr>
      <w:r>
        <w:t xml:space="preserve">Permiso declarado:</w:t>
      </w:r>
      <w:r>
        <w:t xml:space="preserve"> </w:t>
      </w:r>
      <w:r>
        <w:rPr>
          <w:rStyle w:val="VerbatimChar"/>
        </w:rPr>
        <w:t xml:space="preserve">hasAnyRole('ADMINISTRADOR','EMPLEADO')</w:t>
      </w:r>
      <w:r>
        <w:t xml:space="preserve">.</w:t>
      </w:r>
    </w:p>
    <w:p>
      <w:pPr>
        <w:pStyle w:val="Compact"/>
        <w:numPr>
          <w:ilvl w:val="0"/>
          <w:numId w:val="1066"/>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66"/>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estado</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EstadoEventoDTO dto</w:t>
      </w:r>
      <w:r>
        <w:rPr>
          <w:rStyle w:val="OperatorTok"/>
        </w:rPr>
        <w:t xml:space="preserve">)</w:t>
      </w:r>
    </w:p>
    <w:bookmarkEnd w:id="269"/>
    <w:bookmarkStart w:id="271" w:name="get-eventocalendario"/>
    <w:p>
      <w:pPr>
        <w:pStyle w:val="Heading3"/>
      </w:pPr>
      <w:r>
        <w:t xml:space="preserve">GET</w:t>
      </w:r>
      <w:r>
        <w:t xml:space="preserve"> </w:t>
      </w:r>
      <w:r>
        <w:rPr>
          <w:rStyle w:val="VerbatimChar"/>
        </w:rPr>
        <w:t xml:space="preserve">/evento/calendario</w:t>
      </w:r>
    </w:p>
    <w:p>
      <w:pPr>
        <w:pStyle w:val="Compact"/>
        <w:numPr>
          <w:ilvl w:val="0"/>
          <w:numId w:val="1067"/>
        </w:numPr>
      </w:pPr>
      <w:r>
        <w:t xml:space="preserve">Evidencia:</w:t>
      </w:r>
      <w:r>
        <w:t xml:space="preserve"> </w:t>
      </w:r>
      <w:hyperlink r:id="rId270">
        <w:r>
          <w:rPr>
            <w:rStyle w:val="Hyperlink"/>
          </w:rPr>
          <w:t xml:space="preserve">Flor_Arte_Backend/src/main/java/com/florarte/backend/controllers/EventoController.java:22</w:t>
        </w:r>
      </w:hyperlink>
      <w:r>
        <w:t xml:space="preserve">; método</w:t>
      </w:r>
      <w:r>
        <w:t xml:space="preserve"> </w:t>
      </w:r>
      <w:r>
        <w:rPr>
          <w:rStyle w:val="VerbatimChar"/>
        </w:rPr>
        <w:t xml:space="preserve">calendario</w:t>
      </w:r>
      <w:r>
        <w:t xml:space="preserve">.</w:t>
      </w:r>
    </w:p>
    <w:p>
      <w:pPr>
        <w:pStyle w:val="Compact"/>
        <w:numPr>
          <w:ilvl w:val="0"/>
          <w:numId w:val="1067"/>
        </w:numPr>
      </w:pPr>
      <w:r>
        <w:t xml:space="preserve">Permiso declarado:</w:t>
      </w:r>
      <w:r>
        <w:t xml:space="preserve"> </w:t>
      </w:r>
      <w:r>
        <w:rPr>
          <w:rStyle w:val="VerbatimChar"/>
        </w:rPr>
        <w:t xml:space="preserve">hasAnyRole('ADMINISTRADOR','EMPLEADO')</w:t>
      </w:r>
      <w:r>
        <w:t xml:space="preserve">.</w:t>
      </w:r>
    </w:p>
    <w:p>
      <w:pPr>
        <w:pStyle w:val="Compact"/>
        <w:numPr>
          <w:ilvl w:val="0"/>
          <w:numId w:val="1067"/>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67"/>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calendario</w:t>
      </w:r>
      <w:r>
        <w:rPr>
          <w:rStyle w:val="OperatorTok"/>
        </w:rPr>
        <w:t xml:space="preserve">(</w:t>
      </w:r>
      <w:r>
        <w:rPr>
          <w:rStyle w:val="AttributeTok"/>
        </w:rPr>
        <w:t xml:space="preserve">@RequestParam</w:t>
      </w:r>
      <w:r>
        <w:rPr>
          <w:rStyle w:val="NormalTok"/>
        </w:rPr>
        <w:t xml:space="preserve"> </w:t>
      </w:r>
      <w:r>
        <w:rPr>
          <w:rStyle w:val="DataTypeTok"/>
        </w:rPr>
        <w:t xml:space="preserve">int</w:t>
      </w:r>
      <w:r>
        <w:rPr>
          <w:rStyle w:val="NormalTok"/>
        </w:rPr>
        <w:t xml:space="preserve"> anio</w:t>
      </w:r>
      <w:r>
        <w:rPr>
          <w:rStyle w:val="OperatorTok"/>
        </w:rPr>
        <w:t xml:space="preserve">,</w:t>
      </w:r>
      <w:r>
        <w:rPr>
          <w:rStyle w:val="AttributeTok"/>
        </w:rPr>
        <w:t xml:space="preserve">@RequestParam</w:t>
      </w:r>
      <w:r>
        <w:rPr>
          <w:rStyle w:val="NormalTok"/>
        </w:rPr>
        <w:t xml:space="preserve"> </w:t>
      </w:r>
      <w:r>
        <w:rPr>
          <w:rStyle w:val="DataTypeTok"/>
        </w:rPr>
        <w:t xml:space="preserve">int</w:t>
      </w:r>
      <w:r>
        <w:rPr>
          <w:rStyle w:val="NormalTok"/>
        </w:rPr>
        <w:t xml:space="preserve"> mes</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estado</w:t>
      </w:r>
      <w:r>
        <w:rPr>
          <w:rStyle w:val="OperatorTok"/>
        </w:rPr>
        <w:t xml:space="preserve">,</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q</w:t>
      </w:r>
      <w:r>
        <w:rPr>
          <w:rStyle w:val="OperatorTok"/>
        </w:rPr>
        <w:t xml:space="preserve">)</w:t>
      </w:r>
    </w:p>
    <w:bookmarkEnd w:id="271"/>
    <w:bookmarkStart w:id="273" w:name="get-eventopagina"/>
    <w:p>
      <w:pPr>
        <w:pStyle w:val="Heading3"/>
      </w:pPr>
      <w:r>
        <w:t xml:space="preserve">GET</w:t>
      </w:r>
      <w:r>
        <w:t xml:space="preserve"> </w:t>
      </w:r>
      <w:r>
        <w:rPr>
          <w:rStyle w:val="VerbatimChar"/>
        </w:rPr>
        <w:t xml:space="preserve">/evento/pagina</w:t>
      </w:r>
    </w:p>
    <w:p>
      <w:pPr>
        <w:pStyle w:val="Compact"/>
        <w:numPr>
          <w:ilvl w:val="0"/>
          <w:numId w:val="1068"/>
        </w:numPr>
      </w:pPr>
      <w:r>
        <w:t xml:space="preserve">Evidencia:</w:t>
      </w:r>
      <w:r>
        <w:t xml:space="preserve"> </w:t>
      </w:r>
      <w:hyperlink r:id="rId272">
        <w:r>
          <w:rPr>
            <w:rStyle w:val="Hyperlink"/>
          </w:rPr>
          <w:t xml:space="preserve">Flor_Arte_Backend/src/main/java/com/florarte/backend/controllers/EventoController.java:24</w:t>
        </w:r>
      </w:hyperlink>
      <w:r>
        <w:t xml:space="preserve">; método</w:t>
      </w:r>
      <w:r>
        <w:t xml:space="preserve"> </w:t>
      </w:r>
      <w:r>
        <w:rPr>
          <w:rStyle w:val="VerbatimChar"/>
        </w:rPr>
        <w:t xml:space="preserve">pagina</w:t>
      </w:r>
      <w:r>
        <w:t xml:space="preserve">.</w:t>
      </w:r>
    </w:p>
    <w:p>
      <w:pPr>
        <w:pStyle w:val="Compact"/>
        <w:numPr>
          <w:ilvl w:val="0"/>
          <w:numId w:val="1068"/>
        </w:numPr>
      </w:pPr>
      <w:r>
        <w:t xml:space="preserve">Permiso declarado:</w:t>
      </w:r>
      <w:r>
        <w:t xml:space="preserve"> </w:t>
      </w:r>
      <w:r>
        <w:rPr>
          <w:rStyle w:val="VerbatimChar"/>
        </w:rPr>
        <w:t xml:space="preserve">hasAnyRole('ADMINISTRADOR','EMPLEADO')</w:t>
      </w:r>
      <w:r>
        <w:t xml:space="preserve">.</w:t>
      </w:r>
    </w:p>
    <w:p>
      <w:pPr>
        <w:pStyle w:val="Compact"/>
        <w:numPr>
          <w:ilvl w:val="0"/>
          <w:numId w:val="1068"/>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68"/>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pagina</w:t>
      </w:r>
      <w:r>
        <w:rPr>
          <w:rStyle w:val="OperatorTok"/>
        </w:rPr>
        <w:t xml:space="preserve">(</w:t>
      </w:r>
      <w:r>
        <w:rPr>
          <w:rStyle w:val="AttributeTok"/>
        </w:rPr>
        <w:t xml:space="preserve">@RequestParam</w:t>
      </w:r>
      <w:r>
        <w:rPr>
          <w:rStyle w:val="NormalTok"/>
        </w:rPr>
        <w:t xml:space="preserve"> </w:t>
      </w:r>
      <w:r>
        <w:rPr>
          <w:rStyle w:val="DataTypeTok"/>
        </w:rPr>
        <w:t xml:space="preserve">int</w:t>
      </w:r>
      <w:r>
        <w:rPr>
          <w:rStyle w:val="NormalTok"/>
        </w:rPr>
        <w:t xml:space="preserve"> anio</w:t>
      </w:r>
      <w:r>
        <w:rPr>
          <w:rStyle w:val="OperatorTok"/>
        </w:rPr>
        <w:t xml:space="preserve">,</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"0"</w:t>
      </w:r>
      <w:r>
        <w:rPr>
          <w:rStyle w:val="OperatorTok"/>
        </w:rPr>
        <w:t xml:space="preserve">)</w:t>
      </w:r>
      <w:r>
        <w:rPr>
          <w:rStyle w:val="NormalTok"/>
        </w:rPr>
        <w:t xml:space="preserve"> </w:t>
      </w:r>
      <w:r>
        <w:rPr>
          <w:rStyle w:val="DataTypeTok"/>
        </w:rPr>
        <w:t xml:space="preserve">int</w:t>
      </w:r>
      <w:r>
        <w:rPr>
          <w:rStyle w:val="NormalTok"/>
        </w:rPr>
        <w:t xml:space="preserve"> mes</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dia</w:t>
      </w:r>
      <w:r>
        <w:rPr>
          <w:rStyle w:val="OperatorTok"/>
        </w:rPr>
        <w:t xml:space="preserve">,</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estado</w:t>
      </w:r>
      <w:r>
        <w:rPr>
          <w:rStyle w:val="OperatorTok"/>
        </w:rPr>
        <w:t xml:space="preserve">,</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q</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"0"</w:t>
      </w:r>
      <w:r>
        <w:rPr>
          <w:rStyle w:val="OperatorTok"/>
        </w:rPr>
        <w:t xml:space="preserve">)</w:t>
      </w:r>
      <w:r>
        <w:rPr>
          <w:rStyle w:val="NormalTok"/>
        </w:rPr>
        <w:t xml:space="preserve"> </w:t>
      </w:r>
      <w:r>
        <w:rPr>
          <w:rStyle w:val="DataTypeTok"/>
        </w:rPr>
        <w:t xml:space="preserve">int</w:t>
      </w:r>
      <w:r>
        <w:rPr>
          <w:rStyle w:val="NormalTok"/>
        </w:rPr>
        <w:t xml:space="preserve"> pagina</w:t>
      </w:r>
      <w:r>
        <w:rPr>
          <w:rStyle w:val="OperatorTok"/>
        </w:rPr>
        <w:t xml:space="preserve">,</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"10"</w:t>
      </w:r>
      <w:r>
        <w:rPr>
          <w:rStyle w:val="OperatorTok"/>
        </w:rPr>
        <w:t xml:space="preserve">)</w:t>
      </w:r>
      <w:r>
        <w:rPr>
          <w:rStyle w:val="NormalTok"/>
        </w:rPr>
        <w:t xml:space="preserve"> </w:t>
      </w:r>
      <w:r>
        <w:rPr>
          <w:rStyle w:val="DataTypeTok"/>
        </w:rPr>
        <w:t xml:space="preserve">int</w:t>
      </w:r>
      <w:r>
        <w:rPr>
          <w:rStyle w:val="NormalTok"/>
        </w:rPr>
        <w:t xml:space="preserve"> tamano</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"false"</w:t>
      </w:r>
      <w:r>
        <w:rPr>
          <w:rStyle w:val="OperatorTok"/>
        </w:rPr>
        <w:t xml:space="preserve">)</w:t>
      </w:r>
      <w:r>
        <w:rPr>
          <w:rStyle w:val="NormalTok"/>
        </w:rPr>
        <w:t xml:space="preserve"> </w:t>
      </w:r>
      <w:r>
        <w:rPr>
          <w:rStyle w:val="DataTypeTok"/>
        </w:rPr>
        <w:t xml:space="preserve">boolean</w:t>
      </w:r>
      <w:r>
        <w:rPr>
          <w:rStyle w:val="NormalTok"/>
        </w:rPr>
        <w:t xml:space="preserve"> preparacion</w:t>
      </w:r>
      <w:r>
        <w:rPr>
          <w:rStyle w:val="OperatorTok"/>
        </w:rPr>
        <w:t xml:space="preserve">)</w:t>
      </w:r>
    </w:p>
    <w:bookmarkEnd w:id="273"/>
    <w:bookmarkEnd w:id="274"/>
    <w:bookmarkStart w:id="285" w:name="florcontroller.java"/>
    <w:p>
      <w:pPr>
        <w:pStyle w:val="Heading2"/>
      </w:pPr>
      <w:r>
        <w:t xml:space="preserve">FlorController.java</w:t>
      </w:r>
    </w:p>
    <w:bookmarkStart w:id="276" w:name="get-florall"/>
    <w:p>
      <w:pPr>
        <w:pStyle w:val="Heading3"/>
      </w:pPr>
      <w:r>
        <w:t xml:space="preserve">GET</w:t>
      </w:r>
      <w:r>
        <w:t xml:space="preserve"> </w:t>
      </w:r>
      <w:r>
        <w:rPr>
          <w:rStyle w:val="VerbatimChar"/>
        </w:rPr>
        <w:t xml:space="preserve">/flor/all</w:t>
      </w:r>
    </w:p>
    <w:p>
      <w:pPr>
        <w:pStyle w:val="Compact"/>
        <w:numPr>
          <w:ilvl w:val="0"/>
          <w:numId w:val="1069"/>
        </w:numPr>
      </w:pPr>
      <w:r>
        <w:t xml:space="preserve">Evidencia:</w:t>
      </w:r>
      <w:r>
        <w:t xml:space="preserve"> </w:t>
      </w:r>
      <w:hyperlink r:id="rId275">
        <w:r>
          <w:rPr>
            <w:rStyle w:val="Hyperlink"/>
          </w:rPr>
          <w:t xml:space="preserve">Flor_Arte_Backend/src/main/java/com/florarte/backend/controllers/FlorController.java:26</w:t>
        </w:r>
      </w:hyperlink>
      <w:r>
        <w:t xml:space="preserve">; método</w:t>
      </w:r>
      <w:r>
        <w:t xml:space="preserve"> </w:t>
      </w:r>
      <w:r>
        <w:rPr>
          <w:rStyle w:val="VerbatimChar"/>
        </w:rPr>
        <w:t xml:space="preserve">getAllFlores</w:t>
      </w:r>
      <w:r>
        <w:t xml:space="preserve">.</w:t>
      </w:r>
    </w:p>
    <w:p>
      <w:pPr>
        <w:pStyle w:val="Compact"/>
        <w:numPr>
          <w:ilvl w:val="0"/>
          <w:numId w:val="1069"/>
        </w:numPr>
      </w:pPr>
      <w:r>
        <w:t xml:space="preserve">Permiso declarado:</w:t>
      </w:r>
      <w:r>
        <w:t xml:space="preserve"> </w:t>
      </w:r>
      <w:r>
        <w:rPr>
          <w:rStyle w:val="VerbatimChar"/>
        </w:rPr>
        <w:t xml:space="preserve">hasAnyRole('ADMINISTRADOR', 'EMPLEADO')</w:t>
      </w:r>
      <w:r>
        <w:t xml:space="preserve">.</w:t>
      </w:r>
    </w:p>
    <w:p>
      <w:pPr>
        <w:pStyle w:val="Compact"/>
        <w:numPr>
          <w:ilvl w:val="0"/>
          <w:numId w:val="1069"/>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69"/>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getAllFlores</w:t>
      </w:r>
      <w:r>
        <w:rPr>
          <w:rStyle w:val="OperatorTok"/>
        </w:rPr>
        <w:t xml:space="preserve">()</w:t>
      </w:r>
    </w:p>
    <w:bookmarkEnd w:id="276"/>
    <w:bookmarkStart w:id="278" w:name="get-florshowid-florid"/>
    <w:p>
      <w:pPr>
        <w:pStyle w:val="Heading3"/>
      </w:pPr>
      <w:r>
        <w:t xml:space="preserve">GET</w:t>
      </w:r>
      <w:r>
        <w:t xml:space="preserve"> </w:t>
      </w:r>
      <w:r>
        <w:rPr>
          <w:rStyle w:val="VerbatimChar"/>
        </w:rPr>
        <w:t xml:space="preserve">/flor/show/{id}</w:t>
      </w:r>
      <w:r>
        <w:t xml:space="preserve">,</w:t>
      </w:r>
      <w:r>
        <w:t xml:space="preserve"> </w:t>
      </w:r>
      <w:r>
        <w:rPr>
          <w:rStyle w:val="VerbatimChar"/>
        </w:rPr>
        <w:t xml:space="preserve">/flor/{id}</w:t>
      </w:r>
    </w:p>
    <w:p>
      <w:pPr>
        <w:pStyle w:val="Compact"/>
        <w:numPr>
          <w:ilvl w:val="0"/>
          <w:numId w:val="1070"/>
        </w:numPr>
      </w:pPr>
      <w:r>
        <w:t xml:space="preserve">Evidencia:</w:t>
      </w:r>
      <w:r>
        <w:t xml:space="preserve"> </w:t>
      </w:r>
      <w:hyperlink r:id="rId277">
        <w:r>
          <w:rPr>
            <w:rStyle w:val="Hyperlink"/>
          </w:rPr>
          <w:t xml:space="preserve">Flor_Arte_Backend/src/main/java/com/florarte/backend/controllers/FlorController.java:33</w:t>
        </w:r>
      </w:hyperlink>
      <w:r>
        <w:t xml:space="preserve">; método</w:t>
      </w:r>
      <w:r>
        <w:t xml:space="preserve"> </w:t>
      </w:r>
      <w:r>
        <w:rPr>
          <w:rStyle w:val="VerbatimChar"/>
        </w:rPr>
        <w:t xml:space="preserve">getFlorById</w:t>
      </w:r>
      <w:r>
        <w:t xml:space="preserve">.</w:t>
      </w:r>
    </w:p>
    <w:p>
      <w:pPr>
        <w:pStyle w:val="Compact"/>
        <w:numPr>
          <w:ilvl w:val="0"/>
          <w:numId w:val="1070"/>
        </w:numPr>
      </w:pPr>
      <w:r>
        <w:t xml:space="preserve">Permiso declarado:</w:t>
      </w:r>
      <w:r>
        <w:t xml:space="preserve"> </w:t>
      </w:r>
      <w:r>
        <w:rPr>
          <w:rStyle w:val="VerbatimChar"/>
        </w:rPr>
        <w:t xml:space="preserve">hasAnyRole('ADMINISTRADOR', 'EMPLEADO')</w:t>
      </w:r>
      <w:r>
        <w:t xml:space="preserve">.</w:t>
      </w:r>
    </w:p>
    <w:p>
      <w:pPr>
        <w:pStyle w:val="Compact"/>
        <w:numPr>
          <w:ilvl w:val="0"/>
          <w:numId w:val="107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7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getFlorById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78"/>
    <w:bookmarkStart w:id="280" w:name="post-florcreate"/>
    <w:p>
      <w:pPr>
        <w:pStyle w:val="Heading3"/>
      </w:pPr>
      <w:r>
        <w:t xml:space="preserve">POST</w:t>
      </w:r>
      <w:r>
        <w:t xml:space="preserve"> </w:t>
      </w:r>
      <w:r>
        <w:rPr>
          <w:rStyle w:val="VerbatimChar"/>
        </w:rPr>
        <w:t xml:space="preserve">/flor/create</w:t>
      </w:r>
    </w:p>
    <w:p>
      <w:pPr>
        <w:pStyle w:val="Compact"/>
        <w:numPr>
          <w:ilvl w:val="0"/>
          <w:numId w:val="1071"/>
        </w:numPr>
      </w:pPr>
      <w:r>
        <w:t xml:space="preserve">Evidencia:</w:t>
      </w:r>
      <w:r>
        <w:t xml:space="preserve"> </w:t>
      </w:r>
      <w:hyperlink r:id="rId279">
        <w:r>
          <w:rPr>
            <w:rStyle w:val="Hyperlink"/>
          </w:rPr>
          <w:t xml:space="preserve">Flor_Arte_Backend/src/main/java/com/florarte/backend/controllers/FlorController.java:42</w:t>
        </w:r>
      </w:hyperlink>
      <w:r>
        <w:t xml:space="preserve">; método</w:t>
      </w:r>
      <w:r>
        <w:t xml:space="preserve"> </w:t>
      </w:r>
      <w:r>
        <w:rPr>
          <w:rStyle w:val="VerbatimChar"/>
        </w:rPr>
        <w:t xml:space="preserve">createFlor</w:t>
      </w:r>
      <w:r>
        <w:t xml:space="preserve">.</w:t>
      </w:r>
    </w:p>
    <w:p>
      <w:pPr>
        <w:pStyle w:val="Compact"/>
        <w:numPr>
          <w:ilvl w:val="0"/>
          <w:numId w:val="1071"/>
        </w:numPr>
      </w:pPr>
      <w:r>
        <w:t xml:space="preserve">Permiso declarado:</w:t>
      </w:r>
      <w:r>
        <w:t xml:space="preserve"> </w:t>
      </w:r>
      <w:r>
        <w:rPr>
          <w:rStyle w:val="VerbatimChar"/>
        </w:rPr>
        <w:t xml:space="preserve">hasAnyRole('ADMINISTRADOR', 'EMPLEADO')</w:t>
      </w:r>
      <w:r>
        <w:t xml:space="preserve">.</w:t>
      </w:r>
    </w:p>
    <w:p>
      <w:pPr>
        <w:pStyle w:val="Compact"/>
        <w:numPr>
          <w:ilvl w:val="0"/>
          <w:numId w:val="1071"/>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71"/>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createFlor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FlorDTO florDto</w:t>
      </w:r>
      <w:r>
        <w:rPr>
          <w:rStyle w:val="OperatorTok"/>
        </w:rPr>
        <w:t xml:space="preserve">)</w:t>
      </w:r>
    </w:p>
    <w:bookmarkEnd w:id="280"/>
    <w:bookmarkStart w:id="282" w:name="put-florupdateid-florid"/>
    <w:p>
      <w:pPr>
        <w:pStyle w:val="Heading3"/>
      </w:pPr>
      <w:r>
        <w:t xml:space="preserve">PUT</w:t>
      </w:r>
      <w:r>
        <w:t xml:space="preserve"> </w:t>
      </w:r>
      <w:r>
        <w:rPr>
          <w:rStyle w:val="VerbatimChar"/>
        </w:rPr>
        <w:t xml:space="preserve">/flor/update/{id}</w:t>
      </w:r>
      <w:r>
        <w:t xml:space="preserve">,</w:t>
      </w:r>
      <w:r>
        <w:t xml:space="preserve"> </w:t>
      </w:r>
      <w:r>
        <w:rPr>
          <w:rStyle w:val="VerbatimChar"/>
        </w:rPr>
        <w:t xml:space="preserve">/flor/{id}</w:t>
      </w:r>
    </w:p>
    <w:p>
      <w:pPr>
        <w:pStyle w:val="Compact"/>
        <w:numPr>
          <w:ilvl w:val="0"/>
          <w:numId w:val="1072"/>
        </w:numPr>
      </w:pPr>
      <w:r>
        <w:t xml:space="preserve">Evidencia:</w:t>
      </w:r>
      <w:r>
        <w:t xml:space="preserve"> </w:t>
      </w:r>
      <w:hyperlink r:id="rId281">
        <w:r>
          <w:rPr>
            <w:rStyle w:val="Hyperlink"/>
          </w:rPr>
          <w:t xml:space="preserve">Flor_Arte_Backend/src/main/java/com/florarte/backend/controllers/FlorController.java:50</w:t>
        </w:r>
      </w:hyperlink>
      <w:r>
        <w:t xml:space="preserve">; método</w:t>
      </w:r>
      <w:r>
        <w:t xml:space="preserve"> </w:t>
      </w:r>
      <w:r>
        <w:rPr>
          <w:rStyle w:val="VerbatimChar"/>
        </w:rPr>
        <w:t xml:space="preserve">updateFlor</w:t>
      </w:r>
      <w:r>
        <w:t xml:space="preserve">.</w:t>
      </w:r>
    </w:p>
    <w:p>
      <w:pPr>
        <w:pStyle w:val="Compact"/>
        <w:numPr>
          <w:ilvl w:val="0"/>
          <w:numId w:val="1072"/>
        </w:numPr>
      </w:pPr>
      <w:r>
        <w:t xml:space="preserve">Permiso declarado:</w:t>
      </w:r>
      <w:r>
        <w:t xml:space="preserve"> </w:t>
      </w:r>
      <w:r>
        <w:rPr>
          <w:rStyle w:val="VerbatimChar"/>
        </w:rPr>
        <w:t xml:space="preserve">@reglasEdicion.editar('flores', #id)</w:t>
      </w:r>
      <w:r>
        <w:t xml:space="preserve">.</w:t>
      </w:r>
    </w:p>
    <w:p>
      <w:pPr>
        <w:pStyle w:val="Compact"/>
        <w:numPr>
          <w:ilvl w:val="0"/>
          <w:numId w:val="1072"/>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72"/>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updateFlor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FlorDTO florDto</w:t>
      </w:r>
      <w:r>
        <w:rPr>
          <w:rStyle w:val="OperatorTok"/>
        </w:rPr>
        <w:t xml:space="preserve">)</w:t>
      </w:r>
    </w:p>
    <w:bookmarkEnd w:id="282"/>
    <w:bookmarkStart w:id="284" w:name="delete-flordeleteid-florid"/>
    <w:p>
      <w:pPr>
        <w:pStyle w:val="Heading3"/>
      </w:pPr>
      <w:r>
        <w:t xml:space="preserve">DELETE</w:t>
      </w:r>
      <w:r>
        <w:t xml:space="preserve"> </w:t>
      </w:r>
      <w:r>
        <w:rPr>
          <w:rStyle w:val="VerbatimChar"/>
        </w:rPr>
        <w:t xml:space="preserve">/flor/delete/{id}</w:t>
      </w:r>
      <w:r>
        <w:t xml:space="preserve">,</w:t>
      </w:r>
      <w:r>
        <w:t xml:space="preserve"> </w:t>
      </w:r>
      <w:r>
        <w:rPr>
          <w:rStyle w:val="VerbatimChar"/>
        </w:rPr>
        <w:t xml:space="preserve">/flor/{id}</w:t>
      </w:r>
    </w:p>
    <w:p>
      <w:pPr>
        <w:pStyle w:val="Compact"/>
        <w:numPr>
          <w:ilvl w:val="0"/>
          <w:numId w:val="1073"/>
        </w:numPr>
      </w:pPr>
      <w:r>
        <w:t xml:space="preserve">Evidencia:</w:t>
      </w:r>
      <w:r>
        <w:t xml:space="preserve"> </w:t>
      </w:r>
      <w:hyperlink r:id="rId283">
        <w:r>
          <w:rPr>
            <w:rStyle w:val="Hyperlink"/>
          </w:rPr>
          <w:t xml:space="preserve">Flor_Arte_Backend/src/main/java/com/florarte/backend/controllers/FlorController.java:58</w:t>
        </w:r>
      </w:hyperlink>
      <w:r>
        <w:t xml:space="preserve">; método</w:t>
      </w:r>
      <w:r>
        <w:t xml:space="preserve"> </w:t>
      </w:r>
      <w:r>
        <w:rPr>
          <w:rStyle w:val="VerbatimChar"/>
        </w:rPr>
        <w:t xml:space="preserve">deleteFlor</w:t>
      </w:r>
      <w:r>
        <w:t xml:space="preserve">.</w:t>
      </w:r>
    </w:p>
    <w:p>
      <w:pPr>
        <w:pStyle w:val="Compact"/>
        <w:numPr>
          <w:ilvl w:val="0"/>
          <w:numId w:val="1073"/>
        </w:numPr>
      </w:pPr>
      <w:r>
        <w:t xml:space="preserve">Permiso declarado:</w:t>
      </w:r>
      <w:r>
        <w:t xml:space="preserve"> </w:t>
      </w:r>
      <w:r>
        <w:rPr>
          <w:rStyle w:val="VerbatimChar"/>
        </w:rPr>
        <w:t xml:space="preserve">@reglasEdicion.editar('flores', #id)</w:t>
      </w:r>
      <w:r>
        <w:t xml:space="preserve">.</w:t>
      </w:r>
    </w:p>
    <w:p>
      <w:pPr>
        <w:pStyle w:val="Compact"/>
        <w:numPr>
          <w:ilvl w:val="0"/>
          <w:numId w:val="1073"/>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73"/>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deleteFlor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84"/>
    <w:bookmarkEnd w:id="285"/>
    <w:bookmarkStart w:id="294" w:name="gestioncontroller.java"/>
    <w:p>
      <w:pPr>
        <w:pStyle w:val="Heading2"/>
      </w:pPr>
      <w:r>
        <w:t xml:space="preserve">GestionController.java</w:t>
      </w:r>
    </w:p>
    <w:bookmarkStart w:id="287" w:name="get-gestiontipopagina"/>
    <w:p>
      <w:pPr>
        <w:pStyle w:val="Heading3"/>
      </w:pPr>
      <w:r>
        <w:t xml:space="preserve">GET</w:t>
      </w:r>
      <w:r>
        <w:t xml:space="preserve"> </w:t>
      </w:r>
      <w:r>
        <w:rPr>
          <w:rStyle w:val="VerbatimChar"/>
        </w:rPr>
        <w:t xml:space="preserve">/gestion/{tipo}/pagina</w:t>
      </w:r>
    </w:p>
    <w:p>
      <w:pPr>
        <w:pStyle w:val="Compact"/>
        <w:numPr>
          <w:ilvl w:val="0"/>
          <w:numId w:val="1074"/>
        </w:numPr>
      </w:pPr>
      <w:r>
        <w:t xml:space="preserve">Evidencia:</w:t>
      </w:r>
      <w:r>
        <w:t xml:space="preserve"> </w:t>
      </w:r>
      <w:hyperlink r:id="rId286">
        <w:r>
          <w:rPr>
            <w:rStyle w:val="Hyperlink"/>
          </w:rPr>
          <w:t xml:space="preserve">Flor_Arte_Backend/src/main/java/com/florarte/backend/controllers/GestionController.java:58</w:t>
        </w:r>
      </w:hyperlink>
      <w:r>
        <w:t xml:space="preserve">; método</w:t>
      </w:r>
      <w:r>
        <w:t xml:space="preserve"> </w:t>
      </w:r>
      <w:r>
        <w:rPr>
          <w:rStyle w:val="VerbatimChar"/>
        </w:rPr>
        <w:t xml:space="preserve">pagina</w:t>
      </w:r>
      <w:r>
        <w:t xml:space="preserve">.</w:t>
      </w:r>
    </w:p>
    <w:p>
      <w:pPr>
        <w:pStyle w:val="Compact"/>
        <w:numPr>
          <w:ilvl w:val="0"/>
          <w:numId w:val="1074"/>
        </w:numPr>
      </w:pPr>
      <w:r>
        <w:t xml:space="preserve">Permiso declarado:</w:t>
      </w:r>
      <w:r>
        <w:t xml:space="preserve"> </w:t>
      </w:r>
      <w:r>
        <w:rPr>
          <w:rStyle w:val="VerbatimChar"/>
        </w:rPr>
        <w:t xml:space="preserve">hasAnyRole('ADMINISTRADOR', 'EMPLEADO')</w:t>
      </w:r>
      <w:r>
        <w:t xml:space="preserve">.</w:t>
      </w:r>
    </w:p>
    <w:p>
      <w:pPr>
        <w:pStyle w:val="Compact"/>
        <w:numPr>
          <w:ilvl w:val="0"/>
          <w:numId w:val="1074"/>
        </w:numPr>
      </w:pPr>
      <w:r>
        <w:t xml:space="preserve">Respuesta normal:</w:t>
      </w:r>
      <w:r>
        <w:t xml:space="preserve"> </w:t>
      </w:r>
      <w:r>
        <w:rPr>
          <w:b/>
          <w:bCs/>
        </w:rPr>
        <w:t xml:space="preserve">200</w:t>
      </w:r>
      <w:r>
        <w:t xml:space="preserve">, tipo Java</w:t>
      </w:r>
      <w:r>
        <w:t xml:space="preserve"> </w:t>
      </w:r>
      <w:r>
        <w:rPr>
          <w:rStyle w:val="VerbatimChar"/>
        </w:rPr>
        <w:t xml:space="preserve">Map&lt;String, Object&gt;</w:t>
      </w:r>
      <w:r>
        <w:t xml:space="preserve">.</w:t>
      </w:r>
    </w:p>
    <w:p>
      <w:pPr>
        <w:pStyle w:val="Compact"/>
        <w:numPr>
          <w:ilvl w:val="0"/>
          <w:numId w:val="1074"/>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Object</w:t>
      </w:r>
      <w:r>
        <w:rPr>
          <w:rStyle w:val="OperatorTok"/>
        </w:rPr>
        <w:t xml:space="preserve">&gt;</w:t>
      </w:r>
      <w:r>
        <w:rPr>
          <w:rStyle w:val="NormalTok"/>
        </w:rPr>
        <w:t xml:space="preserve"> </w:t>
      </w:r>
      <w:r>
        <w:rPr>
          <w:rStyle w:val="FunctionTok"/>
        </w:rPr>
        <w:t xml:space="preserve">pagina</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tipo</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"0"</w:t>
      </w:r>
      <w:r>
        <w:rPr>
          <w:rStyle w:val="OperatorTok"/>
        </w:rPr>
        <w:t xml:space="preserve">)</w:t>
      </w:r>
      <w:r>
        <w:rPr>
          <w:rStyle w:val="NormalTok"/>
        </w:rPr>
        <w:t xml:space="preserve"> </w:t>
      </w:r>
      <w:r>
        <w:rPr>
          <w:rStyle w:val="DataTypeTok"/>
        </w:rPr>
        <w:t xml:space="preserve">int</w:t>
      </w:r>
      <w:r>
        <w:rPr>
          <w:rStyle w:val="NormalTok"/>
        </w:rPr>
        <w:t xml:space="preserve"> pagina</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"10"</w:t>
      </w:r>
      <w:r>
        <w:rPr>
          <w:rStyle w:val="OperatorTok"/>
        </w:rPr>
        <w:t xml:space="preserve">)</w:t>
      </w:r>
      <w:r>
        <w:rPr>
          <w:rStyle w:val="NormalTok"/>
        </w:rPr>
        <w:t xml:space="preserve"> </w:t>
      </w:r>
      <w:r>
        <w:rPr>
          <w:rStyle w:val="DataTypeTok"/>
        </w:rPr>
        <w:t xml:space="preserve">int</w:t>
      </w:r>
      <w:r>
        <w:rPr>
          <w:rStyle w:val="NormalTok"/>
        </w:rPr>
        <w:t xml:space="preserve"> tamano</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q</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mes</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estado</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w:t>
      </w:r>
      <w:r>
        <w:rPr>
          <w:rStyle w:val="OperatorTok"/>
        </w:rPr>
        <w:t xml:space="preserve">)</w:t>
      </w:r>
      <w:r>
        <w:rPr>
          <w:rStyle w:val="NormalTok"/>
        </w:rPr>
        <w:t xml:space="preserve"> </w:t>
      </w:r>
      <w:r>
        <w:rPr>
          <w:rStyle w:val="BuiltInTok"/>
        </w:rPr>
        <w:t xml:space="preserve">String</w:t>
      </w:r>
      <w:r>
        <w:rPr>
          <w:rStyle w:val="NormalTok"/>
        </w:rPr>
        <w:t xml:space="preserve"> rol</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"recientes"</w:t>
      </w:r>
      <w:r>
        <w:rPr>
          <w:rStyle w:val="OperatorTok"/>
        </w:rPr>
        <w:t xml:space="preserve">)</w:t>
      </w:r>
      <w:r>
        <w:rPr>
          <w:rStyle w:val="NormalTok"/>
        </w:rPr>
        <w:t xml:space="preserve"> </w:t>
      </w:r>
      <w:r>
        <w:rPr>
          <w:rStyle w:val="BuiltInTok"/>
        </w:rPr>
        <w:t xml:space="preserve">String</w:t>
      </w:r>
      <w:r>
        <w:rPr>
          <w:rStyle w:val="NormalTok"/>
        </w:rPr>
        <w:t xml:space="preserve"> orden</w:t>
      </w:r>
      <w:r>
        <w:rPr>
          <w:rStyle w:val="OperatorTok"/>
        </w:rPr>
        <w:t xml:space="preserve">)</w:t>
      </w:r>
    </w:p>
    <w:bookmarkEnd w:id="287"/>
    <w:bookmarkStart w:id="289" w:name="get-gestiontipoidpermiso"/>
    <w:p>
      <w:pPr>
        <w:pStyle w:val="Heading3"/>
      </w:pPr>
      <w:r>
        <w:t xml:space="preserve">GET</w:t>
      </w:r>
      <w:r>
        <w:t xml:space="preserve"> </w:t>
      </w:r>
      <w:r>
        <w:rPr>
          <w:rStyle w:val="VerbatimChar"/>
        </w:rPr>
        <w:t xml:space="preserve">/gestion/{tipo}/{id}/permiso</w:t>
      </w:r>
    </w:p>
    <w:p>
      <w:pPr>
        <w:pStyle w:val="Compact"/>
        <w:numPr>
          <w:ilvl w:val="0"/>
          <w:numId w:val="1075"/>
        </w:numPr>
      </w:pPr>
      <w:r>
        <w:t xml:space="preserve">Evidencia:</w:t>
      </w:r>
      <w:r>
        <w:t xml:space="preserve"> </w:t>
      </w:r>
      <w:hyperlink r:id="rId288">
        <w:r>
          <w:rPr>
            <w:rStyle w:val="Hyperlink"/>
          </w:rPr>
          <w:t xml:space="preserve">Flor_Arte_Backend/src/main/java/com/florarte/backend/controllers/GestionController.java:119</w:t>
        </w:r>
      </w:hyperlink>
      <w:r>
        <w:t xml:space="preserve">; método</w:t>
      </w:r>
      <w:r>
        <w:t xml:space="preserve"> </w:t>
      </w:r>
      <w:r>
        <w:rPr>
          <w:rStyle w:val="VerbatimChar"/>
        </w:rPr>
        <w:t xml:space="preserve">permiso</w:t>
      </w:r>
      <w:r>
        <w:t xml:space="preserve">.</w:t>
      </w:r>
    </w:p>
    <w:p>
      <w:pPr>
        <w:pStyle w:val="Compact"/>
        <w:numPr>
          <w:ilvl w:val="0"/>
          <w:numId w:val="1075"/>
        </w:numPr>
      </w:pPr>
      <w:r>
        <w:t xml:space="preserve">Permiso declarado:</w:t>
      </w:r>
      <w:r>
        <w:t xml:space="preserve"> </w:t>
      </w:r>
      <w:r>
        <w:rPr>
          <w:rStyle w:val="VerbatimChar"/>
        </w:rPr>
        <w:t xml:space="preserve">hasAnyRole('ADMINISTRADOR', 'EMPLEADO')</w:t>
      </w:r>
      <w:r>
        <w:t xml:space="preserve">.</w:t>
      </w:r>
    </w:p>
    <w:p>
      <w:pPr>
        <w:pStyle w:val="Compact"/>
        <w:numPr>
          <w:ilvl w:val="0"/>
          <w:numId w:val="1075"/>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75"/>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permiso</w:t>
      </w:r>
      <w:r>
        <w:rPr>
          <w:rStyle w:val="OperatorTok"/>
        </w:rPr>
        <w:t xml:space="preserve">(</w:t>
      </w:r>
      <w:r>
        <w:rPr>
          <w:rStyle w:val="AttributeTok"/>
        </w:rPr>
        <w:t xml:space="preserve">@PathVariable</w:t>
      </w:r>
      <w:r>
        <w:rPr>
          <w:rStyle w:val="NormalTok"/>
        </w:rPr>
        <w:t xml:space="preserve"> </w:t>
      </w:r>
      <w:r>
        <w:rPr>
          <w:rStyle w:val="BuiltInTok"/>
        </w:rPr>
        <w:t xml:space="preserve">String</w:t>
      </w:r>
      <w:r>
        <w:rPr>
          <w:rStyle w:val="NormalTok"/>
        </w:rPr>
        <w:t xml:space="preserve"> tipo</w:t>
      </w:r>
      <w:r>
        <w:rPr>
          <w:rStyle w:val="OperatorTok"/>
        </w:rPr>
        <w:t xml:space="preserve">,</w:t>
      </w:r>
      <w:r>
        <w:rPr>
          <w:rStyle w:val="NormalTok"/>
        </w:rPr>
        <w:t xml:space="preserve"> </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89"/>
    <w:bookmarkStart w:id="291" w:name="get-gestionavisos"/>
    <w:p>
      <w:pPr>
        <w:pStyle w:val="Heading3"/>
      </w:pPr>
      <w:r>
        <w:t xml:space="preserve">GET</w:t>
      </w:r>
      <w:r>
        <w:t xml:space="preserve"> </w:t>
      </w:r>
      <w:r>
        <w:rPr>
          <w:rStyle w:val="VerbatimChar"/>
        </w:rPr>
        <w:t xml:space="preserve">/gestion/avisos</w:t>
      </w:r>
    </w:p>
    <w:p>
      <w:pPr>
        <w:pStyle w:val="Compact"/>
        <w:numPr>
          <w:ilvl w:val="0"/>
          <w:numId w:val="1076"/>
        </w:numPr>
      </w:pPr>
      <w:r>
        <w:t xml:space="preserve">Evidencia:</w:t>
      </w:r>
      <w:r>
        <w:t xml:space="preserve"> </w:t>
      </w:r>
      <w:hyperlink r:id="rId290">
        <w:r>
          <w:rPr>
            <w:rStyle w:val="Hyperlink"/>
          </w:rPr>
          <w:t xml:space="preserve">Flor_Arte_Backend/src/main/java/com/florarte/backend/controllers/GestionController.java:122</w:t>
        </w:r>
      </w:hyperlink>
      <w:r>
        <w:t xml:space="preserve">; método</w:t>
      </w:r>
      <w:r>
        <w:t xml:space="preserve"> </w:t>
      </w:r>
      <w:r>
        <w:rPr>
          <w:rStyle w:val="VerbatimChar"/>
        </w:rPr>
        <w:t xml:space="preserve">avisos</w:t>
      </w:r>
      <w:r>
        <w:t xml:space="preserve">.</w:t>
      </w:r>
    </w:p>
    <w:p>
      <w:pPr>
        <w:pStyle w:val="Compact"/>
        <w:numPr>
          <w:ilvl w:val="0"/>
          <w:numId w:val="1076"/>
        </w:numPr>
      </w:pPr>
      <w:r>
        <w:t xml:space="preserve">Permiso declarado:</w:t>
      </w:r>
      <w:r>
        <w:t xml:space="preserve"> </w:t>
      </w:r>
      <w:r>
        <w:rPr>
          <w:rStyle w:val="VerbatimChar"/>
        </w:rPr>
        <w:t xml:space="preserve">hasAnyRole('ADMINISTRADOR', 'EMPLEADO')</w:t>
      </w:r>
      <w:r>
        <w:t xml:space="preserve">.</w:t>
      </w:r>
    </w:p>
    <w:p>
      <w:pPr>
        <w:pStyle w:val="Compact"/>
        <w:numPr>
          <w:ilvl w:val="0"/>
          <w:numId w:val="1076"/>
        </w:numPr>
      </w:pPr>
      <w:r>
        <w:t xml:space="preserve">Respuesta normal:</w:t>
      </w:r>
      <w:r>
        <w:t xml:space="preserve"> </w:t>
      </w:r>
      <w:r>
        <w:rPr>
          <w:b/>
          <w:bCs/>
        </w:rPr>
        <w:t xml:space="preserve">200</w:t>
      </w:r>
      <w:r>
        <w:t xml:space="preserve">, tipo Java</w:t>
      </w:r>
      <w:r>
        <w:t xml:space="preserve"> </w:t>
      </w:r>
      <w:r>
        <w:rPr>
          <w:rStyle w:val="VerbatimChar"/>
        </w:rPr>
        <w:t xml:space="preserve">List&lt;Map&lt;String,Object&gt;&gt;</w:t>
      </w:r>
      <w:r>
        <w:t xml:space="preserve">.</w:t>
      </w:r>
    </w:p>
    <w:p>
      <w:pPr>
        <w:pStyle w:val="Compact"/>
        <w:numPr>
          <w:ilvl w:val="0"/>
          <w:numId w:val="1076"/>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&gt;&gt;</w:t>
      </w:r>
      <w:r>
        <w:rPr>
          <w:rStyle w:val="NormalTok"/>
        </w:rPr>
        <w:t xml:space="preserve"> </w:t>
      </w:r>
      <w:r>
        <w:rPr>
          <w:rStyle w:val="FunctionTok"/>
        </w:rPr>
        <w:t xml:space="preserve">avisos</w:t>
      </w:r>
      <w:r>
        <w:rPr>
          <w:rStyle w:val="OperatorTok"/>
        </w:rPr>
        <w:t xml:space="preserve">()</w:t>
      </w:r>
    </w:p>
    <w:bookmarkEnd w:id="291"/>
    <w:bookmarkStart w:id="293" w:name="get-gestionresumen"/>
    <w:p>
      <w:pPr>
        <w:pStyle w:val="Heading3"/>
      </w:pPr>
      <w:r>
        <w:t xml:space="preserve">GET</w:t>
      </w:r>
      <w:r>
        <w:t xml:space="preserve"> </w:t>
      </w:r>
      <w:r>
        <w:rPr>
          <w:rStyle w:val="VerbatimChar"/>
        </w:rPr>
        <w:t xml:space="preserve">/gestion/resumen</w:t>
      </w:r>
    </w:p>
    <w:p>
      <w:pPr>
        <w:pStyle w:val="Compact"/>
        <w:numPr>
          <w:ilvl w:val="0"/>
          <w:numId w:val="1077"/>
        </w:numPr>
      </w:pPr>
      <w:r>
        <w:t xml:space="preserve">Evidencia:</w:t>
      </w:r>
      <w:r>
        <w:t xml:space="preserve"> </w:t>
      </w:r>
      <w:hyperlink r:id="rId292">
        <w:r>
          <w:rPr>
            <w:rStyle w:val="Hyperlink"/>
          </w:rPr>
          <w:t xml:space="preserve">Flor_Arte_Backend/src/main/java/com/florarte/backend/controllers/GestionController.java:144</w:t>
        </w:r>
      </w:hyperlink>
      <w:r>
        <w:t xml:space="preserve">; método</w:t>
      </w:r>
      <w:r>
        <w:t xml:space="preserve"> </w:t>
      </w:r>
      <w:r>
        <w:rPr>
          <w:rStyle w:val="VerbatimChar"/>
        </w:rPr>
        <w:t xml:space="preserve">resumen</w:t>
      </w:r>
      <w:r>
        <w:t xml:space="preserve">.</w:t>
      </w:r>
    </w:p>
    <w:p>
      <w:pPr>
        <w:pStyle w:val="Compact"/>
        <w:numPr>
          <w:ilvl w:val="0"/>
          <w:numId w:val="1077"/>
        </w:numPr>
      </w:pPr>
      <w:r>
        <w:t xml:space="preserve">Permiso declarado:</w:t>
      </w:r>
      <w:r>
        <w:t xml:space="preserve"> </w:t>
      </w:r>
      <w:r>
        <w:rPr>
          <w:rStyle w:val="VerbatimChar"/>
        </w:rPr>
        <w:t xml:space="preserve">hasAnyRole('ADMINISTRADOR', 'EMPLEADO')</w:t>
      </w:r>
      <w:r>
        <w:t xml:space="preserve">.</w:t>
      </w:r>
    </w:p>
    <w:p>
      <w:pPr>
        <w:pStyle w:val="Compact"/>
        <w:numPr>
          <w:ilvl w:val="0"/>
          <w:numId w:val="1077"/>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77"/>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resumen</w:t>
      </w:r>
      <w:r>
        <w:rPr>
          <w:rStyle w:val="OperatorTok"/>
        </w:rPr>
        <w:t xml:space="preserve">()</w:t>
      </w:r>
    </w:p>
    <w:bookmarkEnd w:id="293"/>
    <w:bookmarkEnd w:id="294"/>
    <w:bookmarkStart w:id="309" w:name="mov_invcontroller.java"/>
    <w:p>
      <w:pPr>
        <w:pStyle w:val="Heading2"/>
      </w:pPr>
      <w:r>
        <w:t xml:space="preserve">Mov_InvController.java</w:t>
      </w:r>
    </w:p>
    <w:bookmarkStart w:id="296" w:name="get-movimiento_inventarioall"/>
    <w:p>
      <w:pPr>
        <w:pStyle w:val="Heading3"/>
      </w:pPr>
      <w:r>
        <w:t xml:space="preserve">GET</w:t>
      </w:r>
      <w:r>
        <w:t xml:space="preserve"> </w:t>
      </w:r>
      <w:r>
        <w:rPr>
          <w:rStyle w:val="VerbatimChar"/>
        </w:rPr>
        <w:t xml:space="preserve">/movimiento_inventario/all</w:t>
      </w:r>
    </w:p>
    <w:p>
      <w:pPr>
        <w:pStyle w:val="Compact"/>
        <w:numPr>
          <w:ilvl w:val="0"/>
          <w:numId w:val="1078"/>
        </w:numPr>
      </w:pPr>
      <w:r>
        <w:t xml:space="preserve">Evidencia:</w:t>
      </w:r>
      <w:r>
        <w:t xml:space="preserve"> </w:t>
      </w:r>
      <w:hyperlink r:id="rId295">
        <w:r>
          <w:rPr>
            <w:rStyle w:val="Hyperlink"/>
          </w:rPr>
          <w:t xml:space="preserve">Flor_Arte_Backend/src/main/java/com/florarte/backend/controllers/Mov_InvController.java:26</w:t>
        </w:r>
      </w:hyperlink>
      <w:r>
        <w:t xml:space="preserve">; método</w:t>
      </w:r>
      <w:r>
        <w:t xml:space="preserve"> </w:t>
      </w:r>
      <w:r>
        <w:rPr>
          <w:rStyle w:val="VerbatimChar"/>
        </w:rPr>
        <w:t xml:space="preserve">getAll</w:t>
      </w:r>
      <w:r>
        <w:t xml:space="preserve">.</w:t>
      </w:r>
    </w:p>
    <w:p>
      <w:pPr>
        <w:pStyle w:val="Compact"/>
        <w:numPr>
          <w:ilvl w:val="0"/>
          <w:numId w:val="1078"/>
        </w:numPr>
      </w:pPr>
      <w:r>
        <w:t xml:space="preserve">Permiso declarado:</w:t>
      </w:r>
      <w:r>
        <w:t xml:space="preserve"> </w:t>
      </w:r>
      <w:r>
        <w:rPr>
          <w:rStyle w:val="VerbatimChar"/>
        </w:rPr>
        <w:t xml:space="preserve">hasAnyRole('ADMINISTRADOR', 'EMPLEADO')</w:t>
      </w:r>
      <w:r>
        <w:t xml:space="preserve">.</w:t>
      </w:r>
    </w:p>
    <w:p>
      <w:pPr>
        <w:pStyle w:val="Compact"/>
        <w:numPr>
          <w:ilvl w:val="0"/>
          <w:numId w:val="1078"/>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78"/>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w:t>
      </w:r>
      <w:r>
        <w:rPr>
          <w:rStyle w:val="OperatorTok"/>
        </w:rPr>
        <w:t xml:space="preserve">()</w:t>
      </w:r>
    </w:p>
    <w:bookmarkEnd w:id="296"/>
    <w:bookmarkStart w:id="298" w:name="X7350c669ad152af49c610e5659fb554b21974d0"/>
    <w:p>
      <w:pPr>
        <w:pStyle w:val="Heading3"/>
      </w:pPr>
      <w:r>
        <w:t xml:space="preserve">GET</w:t>
      </w:r>
      <w:r>
        <w:t xml:space="preserve"> </w:t>
      </w:r>
      <w:r>
        <w:rPr>
          <w:rStyle w:val="VerbatimChar"/>
        </w:rPr>
        <w:t xml:space="preserve">/movimiento_inventario/show/{id}</w:t>
      </w:r>
      <w:r>
        <w:t xml:space="preserve">,</w:t>
      </w:r>
      <w:r>
        <w:t xml:space="preserve"> </w:t>
      </w:r>
      <w:r>
        <w:rPr>
          <w:rStyle w:val="VerbatimChar"/>
        </w:rPr>
        <w:t xml:space="preserve">/movimiento_inventario/{id}</w:t>
      </w:r>
    </w:p>
    <w:p>
      <w:pPr>
        <w:pStyle w:val="Compact"/>
        <w:numPr>
          <w:ilvl w:val="0"/>
          <w:numId w:val="1079"/>
        </w:numPr>
      </w:pPr>
      <w:r>
        <w:t xml:space="preserve">Evidencia:</w:t>
      </w:r>
      <w:r>
        <w:t xml:space="preserve"> </w:t>
      </w:r>
      <w:hyperlink r:id="rId297">
        <w:r>
          <w:rPr>
            <w:rStyle w:val="Hyperlink"/>
          </w:rPr>
          <w:t xml:space="preserve">Flor_Arte_Backend/src/main/java/com/florarte/backend/controllers/Mov_InvController.java:33</w:t>
        </w:r>
      </w:hyperlink>
      <w:r>
        <w:t xml:space="preserve">; método</w:t>
      </w:r>
      <w:r>
        <w:t xml:space="preserve"> </w:t>
      </w:r>
      <w:r>
        <w:rPr>
          <w:rStyle w:val="VerbatimChar"/>
        </w:rPr>
        <w:t xml:space="preserve">getById</w:t>
      </w:r>
      <w:r>
        <w:t xml:space="preserve">.</w:t>
      </w:r>
    </w:p>
    <w:p>
      <w:pPr>
        <w:pStyle w:val="Compact"/>
        <w:numPr>
          <w:ilvl w:val="0"/>
          <w:numId w:val="1079"/>
        </w:numPr>
      </w:pPr>
      <w:r>
        <w:t xml:space="preserve">Permiso declarado:</w:t>
      </w:r>
      <w:r>
        <w:t xml:space="preserve"> </w:t>
      </w:r>
      <w:r>
        <w:rPr>
          <w:rStyle w:val="VerbatimChar"/>
        </w:rPr>
        <w:t xml:space="preserve">hasAnyRole('ADMINISTRADOR', 'EMPLEADO')</w:t>
      </w:r>
      <w:r>
        <w:t xml:space="preserve">.</w:t>
      </w:r>
    </w:p>
    <w:p>
      <w:pPr>
        <w:pStyle w:val="Compact"/>
        <w:numPr>
          <w:ilvl w:val="0"/>
          <w:numId w:val="1079"/>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79"/>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298"/>
    <w:bookmarkStart w:id="300" w:name="get-movimiento_inventariofloridflor"/>
    <w:p>
      <w:pPr>
        <w:pStyle w:val="Heading3"/>
      </w:pPr>
      <w:r>
        <w:t xml:space="preserve">GET</w:t>
      </w:r>
      <w:r>
        <w:t xml:space="preserve"> </w:t>
      </w:r>
      <w:r>
        <w:rPr>
          <w:rStyle w:val="VerbatimChar"/>
        </w:rPr>
        <w:t xml:space="preserve">/movimiento_inventario/flor/{idFlor}</w:t>
      </w:r>
    </w:p>
    <w:p>
      <w:pPr>
        <w:pStyle w:val="Compact"/>
        <w:numPr>
          <w:ilvl w:val="0"/>
          <w:numId w:val="1080"/>
        </w:numPr>
      </w:pPr>
      <w:r>
        <w:t xml:space="preserve">Evidencia:</w:t>
      </w:r>
      <w:r>
        <w:t xml:space="preserve"> </w:t>
      </w:r>
      <w:hyperlink r:id="rId299">
        <w:r>
          <w:rPr>
            <w:rStyle w:val="Hyperlink"/>
          </w:rPr>
          <w:t xml:space="preserve">Flor_Arte_Backend/src/main/java/com/florarte/backend/controllers/Mov_InvController.java:42</w:t>
        </w:r>
      </w:hyperlink>
      <w:r>
        <w:t xml:space="preserve">; método</w:t>
      </w:r>
      <w:r>
        <w:t xml:space="preserve"> </w:t>
      </w:r>
      <w:r>
        <w:rPr>
          <w:rStyle w:val="VerbatimChar"/>
        </w:rPr>
        <w:t xml:space="preserve">getByFlor</w:t>
      </w:r>
      <w:r>
        <w:t xml:space="preserve">.</w:t>
      </w:r>
    </w:p>
    <w:p>
      <w:pPr>
        <w:pStyle w:val="Compact"/>
        <w:numPr>
          <w:ilvl w:val="0"/>
          <w:numId w:val="1080"/>
        </w:numPr>
      </w:pPr>
      <w:r>
        <w:t xml:space="preserve">Permiso declarado:</w:t>
      </w:r>
      <w:r>
        <w:t xml:space="preserve"> </w:t>
      </w:r>
      <w:r>
        <w:rPr>
          <w:rStyle w:val="VerbatimChar"/>
        </w:rPr>
        <w:t xml:space="preserve">hasAnyRole('ADMINISTRADOR', 'EMPLEADO')</w:t>
      </w:r>
      <w:r>
        <w:t xml:space="preserve">.</w:t>
      </w:r>
    </w:p>
    <w:p>
      <w:pPr>
        <w:pStyle w:val="Compact"/>
        <w:numPr>
          <w:ilvl w:val="0"/>
          <w:numId w:val="108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8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getByFlor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idFlor</w:t>
      </w:r>
      <w:r>
        <w:rPr>
          <w:rStyle w:val="OperatorTok"/>
        </w:rPr>
        <w:t xml:space="preserve">)</w:t>
      </w:r>
    </w:p>
    <w:bookmarkEnd w:id="300"/>
    <w:bookmarkStart w:id="302" w:name="get-movimiento_inventariocostoidflor"/>
    <w:p>
      <w:pPr>
        <w:pStyle w:val="Heading3"/>
      </w:pPr>
      <w:r>
        <w:t xml:space="preserve">GET</w:t>
      </w:r>
      <w:r>
        <w:t xml:space="preserve"> </w:t>
      </w:r>
      <w:r>
        <w:rPr>
          <w:rStyle w:val="VerbatimChar"/>
        </w:rPr>
        <w:t xml:space="preserve">/movimiento_inventario/costo/{idFlor}</w:t>
      </w:r>
    </w:p>
    <w:p>
      <w:pPr>
        <w:pStyle w:val="Compact"/>
        <w:numPr>
          <w:ilvl w:val="0"/>
          <w:numId w:val="1081"/>
        </w:numPr>
      </w:pPr>
      <w:r>
        <w:t xml:space="preserve">Evidencia:</w:t>
      </w:r>
      <w:r>
        <w:t xml:space="preserve"> </w:t>
      </w:r>
      <w:hyperlink r:id="rId301">
        <w:r>
          <w:rPr>
            <w:rStyle w:val="Hyperlink"/>
          </w:rPr>
          <w:t xml:space="preserve">Flor_Arte_Backend/src/main/java/com/florarte/backend/controllers/Mov_InvController.java:48</w:t>
        </w:r>
      </w:hyperlink>
      <w:r>
        <w:t xml:space="preserve">; método</w:t>
      </w:r>
      <w:r>
        <w:t xml:space="preserve"> </w:t>
      </w:r>
      <w:r>
        <w:rPr>
          <w:rStyle w:val="VerbatimChar"/>
        </w:rPr>
        <w:t xml:space="preserve">costo</w:t>
      </w:r>
      <w:r>
        <w:t xml:space="preserve">.</w:t>
      </w:r>
    </w:p>
    <w:p>
      <w:pPr>
        <w:pStyle w:val="Compact"/>
        <w:numPr>
          <w:ilvl w:val="0"/>
          <w:numId w:val="1081"/>
        </w:numPr>
      </w:pPr>
      <w:r>
        <w:t xml:space="preserve">Permiso declarado:</w:t>
      </w:r>
      <w:r>
        <w:t xml:space="preserve"> </w:t>
      </w:r>
      <w:r>
        <w:rPr>
          <w:rStyle w:val="VerbatimChar"/>
        </w:rPr>
        <w:t xml:space="preserve">hasAnyRole('ADMINISTRADOR', 'EMPLEADO')</w:t>
      </w:r>
      <w:r>
        <w:t xml:space="preserve">.</w:t>
      </w:r>
    </w:p>
    <w:p>
      <w:pPr>
        <w:pStyle w:val="Compact"/>
        <w:numPr>
          <w:ilvl w:val="0"/>
          <w:numId w:val="1081"/>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81"/>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costo</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idFlor</w:t>
      </w:r>
      <w:r>
        <w:rPr>
          <w:rStyle w:val="OperatorTok"/>
        </w:rPr>
        <w:t xml:space="preserve">)</w:t>
      </w:r>
    </w:p>
    <w:bookmarkEnd w:id="302"/>
    <w:bookmarkStart w:id="304" w:name="post-movimiento_inventariocreate"/>
    <w:p>
      <w:pPr>
        <w:pStyle w:val="Heading3"/>
      </w:pPr>
      <w:r>
        <w:t xml:space="preserve">POST</w:t>
      </w:r>
      <w:r>
        <w:t xml:space="preserve"> </w:t>
      </w:r>
      <w:r>
        <w:rPr>
          <w:rStyle w:val="VerbatimChar"/>
        </w:rPr>
        <w:t xml:space="preserve">/movimiento_inventario/create</w:t>
      </w:r>
    </w:p>
    <w:p>
      <w:pPr>
        <w:pStyle w:val="Compact"/>
        <w:numPr>
          <w:ilvl w:val="0"/>
          <w:numId w:val="1082"/>
        </w:numPr>
      </w:pPr>
      <w:r>
        <w:t xml:space="preserve">Evidencia:</w:t>
      </w:r>
      <w:r>
        <w:t xml:space="preserve"> </w:t>
      </w:r>
      <w:hyperlink r:id="rId303">
        <w:r>
          <w:rPr>
            <w:rStyle w:val="Hyperlink"/>
          </w:rPr>
          <w:t xml:space="preserve">Flor_Arte_Backend/src/main/java/com/florarte/backend/controllers/Mov_InvController.java:57</w:t>
        </w:r>
      </w:hyperlink>
      <w:r>
        <w:t xml:space="preserve">; método</w:t>
      </w:r>
      <w:r>
        <w:t xml:space="preserve"> </w:t>
      </w:r>
      <w:r>
        <w:rPr>
          <w:rStyle w:val="VerbatimChar"/>
        </w:rPr>
        <w:t xml:space="preserve">create</w:t>
      </w:r>
      <w:r>
        <w:t xml:space="preserve">.</w:t>
      </w:r>
    </w:p>
    <w:p>
      <w:pPr>
        <w:pStyle w:val="Compact"/>
        <w:numPr>
          <w:ilvl w:val="0"/>
          <w:numId w:val="1082"/>
        </w:numPr>
      </w:pPr>
      <w:r>
        <w:t xml:space="preserve">Permiso declarado:</w:t>
      </w:r>
      <w:r>
        <w:t xml:space="preserve"> </w:t>
      </w:r>
      <w:r>
        <w:rPr>
          <w:rStyle w:val="VerbatimChar"/>
        </w:rPr>
        <w:t xml:space="preserve">hasRole('ADMINISTRADOR') or (hasRole('EMPLEADO') and #dto.motivo == 'MERMA' and #dto.tipoMovimiento == 'SALIDA')</w:t>
      </w:r>
      <w:r>
        <w:t xml:space="preserve">.</w:t>
      </w:r>
    </w:p>
    <w:p>
      <w:pPr>
        <w:pStyle w:val="Compact"/>
        <w:numPr>
          <w:ilvl w:val="0"/>
          <w:numId w:val="1082"/>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82"/>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Movimiento_InventarioDTO dto</w:t>
      </w:r>
      <w:r>
        <w:rPr>
          <w:rStyle w:val="OperatorTok"/>
        </w:rPr>
        <w:t xml:space="preserve">)</w:t>
      </w:r>
    </w:p>
    <w:bookmarkEnd w:id="304"/>
    <w:bookmarkStart w:id="306" w:name="Xc50b0c5114d3bfec35db9bd498bfd0f2c38cf4e"/>
    <w:p>
      <w:pPr>
        <w:pStyle w:val="Heading3"/>
      </w:pPr>
      <w:r>
        <w:t xml:space="preserve">PUT</w:t>
      </w:r>
      <w:r>
        <w:t xml:space="preserve"> </w:t>
      </w:r>
      <w:r>
        <w:rPr>
          <w:rStyle w:val="VerbatimChar"/>
        </w:rPr>
        <w:t xml:space="preserve">/movimiento_inventario/update/{id}</w:t>
      </w:r>
      <w:r>
        <w:t xml:space="preserve">,</w:t>
      </w:r>
      <w:r>
        <w:t xml:space="preserve"> </w:t>
      </w:r>
      <w:r>
        <w:rPr>
          <w:rStyle w:val="VerbatimChar"/>
        </w:rPr>
        <w:t xml:space="preserve">/movimiento_inventario/{id}</w:t>
      </w:r>
    </w:p>
    <w:p>
      <w:pPr>
        <w:pStyle w:val="Compact"/>
        <w:numPr>
          <w:ilvl w:val="0"/>
          <w:numId w:val="1083"/>
        </w:numPr>
      </w:pPr>
      <w:r>
        <w:t xml:space="preserve">Evidencia:</w:t>
      </w:r>
      <w:r>
        <w:t xml:space="preserve"> </w:t>
      </w:r>
      <w:hyperlink r:id="rId305">
        <w:r>
          <w:rPr>
            <w:rStyle w:val="Hyperlink"/>
          </w:rPr>
          <w:t xml:space="preserve">Flor_Arte_Backend/src/main/java/com/florarte/backend/controllers/Mov_InvController.java:65</w:t>
        </w:r>
      </w:hyperlink>
      <w:r>
        <w:t xml:space="preserve">; método</w:t>
      </w:r>
      <w:r>
        <w:t xml:space="preserve"> </w:t>
      </w:r>
      <w:r>
        <w:rPr>
          <w:rStyle w:val="VerbatimChar"/>
        </w:rPr>
        <w:t xml:space="preserve">update</w:t>
      </w:r>
      <w:r>
        <w:t xml:space="preserve">.</w:t>
      </w:r>
    </w:p>
    <w:p>
      <w:pPr>
        <w:pStyle w:val="Compact"/>
        <w:numPr>
          <w:ilvl w:val="0"/>
          <w:numId w:val="1083"/>
        </w:numPr>
      </w:pPr>
      <w:r>
        <w:t xml:space="preserve">Permiso declarado:</w:t>
      </w:r>
      <w:r>
        <w:t xml:space="preserve"> </w:t>
      </w:r>
      <w:r>
        <w:rPr>
          <w:rStyle w:val="VerbatimChar"/>
        </w:rPr>
        <w:t xml:space="preserve">@reglasEdicion.merma(#id, #dto.motivo, #dto.tipoMovimiento)</w:t>
      </w:r>
      <w:r>
        <w:t xml:space="preserve">.</w:t>
      </w:r>
    </w:p>
    <w:p>
      <w:pPr>
        <w:pStyle w:val="Compact"/>
        <w:numPr>
          <w:ilvl w:val="0"/>
          <w:numId w:val="1083"/>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83"/>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Movimiento_InventarioDTO dto</w:t>
      </w:r>
      <w:r>
        <w:rPr>
          <w:rStyle w:val="OperatorTok"/>
        </w:rPr>
        <w:t xml:space="preserve">)</w:t>
      </w:r>
    </w:p>
    <w:bookmarkEnd w:id="306"/>
    <w:bookmarkStart w:id="308" w:name="Xdcddc523f6da0997d773c020ac313d611c37392"/>
    <w:p>
      <w:pPr>
        <w:pStyle w:val="Heading3"/>
      </w:pPr>
      <w:r>
        <w:t xml:space="preserve">DELETE</w:t>
      </w:r>
      <w:r>
        <w:t xml:space="preserve"> </w:t>
      </w:r>
      <w:r>
        <w:rPr>
          <w:rStyle w:val="VerbatimChar"/>
        </w:rPr>
        <w:t xml:space="preserve">/movimiento_inventario/delete/{id}</w:t>
      </w:r>
      <w:r>
        <w:t xml:space="preserve">,</w:t>
      </w:r>
      <w:r>
        <w:t xml:space="preserve"> </w:t>
      </w:r>
      <w:r>
        <w:rPr>
          <w:rStyle w:val="VerbatimChar"/>
        </w:rPr>
        <w:t xml:space="preserve">/movimiento_inventario/{id}</w:t>
      </w:r>
    </w:p>
    <w:p>
      <w:pPr>
        <w:pStyle w:val="Compact"/>
        <w:numPr>
          <w:ilvl w:val="0"/>
          <w:numId w:val="1084"/>
        </w:numPr>
      </w:pPr>
      <w:r>
        <w:t xml:space="preserve">Evidencia:</w:t>
      </w:r>
      <w:r>
        <w:t xml:space="preserve"> </w:t>
      </w:r>
      <w:hyperlink r:id="rId307">
        <w:r>
          <w:rPr>
            <w:rStyle w:val="Hyperlink"/>
          </w:rPr>
          <w:t xml:space="preserve">Flor_Arte_Backend/src/main/java/com/florarte/backend/controllers/Mov_InvController.java:73</w:t>
        </w:r>
      </w:hyperlink>
      <w:r>
        <w:t xml:space="preserve">; método</w:t>
      </w:r>
      <w:r>
        <w:t xml:space="preserve"> </w:t>
      </w:r>
      <w:r>
        <w:rPr>
          <w:rStyle w:val="VerbatimChar"/>
        </w:rPr>
        <w:t xml:space="preserve">delete</w:t>
      </w:r>
      <w:r>
        <w:t xml:space="preserve">.</w:t>
      </w:r>
    </w:p>
    <w:p>
      <w:pPr>
        <w:pStyle w:val="Compact"/>
        <w:numPr>
          <w:ilvl w:val="0"/>
          <w:numId w:val="1084"/>
        </w:numPr>
      </w:pPr>
      <w:r>
        <w:t xml:space="preserve">Permiso declarado:</w:t>
      </w:r>
      <w:r>
        <w:t xml:space="preserve"> </w:t>
      </w:r>
      <w:r>
        <w:rPr>
          <w:rStyle w:val="VerbatimChar"/>
        </w:rPr>
        <w:t xml:space="preserve">@reglasEdicion.merma(#id, 'MERMA', 'SALIDA')</w:t>
      </w:r>
      <w:r>
        <w:t xml:space="preserve">.</w:t>
      </w:r>
    </w:p>
    <w:p>
      <w:pPr>
        <w:pStyle w:val="Compact"/>
        <w:numPr>
          <w:ilvl w:val="0"/>
          <w:numId w:val="1084"/>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84"/>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308"/>
    <w:bookmarkEnd w:id="309"/>
    <w:bookmarkStart w:id="320" w:name="pedidoarreglocontroller.java"/>
    <w:p>
      <w:pPr>
        <w:pStyle w:val="Heading2"/>
      </w:pPr>
      <w:r>
        <w:t xml:space="preserve">PedidoArregloController.java</w:t>
      </w:r>
    </w:p>
    <w:bookmarkStart w:id="311" w:name="get-pedido_arregloid"/>
    <w:p>
      <w:pPr>
        <w:pStyle w:val="Heading3"/>
      </w:pPr>
      <w:r>
        <w:t xml:space="preserve">GET</w:t>
      </w:r>
      <w:r>
        <w:t xml:space="preserve"> </w:t>
      </w:r>
      <w:r>
        <w:rPr>
          <w:rStyle w:val="VerbatimChar"/>
        </w:rPr>
        <w:t xml:space="preserve">/pedido_arreglo/{id}</w:t>
      </w:r>
    </w:p>
    <w:p>
      <w:pPr>
        <w:pStyle w:val="Compact"/>
        <w:numPr>
          <w:ilvl w:val="0"/>
          <w:numId w:val="1085"/>
        </w:numPr>
      </w:pPr>
      <w:r>
        <w:t xml:space="preserve">Evidencia:</w:t>
      </w:r>
      <w:r>
        <w:t xml:space="preserve"> </w:t>
      </w:r>
      <w:hyperlink r:id="rId310">
        <w:r>
          <w:rPr>
            <w:rStyle w:val="Hyperlink"/>
          </w:rPr>
          <w:t xml:space="preserve">Flor_Arte_Backend/src/main/java/com/florarte/backend/controllers/PedidoArregloController.java:17</w:t>
        </w:r>
      </w:hyperlink>
      <w:r>
        <w:t xml:space="preserve">; método</w:t>
      </w:r>
      <w:r>
        <w:t xml:space="preserve"> </w:t>
      </w:r>
      <w:r>
        <w:rPr>
          <w:rStyle w:val="VerbatimChar"/>
        </w:rPr>
        <w:t xml:space="preserve">detalle</w:t>
      </w:r>
      <w:r>
        <w:t xml:space="preserve">.</w:t>
      </w:r>
    </w:p>
    <w:p>
      <w:pPr>
        <w:pStyle w:val="Compact"/>
        <w:numPr>
          <w:ilvl w:val="0"/>
          <w:numId w:val="1085"/>
        </w:numPr>
      </w:pPr>
      <w:r>
        <w:t xml:space="preserve">Permiso declarado:</w:t>
      </w:r>
      <w:r>
        <w:t xml:space="preserve"> </w:t>
      </w:r>
      <w:r>
        <w:rPr>
          <w:rStyle w:val="VerbatimChar"/>
        </w:rPr>
        <w:t xml:space="preserve">hasAnyRole('ADMINISTRADOR','EMPLEADO')</w:t>
      </w:r>
      <w:r>
        <w:t xml:space="preserve">.</w:t>
      </w:r>
    </w:p>
    <w:p>
      <w:pPr>
        <w:pStyle w:val="Compact"/>
        <w:numPr>
          <w:ilvl w:val="0"/>
          <w:numId w:val="1085"/>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85"/>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detalle</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p>
    <w:bookmarkEnd w:id="311"/>
    <w:bookmarkStart w:id="313" w:name="post-pedido_arreglocreate"/>
    <w:p>
      <w:pPr>
        <w:pStyle w:val="Heading3"/>
      </w:pPr>
      <w:r>
        <w:t xml:space="preserve">POST</w:t>
      </w:r>
      <w:r>
        <w:t xml:space="preserve"> </w:t>
      </w:r>
      <w:r>
        <w:rPr>
          <w:rStyle w:val="VerbatimChar"/>
        </w:rPr>
        <w:t xml:space="preserve">/pedido_arreglo/create</w:t>
      </w:r>
    </w:p>
    <w:p>
      <w:pPr>
        <w:pStyle w:val="Compact"/>
        <w:numPr>
          <w:ilvl w:val="0"/>
          <w:numId w:val="1086"/>
        </w:numPr>
      </w:pPr>
      <w:r>
        <w:t xml:space="preserve">Evidencia:</w:t>
      </w:r>
      <w:r>
        <w:t xml:space="preserve"> </w:t>
      </w:r>
      <w:hyperlink r:id="rId312">
        <w:r>
          <w:rPr>
            <w:rStyle w:val="Hyperlink"/>
          </w:rPr>
          <w:t xml:space="preserve">Flor_Arte_Backend/src/main/java/com/florarte/backend/controllers/PedidoArregloController.java:18</w:t>
        </w:r>
      </w:hyperlink>
      <w:r>
        <w:t xml:space="preserve">; método</w:t>
      </w:r>
      <w:r>
        <w:t xml:space="preserve"> </w:t>
      </w:r>
      <w:r>
        <w:rPr>
          <w:rStyle w:val="VerbatimChar"/>
        </w:rPr>
        <w:t xml:space="preserve">crear</w:t>
      </w:r>
      <w:r>
        <w:t xml:space="preserve">.</w:t>
      </w:r>
    </w:p>
    <w:p>
      <w:pPr>
        <w:pStyle w:val="Compact"/>
        <w:numPr>
          <w:ilvl w:val="0"/>
          <w:numId w:val="1086"/>
        </w:numPr>
      </w:pPr>
      <w:r>
        <w:t xml:space="preserve">Permiso declarado:</w:t>
      </w:r>
      <w:r>
        <w:t xml:space="preserve"> </w:t>
      </w:r>
      <w:r>
        <w:rPr>
          <w:rStyle w:val="VerbatimChar"/>
        </w:rPr>
        <w:t xml:space="preserve">hasAnyRole('ADMINISTRADOR','EMPLEADO')</w:t>
      </w:r>
      <w:r>
        <w:t xml:space="preserve">.</w:t>
      </w:r>
    </w:p>
    <w:p>
      <w:pPr>
        <w:pStyle w:val="Compact"/>
        <w:numPr>
          <w:ilvl w:val="0"/>
          <w:numId w:val="1086"/>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86"/>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crear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PedidoArregloDTO dto</w:t>
      </w:r>
      <w:r>
        <w:rPr>
          <w:rStyle w:val="OperatorTok"/>
        </w:rPr>
        <w:t xml:space="preserve">)</w:t>
      </w:r>
    </w:p>
    <w:bookmarkEnd w:id="313"/>
    <w:bookmarkStart w:id="315" w:name="put-pedido_arregloupdateid"/>
    <w:p>
      <w:pPr>
        <w:pStyle w:val="Heading3"/>
      </w:pPr>
      <w:r>
        <w:t xml:space="preserve">PUT</w:t>
      </w:r>
      <w:r>
        <w:t xml:space="preserve"> </w:t>
      </w:r>
      <w:r>
        <w:rPr>
          <w:rStyle w:val="VerbatimChar"/>
        </w:rPr>
        <w:t xml:space="preserve">/pedido_arreglo/update/{id}</w:t>
      </w:r>
    </w:p>
    <w:p>
      <w:pPr>
        <w:pStyle w:val="Compact"/>
        <w:numPr>
          <w:ilvl w:val="0"/>
          <w:numId w:val="1087"/>
        </w:numPr>
      </w:pPr>
      <w:r>
        <w:t xml:space="preserve">Evidencia:</w:t>
      </w:r>
      <w:r>
        <w:t xml:space="preserve"> </w:t>
      </w:r>
      <w:hyperlink r:id="rId314">
        <w:r>
          <w:rPr>
            <w:rStyle w:val="Hyperlink"/>
          </w:rPr>
          <w:t xml:space="preserve">Flor_Arte_Backend/src/main/java/com/florarte/backend/controllers/PedidoArregloController.java:19</w:t>
        </w:r>
      </w:hyperlink>
      <w:r>
        <w:t xml:space="preserve">; método</w:t>
      </w:r>
      <w:r>
        <w:t xml:space="preserve"> </w:t>
      </w:r>
      <w:r>
        <w:rPr>
          <w:rStyle w:val="VerbatimChar"/>
        </w:rPr>
        <w:t xml:space="preserve">editar</w:t>
      </w:r>
      <w:r>
        <w:t xml:space="preserve">.</w:t>
      </w:r>
    </w:p>
    <w:p>
      <w:pPr>
        <w:pStyle w:val="Compact"/>
        <w:numPr>
          <w:ilvl w:val="0"/>
          <w:numId w:val="1087"/>
        </w:numPr>
      </w:pPr>
      <w:r>
        <w:t xml:space="preserve">Permiso declarado:</w:t>
      </w:r>
      <w:r>
        <w:t xml:space="preserve"> </w:t>
      </w:r>
      <w:r>
        <w:rPr>
          <w:rStyle w:val="VerbatimChar"/>
        </w:rPr>
        <w:t xml:space="preserve">@reglasEdicion.editar('pedidosArreglos',#id)</w:t>
      </w:r>
      <w:r>
        <w:t xml:space="preserve">.</w:t>
      </w:r>
    </w:p>
    <w:p>
      <w:pPr>
        <w:pStyle w:val="Compact"/>
        <w:numPr>
          <w:ilvl w:val="0"/>
          <w:numId w:val="1087"/>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87"/>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editar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PedidoArregloDTO dto</w:t>
      </w:r>
      <w:r>
        <w:rPr>
          <w:rStyle w:val="OperatorTok"/>
        </w:rPr>
        <w:t xml:space="preserve">)</w:t>
      </w:r>
    </w:p>
    <w:bookmarkEnd w:id="315"/>
    <w:bookmarkStart w:id="317" w:name="put-pedido_arregloidestado"/>
    <w:p>
      <w:pPr>
        <w:pStyle w:val="Heading3"/>
      </w:pPr>
      <w:r>
        <w:t xml:space="preserve">PUT</w:t>
      </w:r>
      <w:r>
        <w:t xml:space="preserve"> </w:t>
      </w:r>
      <w:r>
        <w:rPr>
          <w:rStyle w:val="VerbatimChar"/>
        </w:rPr>
        <w:t xml:space="preserve">/pedido_arreglo/{id}/estado</w:t>
      </w:r>
    </w:p>
    <w:p>
      <w:pPr>
        <w:pStyle w:val="Compact"/>
        <w:numPr>
          <w:ilvl w:val="0"/>
          <w:numId w:val="1088"/>
        </w:numPr>
      </w:pPr>
      <w:r>
        <w:t xml:space="preserve">Evidencia:</w:t>
      </w:r>
      <w:r>
        <w:t xml:space="preserve"> </w:t>
      </w:r>
      <w:hyperlink r:id="rId316">
        <w:r>
          <w:rPr>
            <w:rStyle w:val="Hyperlink"/>
          </w:rPr>
          <w:t xml:space="preserve">Flor_Arte_Backend/src/main/java/com/florarte/backend/controllers/PedidoArregloController.java:22</w:t>
        </w:r>
      </w:hyperlink>
      <w:r>
        <w:t xml:space="preserve">; método</w:t>
      </w:r>
      <w:r>
        <w:t xml:space="preserve"> </w:t>
      </w:r>
      <w:r>
        <w:rPr>
          <w:rStyle w:val="VerbatimChar"/>
        </w:rPr>
        <w:t xml:space="preserve">estado</w:t>
      </w:r>
      <w:r>
        <w:t xml:space="preserve">.</w:t>
      </w:r>
    </w:p>
    <w:p>
      <w:pPr>
        <w:pStyle w:val="Compact"/>
        <w:numPr>
          <w:ilvl w:val="0"/>
          <w:numId w:val="1088"/>
        </w:numPr>
      </w:pPr>
      <w:r>
        <w:t xml:space="preserve">Permiso declarado:</w:t>
      </w:r>
      <w:r>
        <w:t xml:space="preserve"> </w:t>
      </w:r>
      <w:r>
        <w:rPr>
          <w:rStyle w:val="VerbatimChar"/>
        </w:rPr>
        <w:t xml:space="preserve">hasAnyRole('ADMINISTRADOR','EMPLEADO')</w:t>
      </w:r>
      <w:r>
        <w:t xml:space="preserve">.</w:t>
      </w:r>
    </w:p>
    <w:p>
      <w:pPr>
        <w:pStyle w:val="Compact"/>
        <w:numPr>
          <w:ilvl w:val="0"/>
          <w:numId w:val="1088"/>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088"/>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estado</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EstadoPedidoDTO dto</w:t>
      </w:r>
      <w:r>
        <w:rPr>
          <w:rStyle w:val="OperatorTok"/>
        </w:rPr>
        <w:t xml:space="preserve">)</w:t>
      </w:r>
    </w:p>
    <w:bookmarkEnd w:id="317"/>
    <w:bookmarkStart w:id="319" w:name="delete-pedido_arreglodeleteid"/>
    <w:p>
      <w:pPr>
        <w:pStyle w:val="Heading3"/>
      </w:pPr>
      <w:r>
        <w:t xml:space="preserve">DELETE</w:t>
      </w:r>
      <w:r>
        <w:t xml:space="preserve"> </w:t>
      </w:r>
      <w:r>
        <w:rPr>
          <w:rStyle w:val="VerbatimChar"/>
        </w:rPr>
        <w:t xml:space="preserve">/pedido_arreglo/delete/{id}</w:t>
      </w:r>
    </w:p>
    <w:p>
      <w:pPr>
        <w:pStyle w:val="Compact"/>
        <w:numPr>
          <w:ilvl w:val="0"/>
          <w:numId w:val="1089"/>
        </w:numPr>
      </w:pPr>
      <w:r>
        <w:t xml:space="preserve">Evidencia:</w:t>
      </w:r>
      <w:r>
        <w:t xml:space="preserve"> </w:t>
      </w:r>
      <w:hyperlink r:id="rId318">
        <w:r>
          <w:rPr>
            <w:rStyle w:val="Hyperlink"/>
          </w:rPr>
          <w:t xml:space="preserve">Flor_Arte_Backend/src/main/java/com/florarte/backend/controllers/PedidoArregloController.java:23</w:t>
        </w:r>
      </w:hyperlink>
      <w:r>
        <w:t xml:space="preserve">; método</w:t>
      </w:r>
      <w:r>
        <w:t xml:space="preserve"> </w:t>
      </w:r>
      <w:r>
        <w:rPr>
          <w:rStyle w:val="VerbatimChar"/>
        </w:rPr>
        <w:t xml:space="preserve">eliminar</w:t>
      </w:r>
      <w:r>
        <w:t xml:space="preserve">.</w:t>
      </w:r>
    </w:p>
    <w:p>
      <w:pPr>
        <w:pStyle w:val="Compact"/>
        <w:numPr>
          <w:ilvl w:val="0"/>
          <w:numId w:val="1089"/>
        </w:numPr>
      </w:pPr>
      <w:r>
        <w:t xml:space="preserve">Permiso declarado:</w:t>
      </w:r>
      <w:r>
        <w:t xml:space="preserve"> </w:t>
      </w:r>
      <w:r>
        <w:rPr>
          <w:rStyle w:val="VerbatimChar"/>
        </w:rPr>
        <w:t xml:space="preserve">@reglasEdicion.editar('pedidosArreglos',#id)</w:t>
      </w:r>
      <w:r>
        <w:t xml:space="preserve">.</w:t>
      </w:r>
    </w:p>
    <w:p>
      <w:pPr>
        <w:pStyle w:val="Compact"/>
        <w:numPr>
          <w:ilvl w:val="0"/>
          <w:numId w:val="1089"/>
        </w:numPr>
      </w:pPr>
      <w:r>
        <w:t xml:space="preserve">Respuesta normal:</w:t>
      </w:r>
      <w:r>
        <w:t xml:space="preserve"> </w:t>
      </w:r>
      <w:r>
        <w:rPr>
          <w:b/>
          <w:bCs/>
        </w:rPr>
        <w:t xml:space="preserve">200</w:t>
      </w:r>
      <w:r>
        <w:t xml:space="preserve">, tipo Java</w:t>
      </w:r>
      <w:r>
        <w:t xml:space="preserve"> </w:t>
      </w:r>
      <w:r>
        <w:rPr>
          <w:rStyle w:val="VerbatimChar"/>
        </w:rPr>
        <w:t xml:space="preserve">Map&lt;String,String&gt;</w:t>
      </w:r>
      <w:r>
        <w:t xml:space="preserve">.</w:t>
      </w:r>
    </w:p>
    <w:p>
      <w:pPr>
        <w:pStyle w:val="Compact"/>
        <w:numPr>
          <w:ilvl w:val="0"/>
          <w:numId w:val="1089"/>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String</w:t>
      </w:r>
      <w:r>
        <w:rPr>
          <w:rStyle w:val="OperatorTok"/>
        </w:rPr>
        <w:t xml:space="preserve">&gt;</w:t>
      </w:r>
      <w:r>
        <w:rPr>
          <w:rStyle w:val="NormalTok"/>
        </w:rPr>
        <w:t xml:space="preserve"> </w:t>
      </w:r>
      <w:r>
        <w:rPr>
          <w:rStyle w:val="FunctionTok"/>
        </w:rPr>
        <w:t xml:space="preserve">eliminar</w:t>
      </w:r>
      <w:r>
        <w:rPr>
          <w:rStyle w:val="OperatorTok"/>
        </w:rPr>
        <w:t xml:space="preserve">(</w:t>
      </w:r>
      <w:r>
        <w:rPr>
          <w:rStyle w:val="AttributeTok"/>
        </w:rPr>
        <w:t xml:space="preserve">@PathVariable</w:t>
      </w:r>
      <w:r>
        <w:rPr>
          <w:rStyle w:val="NormalTok"/>
        </w:rPr>
        <w:t xml:space="preserve"> </w:t>
      </w:r>
      <w:r>
        <w:rPr>
          <w:rStyle w:val="DataTypeTok"/>
        </w:rPr>
        <w:t xml:space="preserve">int</w:t>
      </w:r>
      <w:r>
        <w:rPr>
          <w:rStyle w:val="NormalTok"/>
        </w:rPr>
        <w:t xml:space="preserve"> id</w:t>
      </w:r>
      <w:r>
        <w:rPr>
          <w:rStyle w:val="OperatorTok"/>
        </w:rPr>
        <w:t xml:space="preserve">)</w:t>
      </w:r>
    </w:p>
    <w:bookmarkEnd w:id="319"/>
    <w:bookmarkEnd w:id="320"/>
    <w:bookmarkStart w:id="335" w:name="pedidocontroller.java"/>
    <w:p>
      <w:pPr>
        <w:pStyle w:val="Heading2"/>
      </w:pPr>
      <w:r>
        <w:t xml:space="preserve">PedidoController.java</w:t>
      </w:r>
    </w:p>
    <w:bookmarkStart w:id="322" w:name="get-pedidoall"/>
    <w:p>
      <w:pPr>
        <w:pStyle w:val="Heading3"/>
      </w:pPr>
      <w:r>
        <w:t xml:space="preserve">GET</w:t>
      </w:r>
      <w:r>
        <w:t xml:space="preserve"> </w:t>
      </w:r>
      <w:r>
        <w:rPr>
          <w:rStyle w:val="VerbatimChar"/>
        </w:rPr>
        <w:t xml:space="preserve">/pedido/all</w:t>
      </w:r>
    </w:p>
    <w:p>
      <w:pPr>
        <w:pStyle w:val="Compact"/>
        <w:numPr>
          <w:ilvl w:val="0"/>
          <w:numId w:val="1090"/>
        </w:numPr>
      </w:pPr>
      <w:r>
        <w:t xml:space="preserve">Evidencia:</w:t>
      </w:r>
      <w:r>
        <w:t xml:space="preserve"> </w:t>
      </w:r>
      <w:hyperlink r:id="rId321">
        <w:r>
          <w:rPr>
            <w:rStyle w:val="Hyperlink"/>
          </w:rPr>
          <w:t xml:space="preserve">Flor_Arte_Backend/src/main/java/com/florarte/backend/controllers/PedidoController.java:28</w:t>
        </w:r>
      </w:hyperlink>
      <w:r>
        <w:t xml:space="preserve">; método</w:t>
      </w:r>
      <w:r>
        <w:t xml:space="preserve"> </w:t>
      </w:r>
      <w:r>
        <w:rPr>
          <w:rStyle w:val="VerbatimChar"/>
        </w:rPr>
        <w:t xml:space="preserve">getAll</w:t>
      </w:r>
      <w:r>
        <w:t xml:space="preserve">.</w:t>
      </w:r>
    </w:p>
    <w:p>
      <w:pPr>
        <w:pStyle w:val="Compact"/>
        <w:numPr>
          <w:ilvl w:val="0"/>
          <w:numId w:val="1090"/>
        </w:numPr>
      </w:pPr>
      <w:r>
        <w:t xml:space="preserve">Permiso declarado:</w:t>
      </w:r>
      <w:r>
        <w:t xml:space="preserve"> </w:t>
      </w:r>
      <w:r>
        <w:rPr>
          <w:rStyle w:val="VerbatimChar"/>
        </w:rPr>
        <w:t xml:space="preserve">hasAnyRole('ADMINISTRADOR', 'EMPLEADO')</w:t>
      </w:r>
      <w:r>
        <w:t xml:space="preserve">.</w:t>
      </w:r>
    </w:p>
    <w:p>
      <w:pPr>
        <w:pStyle w:val="Compact"/>
        <w:numPr>
          <w:ilvl w:val="0"/>
          <w:numId w:val="109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w:t>
      </w:r>
      <w:r>
        <w:rPr>
          <w:rStyle w:val="OperatorTok"/>
        </w:rPr>
        <w:t xml:space="preserve">()</w:t>
      </w:r>
    </w:p>
    <w:bookmarkEnd w:id="322"/>
    <w:bookmarkStart w:id="324" w:name="get-pedidoshowid-pedidoid"/>
    <w:p>
      <w:pPr>
        <w:pStyle w:val="Heading3"/>
      </w:pPr>
      <w:r>
        <w:t xml:space="preserve">GET</w:t>
      </w:r>
      <w:r>
        <w:t xml:space="preserve"> </w:t>
      </w:r>
      <w:r>
        <w:rPr>
          <w:rStyle w:val="VerbatimChar"/>
        </w:rPr>
        <w:t xml:space="preserve">/pedido/show/{id}</w:t>
      </w:r>
      <w:r>
        <w:t xml:space="preserve">,</w:t>
      </w:r>
      <w:r>
        <w:t xml:space="preserve"> </w:t>
      </w:r>
      <w:r>
        <w:rPr>
          <w:rStyle w:val="VerbatimChar"/>
        </w:rPr>
        <w:t xml:space="preserve">/pedido/{id}</w:t>
      </w:r>
    </w:p>
    <w:p>
      <w:pPr>
        <w:pStyle w:val="Compact"/>
        <w:numPr>
          <w:ilvl w:val="0"/>
          <w:numId w:val="1091"/>
        </w:numPr>
      </w:pPr>
      <w:r>
        <w:t xml:space="preserve">Evidencia:</w:t>
      </w:r>
      <w:r>
        <w:t xml:space="preserve"> </w:t>
      </w:r>
      <w:hyperlink r:id="rId323">
        <w:r>
          <w:rPr>
            <w:rStyle w:val="Hyperlink"/>
          </w:rPr>
          <w:t xml:space="preserve">Flor_Arte_Backend/src/main/java/com/florarte/backend/controllers/PedidoController.java:35</w:t>
        </w:r>
      </w:hyperlink>
      <w:r>
        <w:t xml:space="preserve">; método</w:t>
      </w:r>
      <w:r>
        <w:t xml:space="preserve"> </w:t>
      </w:r>
      <w:r>
        <w:rPr>
          <w:rStyle w:val="VerbatimChar"/>
        </w:rPr>
        <w:t xml:space="preserve">getById</w:t>
      </w:r>
      <w:r>
        <w:t xml:space="preserve">.</w:t>
      </w:r>
    </w:p>
    <w:p>
      <w:pPr>
        <w:pStyle w:val="Compact"/>
        <w:numPr>
          <w:ilvl w:val="0"/>
          <w:numId w:val="1091"/>
        </w:numPr>
      </w:pPr>
      <w:r>
        <w:t xml:space="preserve">Permiso declarado:</w:t>
      </w:r>
      <w:r>
        <w:t xml:space="preserve"> </w:t>
      </w:r>
      <w:r>
        <w:rPr>
          <w:rStyle w:val="VerbatimChar"/>
        </w:rPr>
        <w:t xml:space="preserve">hasAnyRole('ADMINISTRADOR', 'EMPLEADO')</w:t>
      </w:r>
      <w:r>
        <w:t xml:space="preserve">.</w:t>
      </w:r>
    </w:p>
    <w:p>
      <w:pPr>
        <w:pStyle w:val="Compact"/>
        <w:numPr>
          <w:ilvl w:val="0"/>
          <w:numId w:val="1091"/>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1"/>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324"/>
    <w:bookmarkStart w:id="326" w:name="post-pedidocreate"/>
    <w:p>
      <w:pPr>
        <w:pStyle w:val="Heading3"/>
      </w:pPr>
      <w:r>
        <w:t xml:space="preserve">POST</w:t>
      </w:r>
      <w:r>
        <w:t xml:space="preserve"> </w:t>
      </w:r>
      <w:r>
        <w:rPr>
          <w:rStyle w:val="VerbatimChar"/>
        </w:rPr>
        <w:t xml:space="preserve">/pedido/create</w:t>
      </w:r>
    </w:p>
    <w:p>
      <w:pPr>
        <w:pStyle w:val="Compact"/>
        <w:numPr>
          <w:ilvl w:val="0"/>
          <w:numId w:val="1092"/>
        </w:numPr>
      </w:pPr>
      <w:r>
        <w:t xml:space="preserve">Evidencia:</w:t>
      </w:r>
      <w:r>
        <w:t xml:space="preserve"> </w:t>
      </w:r>
      <w:hyperlink r:id="rId325">
        <w:r>
          <w:rPr>
            <w:rStyle w:val="Hyperlink"/>
          </w:rPr>
          <w:t xml:space="preserve">Flor_Arte_Backend/src/main/java/com/florarte/backend/controllers/PedidoController.java:44</w:t>
        </w:r>
      </w:hyperlink>
      <w:r>
        <w:t xml:space="preserve">; método</w:t>
      </w:r>
      <w:r>
        <w:t xml:space="preserve"> </w:t>
      </w:r>
      <w:r>
        <w:rPr>
          <w:rStyle w:val="VerbatimChar"/>
        </w:rPr>
        <w:t xml:space="preserve">create</w:t>
      </w:r>
      <w:r>
        <w:t xml:space="preserve">.</w:t>
      </w:r>
    </w:p>
    <w:p>
      <w:pPr>
        <w:pStyle w:val="Compact"/>
        <w:numPr>
          <w:ilvl w:val="0"/>
          <w:numId w:val="1092"/>
        </w:numPr>
      </w:pPr>
      <w:r>
        <w:t xml:space="preserve">Permiso declarado:</w:t>
      </w:r>
      <w:r>
        <w:t xml:space="preserve"> </w:t>
      </w:r>
      <w:r>
        <w:rPr>
          <w:rStyle w:val="VerbatimChar"/>
        </w:rPr>
        <w:t xml:space="preserve">hasAnyRole('ADMINISTRADOR', 'EMPLEADO')</w:t>
      </w:r>
      <w:r>
        <w:t xml:space="preserve">.</w:t>
      </w:r>
    </w:p>
    <w:p>
      <w:pPr>
        <w:pStyle w:val="Compact"/>
        <w:numPr>
          <w:ilvl w:val="0"/>
          <w:numId w:val="1092"/>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2"/>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PedidoDTO dto</w:t>
      </w:r>
      <w:r>
        <w:rPr>
          <w:rStyle w:val="OperatorTok"/>
        </w:rPr>
        <w:t xml:space="preserve">)</w:t>
      </w:r>
    </w:p>
    <w:bookmarkEnd w:id="326"/>
    <w:bookmarkStart w:id="328" w:name="put-pedidoidestado"/>
    <w:p>
      <w:pPr>
        <w:pStyle w:val="Heading3"/>
      </w:pPr>
      <w:r>
        <w:t xml:space="preserve">PUT</w:t>
      </w:r>
      <w:r>
        <w:t xml:space="preserve"> </w:t>
      </w:r>
      <w:r>
        <w:rPr>
          <w:rStyle w:val="VerbatimChar"/>
        </w:rPr>
        <w:t xml:space="preserve">/pedido/{id}/estado</w:t>
      </w:r>
    </w:p>
    <w:p>
      <w:pPr>
        <w:pStyle w:val="Compact"/>
        <w:numPr>
          <w:ilvl w:val="0"/>
          <w:numId w:val="1093"/>
        </w:numPr>
      </w:pPr>
      <w:r>
        <w:t xml:space="preserve">Evidencia:</w:t>
      </w:r>
      <w:r>
        <w:t xml:space="preserve"> </w:t>
      </w:r>
      <w:hyperlink r:id="rId327">
        <w:r>
          <w:rPr>
            <w:rStyle w:val="Hyperlink"/>
          </w:rPr>
          <w:t xml:space="preserve">Flor_Arte_Backend/src/main/java/com/florarte/backend/controllers/PedidoController.java:52</w:t>
        </w:r>
      </w:hyperlink>
      <w:r>
        <w:t xml:space="preserve">; método</w:t>
      </w:r>
      <w:r>
        <w:t xml:space="preserve"> </w:t>
      </w:r>
      <w:r>
        <w:rPr>
          <w:rStyle w:val="VerbatimChar"/>
        </w:rPr>
        <w:t xml:space="preserve">updateEstado</w:t>
      </w:r>
      <w:r>
        <w:t xml:space="preserve">.</w:t>
      </w:r>
    </w:p>
    <w:p>
      <w:pPr>
        <w:pStyle w:val="Compact"/>
        <w:numPr>
          <w:ilvl w:val="0"/>
          <w:numId w:val="1093"/>
        </w:numPr>
      </w:pPr>
      <w:r>
        <w:t xml:space="preserve">Permiso declarado:</w:t>
      </w:r>
      <w:r>
        <w:t xml:space="preserve"> </w:t>
      </w:r>
      <w:r>
        <w:rPr>
          <w:rStyle w:val="VerbatimChar"/>
        </w:rPr>
        <w:t xml:space="preserve">hasAnyRole('ADMINISTRADOR', 'EMPLEADO')</w:t>
      </w:r>
      <w:r>
        <w:t xml:space="preserve">.</w:t>
      </w:r>
    </w:p>
    <w:p>
      <w:pPr>
        <w:pStyle w:val="Compact"/>
        <w:numPr>
          <w:ilvl w:val="0"/>
          <w:numId w:val="1093"/>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3"/>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updateEstado</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EstadoPedidoDTO dto</w:t>
      </w:r>
      <w:r>
        <w:rPr>
          <w:rStyle w:val="OperatorTok"/>
        </w:rPr>
        <w:t xml:space="preserve">)</w:t>
      </w:r>
    </w:p>
    <w:bookmarkEnd w:id="328"/>
    <w:bookmarkStart w:id="330" w:name="put-pedidoupdateid-pedidoid"/>
    <w:p>
      <w:pPr>
        <w:pStyle w:val="Heading3"/>
      </w:pPr>
      <w:r>
        <w:t xml:space="preserve">PUT</w:t>
      </w:r>
      <w:r>
        <w:t xml:space="preserve"> </w:t>
      </w:r>
      <w:r>
        <w:rPr>
          <w:rStyle w:val="VerbatimChar"/>
        </w:rPr>
        <w:t xml:space="preserve">/pedido/update/{id}</w:t>
      </w:r>
      <w:r>
        <w:t xml:space="preserve">,</w:t>
      </w:r>
      <w:r>
        <w:t xml:space="preserve"> </w:t>
      </w:r>
      <w:r>
        <w:rPr>
          <w:rStyle w:val="VerbatimChar"/>
        </w:rPr>
        <w:t xml:space="preserve">/pedido/{id}</w:t>
      </w:r>
    </w:p>
    <w:p>
      <w:pPr>
        <w:pStyle w:val="Compact"/>
        <w:numPr>
          <w:ilvl w:val="0"/>
          <w:numId w:val="1094"/>
        </w:numPr>
      </w:pPr>
      <w:r>
        <w:t xml:space="preserve">Evidencia:</w:t>
      </w:r>
      <w:r>
        <w:t xml:space="preserve"> </w:t>
      </w:r>
      <w:hyperlink r:id="rId329">
        <w:r>
          <w:rPr>
            <w:rStyle w:val="Hyperlink"/>
          </w:rPr>
          <w:t xml:space="preserve">Flor_Arte_Backend/src/main/java/com/florarte/backend/controllers/PedidoController.java:60</w:t>
        </w:r>
      </w:hyperlink>
      <w:r>
        <w:t xml:space="preserve">; método</w:t>
      </w:r>
      <w:r>
        <w:t xml:space="preserve"> </w:t>
      </w:r>
      <w:r>
        <w:rPr>
          <w:rStyle w:val="VerbatimChar"/>
        </w:rPr>
        <w:t xml:space="preserve">update</w:t>
      </w:r>
      <w:r>
        <w:t xml:space="preserve">.</w:t>
      </w:r>
    </w:p>
    <w:p>
      <w:pPr>
        <w:pStyle w:val="Compact"/>
        <w:numPr>
          <w:ilvl w:val="0"/>
          <w:numId w:val="1094"/>
        </w:numPr>
      </w:pPr>
      <w:r>
        <w:t xml:space="preserve">Permiso declarado:</w:t>
      </w:r>
      <w:r>
        <w:t xml:space="preserve"> </w:t>
      </w:r>
      <w:r>
        <w:rPr>
          <w:rStyle w:val="VerbatimChar"/>
        </w:rPr>
        <w:t xml:space="preserve">@reglasEdicion.editar('pedidos', #id)</w:t>
      </w:r>
      <w:r>
        <w:t xml:space="preserve">.</w:t>
      </w:r>
    </w:p>
    <w:p>
      <w:pPr>
        <w:pStyle w:val="Compact"/>
        <w:numPr>
          <w:ilvl w:val="0"/>
          <w:numId w:val="1094"/>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4"/>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PedidoDTO dto</w:t>
      </w:r>
      <w:r>
        <w:rPr>
          <w:rStyle w:val="OperatorTok"/>
        </w:rPr>
        <w:t xml:space="preserve">)</w:t>
      </w:r>
    </w:p>
    <w:bookmarkEnd w:id="330"/>
    <w:bookmarkStart w:id="332" w:name="put-pedidoupdate-completoid"/>
    <w:p>
      <w:pPr>
        <w:pStyle w:val="Heading3"/>
      </w:pPr>
      <w:r>
        <w:t xml:space="preserve">PUT</w:t>
      </w:r>
      <w:r>
        <w:t xml:space="preserve"> </w:t>
      </w:r>
      <w:r>
        <w:rPr>
          <w:rStyle w:val="VerbatimChar"/>
        </w:rPr>
        <w:t xml:space="preserve">/pedido/update-completo/{id}</w:t>
      </w:r>
    </w:p>
    <w:p>
      <w:pPr>
        <w:pStyle w:val="Compact"/>
        <w:numPr>
          <w:ilvl w:val="0"/>
          <w:numId w:val="1095"/>
        </w:numPr>
      </w:pPr>
      <w:r>
        <w:t xml:space="preserve">Evidencia:</w:t>
      </w:r>
      <w:r>
        <w:t xml:space="preserve"> </w:t>
      </w:r>
      <w:hyperlink r:id="rId331">
        <w:r>
          <w:rPr>
            <w:rStyle w:val="Hyperlink"/>
          </w:rPr>
          <w:t xml:space="preserve">Flor_Arte_Backend/src/main/java/com/florarte/backend/controllers/PedidoController.java:67</w:t>
        </w:r>
      </w:hyperlink>
      <w:r>
        <w:t xml:space="preserve">; método</w:t>
      </w:r>
      <w:r>
        <w:t xml:space="preserve"> </w:t>
      </w:r>
      <w:r>
        <w:rPr>
          <w:rStyle w:val="VerbatimChar"/>
        </w:rPr>
        <w:t xml:space="preserve">updateCompleto</w:t>
      </w:r>
      <w:r>
        <w:t xml:space="preserve">.</w:t>
      </w:r>
    </w:p>
    <w:p>
      <w:pPr>
        <w:pStyle w:val="Compact"/>
        <w:numPr>
          <w:ilvl w:val="0"/>
          <w:numId w:val="1095"/>
        </w:numPr>
      </w:pPr>
      <w:r>
        <w:t xml:space="preserve">Permiso declarado:</w:t>
      </w:r>
      <w:r>
        <w:t xml:space="preserve"> </w:t>
      </w:r>
      <w:r>
        <w:rPr>
          <w:rStyle w:val="VerbatimChar"/>
        </w:rPr>
        <w:t xml:space="preserve">@reglasEdicion.editar('pedidos', #id)</w:t>
      </w:r>
      <w:r>
        <w:t xml:space="preserve">.</w:t>
      </w:r>
    </w:p>
    <w:p>
      <w:pPr>
        <w:pStyle w:val="Compact"/>
        <w:numPr>
          <w:ilvl w:val="0"/>
          <w:numId w:val="1095"/>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5"/>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updateCompleto</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UpdatePedidoCompletoDTO dto</w:t>
      </w:r>
      <w:r>
        <w:rPr>
          <w:rStyle w:val="OperatorTok"/>
        </w:rPr>
        <w:t xml:space="preserve">)</w:t>
      </w:r>
    </w:p>
    <w:bookmarkEnd w:id="332"/>
    <w:bookmarkStart w:id="334" w:name="delete-pedidodeleteid-pedidoid"/>
    <w:p>
      <w:pPr>
        <w:pStyle w:val="Heading3"/>
      </w:pPr>
      <w:r>
        <w:t xml:space="preserve">DELETE</w:t>
      </w:r>
      <w:r>
        <w:t xml:space="preserve"> </w:t>
      </w:r>
      <w:r>
        <w:rPr>
          <w:rStyle w:val="VerbatimChar"/>
        </w:rPr>
        <w:t xml:space="preserve">/pedido/delete/{id}</w:t>
      </w:r>
      <w:r>
        <w:t xml:space="preserve">,</w:t>
      </w:r>
      <w:r>
        <w:t xml:space="preserve"> </w:t>
      </w:r>
      <w:r>
        <w:rPr>
          <w:rStyle w:val="VerbatimChar"/>
        </w:rPr>
        <w:t xml:space="preserve">/pedido/{id}</w:t>
      </w:r>
    </w:p>
    <w:p>
      <w:pPr>
        <w:pStyle w:val="Compact"/>
        <w:numPr>
          <w:ilvl w:val="0"/>
          <w:numId w:val="1096"/>
        </w:numPr>
      </w:pPr>
      <w:r>
        <w:t xml:space="preserve">Evidencia:</w:t>
      </w:r>
      <w:r>
        <w:t xml:space="preserve"> </w:t>
      </w:r>
      <w:hyperlink r:id="rId333">
        <w:r>
          <w:rPr>
            <w:rStyle w:val="Hyperlink"/>
          </w:rPr>
          <w:t xml:space="preserve">Flor_Arte_Backend/src/main/java/com/florarte/backend/controllers/PedidoController.java:76</w:t>
        </w:r>
      </w:hyperlink>
      <w:r>
        <w:t xml:space="preserve">; método</w:t>
      </w:r>
      <w:r>
        <w:t xml:space="preserve"> </w:t>
      </w:r>
      <w:r>
        <w:rPr>
          <w:rStyle w:val="VerbatimChar"/>
        </w:rPr>
        <w:t xml:space="preserve">delete</w:t>
      </w:r>
      <w:r>
        <w:t xml:space="preserve">.</w:t>
      </w:r>
    </w:p>
    <w:p>
      <w:pPr>
        <w:pStyle w:val="Compact"/>
        <w:numPr>
          <w:ilvl w:val="0"/>
          <w:numId w:val="1096"/>
        </w:numPr>
      </w:pPr>
      <w:r>
        <w:t xml:space="preserve">Permiso declarado:</w:t>
      </w:r>
      <w:r>
        <w:t xml:space="preserve"> </w:t>
      </w:r>
      <w:r>
        <w:rPr>
          <w:rStyle w:val="VerbatimChar"/>
        </w:rPr>
        <w:t xml:space="preserve">@reglasEdicion.editar('pedidos', #id)</w:t>
      </w:r>
      <w:r>
        <w:t xml:space="preserve">.</w:t>
      </w:r>
    </w:p>
    <w:p>
      <w:pPr>
        <w:pStyle w:val="Compact"/>
        <w:numPr>
          <w:ilvl w:val="0"/>
          <w:numId w:val="1096"/>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6"/>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334"/>
    <w:bookmarkEnd w:id="335"/>
    <w:bookmarkStart w:id="346" w:name="personacontroller.java"/>
    <w:p>
      <w:pPr>
        <w:pStyle w:val="Heading2"/>
      </w:pPr>
      <w:r>
        <w:t xml:space="preserve">PersonaController.java</w:t>
      </w:r>
    </w:p>
    <w:bookmarkStart w:id="337" w:name="get-personaall"/>
    <w:p>
      <w:pPr>
        <w:pStyle w:val="Heading3"/>
      </w:pPr>
      <w:r>
        <w:t xml:space="preserve">GET</w:t>
      </w:r>
      <w:r>
        <w:t xml:space="preserve"> </w:t>
      </w:r>
      <w:r>
        <w:rPr>
          <w:rStyle w:val="VerbatimChar"/>
        </w:rPr>
        <w:t xml:space="preserve">/persona/all</w:t>
      </w:r>
    </w:p>
    <w:p>
      <w:pPr>
        <w:pStyle w:val="Compact"/>
        <w:numPr>
          <w:ilvl w:val="0"/>
          <w:numId w:val="1097"/>
        </w:numPr>
      </w:pPr>
      <w:r>
        <w:t xml:space="preserve">Evidencia:</w:t>
      </w:r>
      <w:r>
        <w:t xml:space="preserve"> </w:t>
      </w:r>
      <w:hyperlink r:id="rId336">
        <w:r>
          <w:rPr>
            <w:rStyle w:val="Hyperlink"/>
          </w:rPr>
          <w:t xml:space="preserve">Flor_Arte_Backend/src/main/java/com/florarte/backend/controllers/PersonaController.java:26</w:t>
        </w:r>
      </w:hyperlink>
      <w:r>
        <w:t xml:space="preserve">; método</w:t>
      </w:r>
      <w:r>
        <w:t xml:space="preserve"> </w:t>
      </w:r>
      <w:r>
        <w:rPr>
          <w:rStyle w:val="VerbatimChar"/>
        </w:rPr>
        <w:t xml:space="preserve">getAllPersonas</w:t>
      </w:r>
      <w:r>
        <w:t xml:space="preserve">.</w:t>
      </w:r>
    </w:p>
    <w:p>
      <w:pPr>
        <w:pStyle w:val="Compact"/>
        <w:numPr>
          <w:ilvl w:val="0"/>
          <w:numId w:val="1097"/>
        </w:numPr>
      </w:pPr>
      <w:r>
        <w:t xml:space="preserve">Permiso declarado:</w:t>
      </w:r>
      <w:r>
        <w:t xml:space="preserve"> </w:t>
      </w:r>
      <w:r>
        <w:rPr>
          <w:rStyle w:val="VerbatimChar"/>
        </w:rPr>
        <w:t xml:space="preserve">hasAnyRole('ADMINISTRADOR', 'EMPLEADO')</w:t>
      </w:r>
      <w:r>
        <w:t xml:space="preserve">.</w:t>
      </w:r>
    </w:p>
    <w:p>
      <w:pPr>
        <w:pStyle w:val="Compact"/>
        <w:numPr>
          <w:ilvl w:val="0"/>
          <w:numId w:val="1097"/>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7"/>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getAllPersonas</w:t>
      </w:r>
      <w:r>
        <w:rPr>
          <w:rStyle w:val="OperatorTok"/>
        </w:rPr>
        <w:t xml:space="preserve">()</w:t>
      </w:r>
    </w:p>
    <w:bookmarkEnd w:id="337"/>
    <w:bookmarkStart w:id="339" w:name="get-personaid"/>
    <w:p>
      <w:pPr>
        <w:pStyle w:val="Heading3"/>
      </w:pPr>
      <w:r>
        <w:t xml:space="preserve">GET</w:t>
      </w:r>
      <w:r>
        <w:t xml:space="preserve"> </w:t>
      </w:r>
      <w:r>
        <w:rPr>
          <w:rStyle w:val="VerbatimChar"/>
        </w:rPr>
        <w:t xml:space="preserve">/persona/{id}</w:t>
      </w:r>
    </w:p>
    <w:p>
      <w:pPr>
        <w:pStyle w:val="Compact"/>
        <w:numPr>
          <w:ilvl w:val="0"/>
          <w:numId w:val="1098"/>
        </w:numPr>
      </w:pPr>
      <w:r>
        <w:t xml:space="preserve">Evidencia:</w:t>
      </w:r>
      <w:r>
        <w:t xml:space="preserve"> </w:t>
      </w:r>
      <w:hyperlink r:id="rId338">
        <w:r>
          <w:rPr>
            <w:rStyle w:val="Hyperlink"/>
          </w:rPr>
          <w:t xml:space="preserve">Flor_Arte_Backend/src/main/java/com/florarte/backend/controllers/PersonaController.java:33</w:t>
        </w:r>
      </w:hyperlink>
      <w:r>
        <w:t xml:space="preserve">; método</w:t>
      </w:r>
      <w:r>
        <w:t xml:space="preserve"> </w:t>
      </w:r>
      <w:r>
        <w:rPr>
          <w:rStyle w:val="VerbatimChar"/>
        </w:rPr>
        <w:t xml:space="preserve">getPersonaById</w:t>
      </w:r>
      <w:r>
        <w:t xml:space="preserve">.</w:t>
      </w:r>
    </w:p>
    <w:p>
      <w:pPr>
        <w:pStyle w:val="Compact"/>
        <w:numPr>
          <w:ilvl w:val="0"/>
          <w:numId w:val="1098"/>
        </w:numPr>
      </w:pPr>
      <w:r>
        <w:t xml:space="preserve">Permiso declarado:</w:t>
      </w:r>
      <w:r>
        <w:t xml:space="preserve"> </w:t>
      </w:r>
      <w:r>
        <w:rPr>
          <w:rStyle w:val="VerbatimChar"/>
        </w:rPr>
        <w:t xml:space="preserve">hasAnyRole('ADMINISTRADOR', 'EMPLEADO')</w:t>
      </w:r>
      <w:r>
        <w:t xml:space="preserve">.</w:t>
      </w:r>
    </w:p>
    <w:p>
      <w:pPr>
        <w:pStyle w:val="Compact"/>
        <w:numPr>
          <w:ilvl w:val="0"/>
          <w:numId w:val="1098"/>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8"/>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getPersonaById</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p>
    <w:bookmarkEnd w:id="339"/>
    <w:bookmarkStart w:id="341" w:name="post-personacreate"/>
    <w:p>
      <w:pPr>
        <w:pStyle w:val="Heading3"/>
      </w:pPr>
      <w:r>
        <w:t xml:space="preserve">POST</w:t>
      </w:r>
      <w:r>
        <w:t xml:space="preserve"> </w:t>
      </w:r>
      <w:r>
        <w:rPr>
          <w:rStyle w:val="VerbatimChar"/>
        </w:rPr>
        <w:t xml:space="preserve">/persona/create</w:t>
      </w:r>
    </w:p>
    <w:p>
      <w:pPr>
        <w:pStyle w:val="Compact"/>
        <w:numPr>
          <w:ilvl w:val="0"/>
          <w:numId w:val="1099"/>
        </w:numPr>
      </w:pPr>
      <w:r>
        <w:t xml:space="preserve">Evidencia:</w:t>
      </w:r>
      <w:r>
        <w:t xml:space="preserve"> </w:t>
      </w:r>
      <w:hyperlink r:id="rId340">
        <w:r>
          <w:rPr>
            <w:rStyle w:val="Hyperlink"/>
          </w:rPr>
          <w:t xml:space="preserve">Flor_Arte_Backend/src/main/java/com/florarte/backend/controllers/PersonaController.java:42</w:t>
        </w:r>
      </w:hyperlink>
      <w:r>
        <w:t xml:space="preserve">; método</w:t>
      </w:r>
      <w:r>
        <w:t xml:space="preserve"> </w:t>
      </w:r>
      <w:r>
        <w:rPr>
          <w:rStyle w:val="VerbatimChar"/>
        </w:rPr>
        <w:t xml:space="preserve">createPersona</w:t>
      </w:r>
      <w:r>
        <w:t xml:space="preserve">.</w:t>
      </w:r>
    </w:p>
    <w:p>
      <w:pPr>
        <w:pStyle w:val="Compact"/>
        <w:numPr>
          <w:ilvl w:val="0"/>
          <w:numId w:val="1099"/>
        </w:numPr>
      </w:pPr>
      <w:r>
        <w:t xml:space="preserve">Permiso declarado:</w:t>
      </w:r>
      <w:r>
        <w:t xml:space="preserve"> </w:t>
      </w:r>
      <w:r>
        <w:rPr>
          <w:rStyle w:val="VerbatimChar"/>
        </w:rPr>
        <w:t xml:space="preserve">hasAnyRole('ADMINISTRADOR', 'EMPLEADO')</w:t>
      </w:r>
      <w:r>
        <w:t xml:space="preserve">.</w:t>
      </w:r>
    </w:p>
    <w:p>
      <w:pPr>
        <w:pStyle w:val="Compact"/>
        <w:numPr>
          <w:ilvl w:val="0"/>
          <w:numId w:val="1099"/>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099"/>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createPersona</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PersonaDTO personaDto</w:t>
      </w:r>
      <w:r>
        <w:rPr>
          <w:rStyle w:val="OperatorTok"/>
        </w:rPr>
        <w:t xml:space="preserve">)</w:t>
      </w:r>
    </w:p>
    <w:bookmarkEnd w:id="341"/>
    <w:bookmarkStart w:id="343" w:name="put-personaupdateid"/>
    <w:p>
      <w:pPr>
        <w:pStyle w:val="Heading3"/>
      </w:pPr>
      <w:r>
        <w:t xml:space="preserve">PUT</w:t>
      </w:r>
      <w:r>
        <w:t xml:space="preserve"> </w:t>
      </w:r>
      <w:r>
        <w:rPr>
          <w:rStyle w:val="VerbatimChar"/>
        </w:rPr>
        <w:t xml:space="preserve">/persona/update/{id}</w:t>
      </w:r>
    </w:p>
    <w:p>
      <w:pPr>
        <w:pStyle w:val="Compact"/>
        <w:numPr>
          <w:ilvl w:val="0"/>
          <w:numId w:val="1100"/>
        </w:numPr>
      </w:pPr>
      <w:r>
        <w:t xml:space="preserve">Evidencia:</w:t>
      </w:r>
      <w:r>
        <w:t xml:space="preserve"> </w:t>
      </w:r>
      <w:hyperlink r:id="rId342">
        <w:r>
          <w:rPr>
            <w:rStyle w:val="Hyperlink"/>
          </w:rPr>
          <w:t xml:space="preserve">Flor_Arte_Backend/src/main/java/com/florarte/backend/controllers/PersonaController.java:50</w:t>
        </w:r>
      </w:hyperlink>
      <w:r>
        <w:t xml:space="preserve">; método</w:t>
      </w:r>
      <w:r>
        <w:t xml:space="preserve"> </w:t>
      </w:r>
      <w:r>
        <w:rPr>
          <w:rStyle w:val="VerbatimChar"/>
        </w:rPr>
        <w:t xml:space="preserve">updatePersona</w:t>
      </w:r>
      <w:r>
        <w:t xml:space="preserve">.</w:t>
      </w:r>
    </w:p>
    <w:p>
      <w:pPr>
        <w:pStyle w:val="Compact"/>
        <w:numPr>
          <w:ilvl w:val="0"/>
          <w:numId w:val="1100"/>
        </w:numPr>
      </w:pPr>
      <w:r>
        <w:t xml:space="preserve">Permiso declarado:</w:t>
      </w:r>
      <w:r>
        <w:t xml:space="preserve"> </w:t>
      </w:r>
      <w:r>
        <w:rPr>
          <w:rStyle w:val="VerbatimChar"/>
        </w:rPr>
        <w:t xml:space="preserve">hasAnyRole('ADMINISTRADOR', 'EMPLEADO')</w:t>
      </w:r>
      <w:r>
        <w:t xml:space="preserve">.</w:t>
      </w:r>
    </w:p>
    <w:p>
      <w:pPr>
        <w:pStyle w:val="Compact"/>
        <w:numPr>
          <w:ilvl w:val="0"/>
          <w:numId w:val="110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0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updatePersona</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PersonaDTO personaDto</w:t>
      </w:r>
      <w:r>
        <w:rPr>
          <w:rStyle w:val="OperatorTok"/>
        </w:rPr>
        <w:t xml:space="preserve">)</w:t>
      </w:r>
    </w:p>
    <w:bookmarkEnd w:id="343"/>
    <w:bookmarkStart w:id="345" w:name="delete-personadeleteid"/>
    <w:p>
      <w:pPr>
        <w:pStyle w:val="Heading3"/>
      </w:pPr>
      <w:r>
        <w:t xml:space="preserve">DELETE</w:t>
      </w:r>
      <w:r>
        <w:t xml:space="preserve"> </w:t>
      </w:r>
      <w:r>
        <w:rPr>
          <w:rStyle w:val="VerbatimChar"/>
        </w:rPr>
        <w:t xml:space="preserve">/persona/delete/{id}</w:t>
      </w:r>
    </w:p>
    <w:p>
      <w:pPr>
        <w:pStyle w:val="Compact"/>
        <w:numPr>
          <w:ilvl w:val="0"/>
          <w:numId w:val="1101"/>
        </w:numPr>
      </w:pPr>
      <w:r>
        <w:t xml:space="preserve">Evidencia:</w:t>
      </w:r>
      <w:r>
        <w:t xml:space="preserve"> </w:t>
      </w:r>
      <w:hyperlink r:id="rId344">
        <w:r>
          <w:rPr>
            <w:rStyle w:val="Hyperlink"/>
          </w:rPr>
          <w:t xml:space="preserve">Flor_Arte_Backend/src/main/java/com/florarte/backend/controllers/PersonaController.java:58</w:t>
        </w:r>
      </w:hyperlink>
      <w:r>
        <w:t xml:space="preserve">; método</w:t>
      </w:r>
      <w:r>
        <w:t xml:space="preserve"> </w:t>
      </w:r>
      <w:r>
        <w:rPr>
          <w:rStyle w:val="VerbatimChar"/>
        </w:rPr>
        <w:t xml:space="preserve">deletePersona</w:t>
      </w:r>
      <w:r>
        <w:t xml:space="preserve">.</w:t>
      </w:r>
    </w:p>
    <w:p>
      <w:pPr>
        <w:pStyle w:val="Compact"/>
        <w:numPr>
          <w:ilvl w:val="0"/>
          <w:numId w:val="1101"/>
        </w:numPr>
      </w:pPr>
      <w:r>
        <w:t xml:space="preserve">Permiso declarado:</w:t>
      </w:r>
      <w:r>
        <w:t xml:space="preserve"> </w:t>
      </w:r>
      <w:r>
        <w:rPr>
          <w:rStyle w:val="VerbatimChar"/>
        </w:rPr>
        <w:t xml:space="preserve">hasRole('ADMINISTRADOR')</w:t>
      </w:r>
      <w:r>
        <w:t xml:space="preserve">.</w:t>
      </w:r>
    </w:p>
    <w:p>
      <w:pPr>
        <w:pStyle w:val="Compact"/>
        <w:numPr>
          <w:ilvl w:val="0"/>
          <w:numId w:val="1101"/>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01"/>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deletePersona</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p>
    <w:bookmarkEnd w:id="345"/>
    <w:bookmarkEnd w:id="346"/>
    <w:bookmarkStart w:id="355" w:name="reportecontroller.java"/>
    <w:p>
      <w:pPr>
        <w:pStyle w:val="Heading2"/>
      </w:pPr>
      <w:r>
        <w:t xml:space="preserve">ReporteController.java</w:t>
      </w:r>
    </w:p>
    <w:bookmarkStart w:id="348" w:name="get-reporteexportacion"/>
    <w:p>
      <w:pPr>
        <w:pStyle w:val="Heading3"/>
      </w:pPr>
      <w:r>
        <w:t xml:space="preserve">GET</w:t>
      </w:r>
      <w:r>
        <w:t xml:space="preserve"> </w:t>
      </w:r>
      <w:r>
        <w:rPr>
          <w:rStyle w:val="VerbatimChar"/>
        </w:rPr>
        <w:t xml:space="preserve">/reporte/exportacion</w:t>
      </w:r>
    </w:p>
    <w:p>
      <w:pPr>
        <w:pStyle w:val="Compact"/>
        <w:numPr>
          <w:ilvl w:val="0"/>
          <w:numId w:val="1102"/>
        </w:numPr>
      </w:pPr>
      <w:r>
        <w:t xml:space="preserve">Evidencia:</w:t>
      </w:r>
      <w:r>
        <w:t xml:space="preserve"> </w:t>
      </w:r>
      <w:hyperlink r:id="rId347">
        <w:r>
          <w:rPr>
            <w:rStyle w:val="Hyperlink"/>
          </w:rPr>
          <w:t xml:space="preserve">Flor_Arte_Backend/src/main/java/com/florarte/backend/controllers/ReporteController.java:12</w:t>
        </w:r>
      </w:hyperlink>
      <w:r>
        <w:t xml:space="preserve">; método</w:t>
      </w:r>
      <w:r>
        <w:t xml:space="preserve"> </w:t>
      </w:r>
      <w:r>
        <w:rPr>
          <w:rStyle w:val="VerbatimChar"/>
        </w:rPr>
        <w:t xml:space="preserve">exportacion</w:t>
      </w:r>
      <w:r>
        <w:t xml:space="preserve">.</w:t>
      </w:r>
    </w:p>
    <w:p>
      <w:pPr>
        <w:pStyle w:val="Compact"/>
        <w:numPr>
          <w:ilvl w:val="0"/>
          <w:numId w:val="1102"/>
        </w:numPr>
      </w:pPr>
      <w:r>
        <w:t xml:space="preserve">Permiso declarado:</w:t>
      </w:r>
      <w:r>
        <w:t xml:space="preserve"> </w:t>
      </w:r>
      <w:r>
        <w:rPr>
          <w:rStyle w:val="VerbatimChar"/>
        </w:rPr>
        <w:t xml:space="preserve">hasRole('ADMINISTRADOR')</w:t>
      </w:r>
      <w:r>
        <w:t xml:space="preserve">.</w:t>
      </w:r>
    </w:p>
    <w:p>
      <w:pPr>
        <w:pStyle w:val="Compact"/>
        <w:numPr>
          <w:ilvl w:val="0"/>
          <w:numId w:val="1102"/>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102"/>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exportacion</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periodo</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fecha</w:t>
      </w:r>
      <w:r>
        <w:rPr>
          <w:rStyle w:val="OperatorTok"/>
        </w:rPr>
        <w:t xml:space="preserve">)</w:t>
      </w:r>
    </w:p>
    <w:bookmarkEnd w:id="348"/>
    <w:bookmarkStart w:id="350" w:name="get-reporteoperativos"/>
    <w:p>
      <w:pPr>
        <w:pStyle w:val="Heading3"/>
      </w:pPr>
      <w:r>
        <w:t xml:space="preserve">GET</w:t>
      </w:r>
      <w:r>
        <w:t xml:space="preserve"> </w:t>
      </w:r>
      <w:r>
        <w:rPr>
          <w:rStyle w:val="VerbatimChar"/>
        </w:rPr>
        <w:t xml:space="preserve">/reporte/operativos</w:t>
      </w:r>
    </w:p>
    <w:p>
      <w:pPr>
        <w:pStyle w:val="Compact"/>
        <w:numPr>
          <w:ilvl w:val="0"/>
          <w:numId w:val="1103"/>
        </w:numPr>
      </w:pPr>
      <w:r>
        <w:t xml:space="preserve">Evidencia:</w:t>
      </w:r>
      <w:r>
        <w:t xml:space="preserve"> </w:t>
      </w:r>
      <w:hyperlink r:id="rId349">
        <w:r>
          <w:rPr>
            <w:rStyle w:val="Hyperlink"/>
          </w:rPr>
          <w:t xml:space="preserve">Flor_Arte_Backend/src/main/java/com/florarte/backend/controllers/ReporteController.java:13</w:t>
        </w:r>
      </w:hyperlink>
      <w:r>
        <w:t xml:space="preserve">; método</w:t>
      </w:r>
      <w:r>
        <w:t xml:space="preserve"> </w:t>
      </w:r>
      <w:r>
        <w:rPr>
          <w:rStyle w:val="VerbatimChar"/>
        </w:rPr>
        <w:t xml:space="preserve">operativos</w:t>
      </w:r>
      <w:r>
        <w:t xml:space="preserve">.</w:t>
      </w:r>
    </w:p>
    <w:p>
      <w:pPr>
        <w:pStyle w:val="Compact"/>
        <w:numPr>
          <w:ilvl w:val="0"/>
          <w:numId w:val="1103"/>
        </w:numPr>
      </w:pPr>
      <w:r>
        <w:t xml:space="preserve">Permiso declarado:</w:t>
      </w:r>
      <w:r>
        <w:t xml:space="preserve"> </w:t>
      </w:r>
      <w:r>
        <w:rPr>
          <w:rStyle w:val="VerbatimChar"/>
        </w:rPr>
        <w:t xml:space="preserve">hasRole('ADMINISTRADOR')</w:t>
      </w:r>
      <w:r>
        <w:t xml:space="preserve">.</w:t>
      </w:r>
    </w:p>
    <w:p>
      <w:pPr>
        <w:pStyle w:val="Compact"/>
        <w:numPr>
          <w:ilvl w:val="0"/>
          <w:numId w:val="1103"/>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103"/>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operativos</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periodo</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fecha</w:t>
      </w:r>
      <w:r>
        <w:rPr>
          <w:rStyle w:val="OperatorTok"/>
        </w:rPr>
        <w:t xml:space="preserve">)</w:t>
      </w:r>
    </w:p>
    <w:bookmarkEnd w:id="350"/>
    <w:bookmarkStart w:id="352" w:name="get-reportefinancieros"/>
    <w:p>
      <w:pPr>
        <w:pStyle w:val="Heading3"/>
      </w:pPr>
      <w:r>
        <w:t xml:space="preserve">GET</w:t>
      </w:r>
      <w:r>
        <w:t xml:space="preserve"> </w:t>
      </w:r>
      <w:r>
        <w:rPr>
          <w:rStyle w:val="VerbatimChar"/>
        </w:rPr>
        <w:t xml:space="preserve">/reporte/financieros</w:t>
      </w:r>
    </w:p>
    <w:p>
      <w:pPr>
        <w:pStyle w:val="Compact"/>
        <w:numPr>
          <w:ilvl w:val="0"/>
          <w:numId w:val="1104"/>
        </w:numPr>
      </w:pPr>
      <w:r>
        <w:t xml:space="preserve">Evidencia:</w:t>
      </w:r>
      <w:r>
        <w:t xml:space="preserve"> </w:t>
      </w:r>
      <w:hyperlink r:id="rId351">
        <w:r>
          <w:rPr>
            <w:rStyle w:val="Hyperlink"/>
          </w:rPr>
          <w:t xml:space="preserve">Flor_Arte_Backend/src/main/java/com/florarte/backend/controllers/ReporteController.java:14</w:t>
        </w:r>
      </w:hyperlink>
      <w:r>
        <w:t xml:space="preserve">; método</w:t>
      </w:r>
      <w:r>
        <w:t xml:space="preserve"> </w:t>
      </w:r>
      <w:r>
        <w:rPr>
          <w:rStyle w:val="VerbatimChar"/>
        </w:rPr>
        <w:t xml:space="preserve">financieros</w:t>
      </w:r>
      <w:r>
        <w:t xml:space="preserve">.</w:t>
      </w:r>
    </w:p>
    <w:p>
      <w:pPr>
        <w:pStyle w:val="Compact"/>
        <w:numPr>
          <w:ilvl w:val="0"/>
          <w:numId w:val="1104"/>
        </w:numPr>
      </w:pPr>
      <w:r>
        <w:t xml:space="preserve">Permiso declarado:</w:t>
      </w:r>
      <w:r>
        <w:t xml:space="preserve"> </w:t>
      </w:r>
      <w:r>
        <w:rPr>
          <w:rStyle w:val="VerbatimChar"/>
        </w:rPr>
        <w:t xml:space="preserve">hasRole('ADMINISTRADOR')</w:t>
      </w:r>
      <w:r>
        <w:t xml:space="preserve">.</w:t>
      </w:r>
    </w:p>
    <w:p>
      <w:pPr>
        <w:pStyle w:val="Compact"/>
        <w:numPr>
          <w:ilvl w:val="0"/>
          <w:numId w:val="1104"/>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104"/>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financieros</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periodo</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fecha</w:t>
      </w:r>
      <w:r>
        <w:rPr>
          <w:rStyle w:val="OperatorTok"/>
        </w:rPr>
        <w:t xml:space="preserve">)</w:t>
      </w:r>
    </w:p>
    <w:bookmarkEnd w:id="352"/>
    <w:bookmarkStart w:id="354" w:name="get-reportemermaspagina"/>
    <w:p>
      <w:pPr>
        <w:pStyle w:val="Heading3"/>
      </w:pPr>
      <w:r>
        <w:t xml:space="preserve">GET</w:t>
      </w:r>
      <w:r>
        <w:t xml:space="preserve"> </w:t>
      </w:r>
      <w:r>
        <w:rPr>
          <w:rStyle w:val="VerbatimChar"/>
        </w:rPr>
        <w:t xml:space="preserve">/reporte/mermas/pagina</w:t>
      </w:r>
    </w:p>
    <w:p>
      <w:pPr>
        <w:pStyle w:val="Compact"/>
        <w:numPr>
          <w:ilvl w:val="0"/>
          <w:numId w:val="1105"/>
        </w:numPr>
      </w:pPr>
      <w:r>
        <w:t xml:space="preserve">Evidencia:</w:t>
      </w:r>
      <w:r>
        <w:t xml:space="preserve"> </w:t>
      </w:r>
      <w:hyperlink r:id="rId353">
        <w:r>
          <w:rPr>
            <w:rStyle w:val="Hyperlink"/>
          </w:rPr>
          <w:t xml:space="preserve">Flor_Arte_Backend/src/main/java/com/florarte/backend/controllers/ReporteController.java:15</w:t>
        </w:r>
      </w:hyperlink>
      <w:r>
        <w:t xml:space="preserve">; método</w:t>
      </w:r>
      <w:r>
        <w:t xml:space="preserve"> </w:t>
      </w:r>
      <w:r>
        <w:rPr>
          <w:rStyle w:val="VerbatimChar"/>
        </w:rPr>
        <w:t xml:space="preserve">mermas</w:t>
      </w:r>
      <w:r>
        <w:t xml:space="preserve">.</w:t>
      </w:r>
    </w:p>
    <w:p>
      <w:pPr>
        <w:pStyle w:val="Compact"/>
        <w:numPr>
          <w:ilvl w:val="0"/>
          <w:numId w:val="1105"/>
        </w:numPr>
      </w:pPr>
      <w:r>
        <w:t xml:space="preserve">Permiso declarado:</w:t>
      </w:r>
      <w:r>
        <w:t xml:space="preserve"> </w:t>
      </w:r>
      <w:r>
        <w:rPr>
          <w:rStyle w:val="VerbatimChar"/>
        </w:rPr>
        <w:t xml:space="preserve">hasRole('ADMINISTRADOR')</w:t>
      </w:r>
      <w:r>
        <w:t xml:space="preserve">.</w:t>
      </w:r>
    </w:p>
    <w:p>
      <w:pPr>
        <w:pStyle w:val="Compact"/>
        <w:numPr>
          <w:ilvl w:val="0"/>
          <w:numId w:val="1105"/>
        </w:numPr>
      </w:pPr>
      <w:r>
        <w:t xml:space="preserve">Respuesta normal:</w:t>
      </w:r>
      <w:r>
        <w:t xml:space="preserve"> </w:t>
      </w:r>
      <w:r>
        <w:rPr>
          <w:b/>
          <w:bCs/>
        </w:rPr>
        <w:t xml:space="preserve">200</w:t>
      </w:r>
      <w:r>
        <w:t xml:space="preserve">, tipo Java</w:t>
      </w:r>
      <w:r>
        <w:t xml:space="preserve"> </w:t>
      </w:r>
      <w:r>
        <w:rPr>
          <w:rStyle w:val="VerbatimChar"/>
        </w:rPr>
        <w:t xml:space="preserve">Map&lt;String,Object&gt;</w:t>
      </w:r>
      <w:r>
        <w:t xml:space="preserve">.</w:t>
      </w:r>
    </w:p>
    <w:p>
      <w:pPr>
        <w:pStyle w:val="Compact"/>
        <w:numPr>
          <w:ilvl w:val="0"/>
          <w:numId w:val="1105"/>
        </w:numPr>
      </w:pPr>
      <w:r>
        <w:t xml:space="preserve">Firma (parámetros y cuerpo):</w:t>
      </w:r>
    </w:p>
    <w:p>
      <w:pPr>
        <w:pStyle w:val="SourceCode"/>
      </w:pPr>
      <w:r>
        <w:rPr>
          <w:rStyle w:val="KeywordTok"/>
        </w:rPr>
        <w:t xml:space="preserve">public</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BuiltInTok"/>
        </w:rPr>
        <w:t xml:space="preserve">Object</w:t>
      </w:r>
      <w:r>
        <w:rPr>
          <w:rStyle w:val="OperatorTok"/>
        </w:rPr>
        <w:t xml:space="preserve">&gt;</w:t>
      </w:r>
      <w:r>
        <w:rPr>
          <w:rStyle w:val="NormalTok"/>
        </w:rPr>
        <w:t xml:space="preserve"> </w:t>
      </w:r>
      <w:r>
        <w:rPr>
          <w:rStyle w:val="FunctionTok"/>
        </w:rPr>
        <w:t xml:space="preserve">mermas</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periodo</w:t>
      </w:r>
      <w:r>
        <w:rPr>
          <w:rStyle w:val="OperatorTok"/>
        </w:rPr>
        <w:t xml:space="preserve">,</w:t>
      </w:r>
      <w:r>
        <w:rPr>
          <w:rStyle w:val="AttributeTok"/>
        </w:rPr>
        <w:t xml:space="preserve">@RequestParam</w:t>
      </w:r>
      <w:r>
        <w:rPr>
          <w:rStyle w:val="NormalTok"/>
        </w:rPr>
        <w:t xml:space="preserve"> </w:t>
      </w:r>
      <w:r>
        <w:rPr>
          <w:rStyle w:val="BuiltInTok"/>
        </w:rPr>
        <w:t xml:space="preserve">String</w:t>
      </w:r>
      <w:r>
        <w:rPr>
          <w:rStyle w:val="NormalTok"/>
        </w:rPr>
        <w:t xml:space="preserve"> fecha</w:t>
      </w:r>
      <w:r>
        <w:rPr>
          <w:rStyle w:val="OperatorTok"/>
        </w:rPr>
        <w:t xml:space="preserve">,</w:t>
      </w:r>
      <w:r>
        <w:rPr>
          <w:rStyle w:val="NormalTok"/>
        </w:rPr>
        <w:t xml:space="preserve"> </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"0"</w:t>
      </w:r>
      <w:r>
        <w:rPr>
          <w:rStyle w:val="OperatorTok"/>
        </w:rPr>
        <w:t xml:space="preserve">)</w:t>
      </w:r>
      <w:r>
        <w:rPr>
          <w:rStyle w:val="NormalTok"/>
        </w:rPr>
        <w:t xml:space="preserve"> </w:t>
      </w:r>
      <w:r>
        <w:rPr>
          <w:rStyle w:val="DataTypeTok"/>
        </w:rPr>
        <w:t xml:space="preserve">int</w:t>
      </w:r>
      <w:r>
        <w:rPr>
          <w:rStyle w:val="NormalTok"/>
        </w:rPr>
        <w:t xml:space="preserve"> pagina</w:t>
      </w:r>
      <w:r>
        <w:rPr>
          <w:rStyle w:val="OperatorTok"/>
        </w:rPr>
        <w:t xml:space="preserve">,</w:t>
      </w:r>
      <w:r>
        <w:rPr>
          <w:rStyle w:val="AttributeTok"/>
        </w:rPr>
        <w:t xml:space="preserve">@RequestParam</w:t>
      </w:r>
      <w:r>
        <w:rPr>
          <w:rStyle w:val="OperatorTok"/>
        </w:rPr>
        <w:t xml:space="preserve">(</w:t>
      </w:r>
      <w:r>
        <w:rPr>
          <w:rStyle w:val="NormalTok"/>
        </w:rPr>
        <w:t xml:space="preserve">defaultValue</w:t>
      </w:r>
      <w:r>
        <w:rPr>
          <w:rStyle w:val="OperatorTok"/>
        </w:rPr>
        <w:t xml:space="preserve">=</w:t>
      </w:r>
      <w:r>
        <w:rPr>
          <w:rStyle w:val="StringTok"/>
        </w:rPr>
        <w:t xml:space="preserve">"10"</w:t>
      </w:r>
      <w:r>
        <w:rPr>
          <w:rStyle w:val="OperatorTok"/>
        </w:rPr>
        <w:t xml:space="preserve">)</w:t>
      </w:r>
      <w:r>
        <w:rPr>
          <w:rStyle w:val="NormalTok"/>
        </w:rPr>
        <w:t xml:space="preserve"> </w:t>
      </w:r>
      <w:r>
        <w:rPr>
          <w:rStyle w:val="DataTypeTok"/>
        </w:rPr>
        <w:t xml:space="preserve">int</w:t>
      </w:r>
      <w:r>
        <w:rPr>
          <w:rStyle w:val="NormalTok"/>
        </w:rPr>
        <w:t xml:space="preserve"> tamano</w:t>
      </w:r>
      <w:r>
        <w:rPr>
          <w:rStyle w:val="OperatorTok"/>
        </w:rPr>
        <w:t xml:space="preserve">)</w:t>
      </w:r>
    </w:p>
    <w:bookmarkEnd w:id="354"/>
    <w:bookmarkEnd w:id="355"/>
    <w:bookmarkStart w:id="366" w:name="tipoflorcontroller.java"/>
    <w:p>
      <w:pPr>
        <w:pStyle w:val="Heading2"/>
      </w:pPr>
      <w:r>
        <w:t xml:space="preserve">TipoFlorController.java</w:t>
      </w:r>
    </w:p>
    <w:bookmarkStart w:id="357" w:name="get-tipoflorall"/>
    <w:p>
      <w:pPr>
        <w:pStyle w:val="Heading3"/>
      </w:pPr>
      <w:r>
        <w:t xml:space="preserve">GET</w:t>
      </w:r>
      <w:r>
        <w:t xml:space="preserve"> </w:t>
      </w:r>
      <w:r>
        <w:rPr>
          <w:rStyle w:val="VerbatimChar"/>
        </w:rPr>
        <w:t xml:space="preserve">/tipoflor/all</w:t>
      </w:r>
    </w:p>
    <w:p>
      <w:pPr>
        <w:pStyle w:val="Compact"/>
        <w:numPr>
          <w:ilvl w:val="0"/>
          <w:numId w:val="1106"/>
        </w:numPr>
      </w:pPr>
      <w:r>
        <w:t xml:space="preserve">Evidencia:</w:t>
      </w:r>
      <w:r>
        <w:t xml:space="preserve"> </w:t>
      </w:r>
      <w:hyperlink r:id="rId356">
        <w:r>
          <w:rPr>
            <w:rStyle w:val="Hyperlink"/>
          </w:rPr>
          <w:t xml:space="preserve">Flor_Arte_Backend/src/main/java/com/florarte/backend/controllers/TipoFlorController.java:26</w:t>
        </w:r>
      </w:hyperlink>
      <w:r>
        <w:t xml:space="preserve">; método</w:t>
      </w:r>
      <w:r>
        <w:t xml:space="preserve"> </w:t>
      </w:r>
      <w:r>
        <w:rPr>
          <w:rStyle w:val="VerbatimChar"/>
        </w:rPr>
        <w:t xml:space="preserve">getAllTiposFlor</w:t>
      </w:r>
      <w:r>
        <w:t xml:space="preserve">.</w:t>
      </w:r>
    </w:p>
    <w:p>
      <w:pPr>
        <w:pStyle w:val="Compact"/>
        <w:numPr>
          <w:ilvl w:val="0"/>
          <w:numId w:val="1106"/>
        </w:numPr>
      </w:pPr>
      <w:r>
        <w:t xml:space="preserve">Permiso declarado:</w:t>
      </w:r>
      <w:r>
        <w:t xml:space="preserve"> </w:t>
      </w:r>
      <w:r>
        <w:rPr>
          <w:rStyle w:val="VerbatimChar"/>
        </w:rPr>
        <w:t xml:space="preserve">hasAnyRole('ADMINISTRADOR', 'EMPLEADO')</w:t>
      </w:r>
      <w:r>
        <w:t xml:space="preserve">.</w:t>
      </w:r>
    </w:p>
    <w:p>
      <w:pPr>
        <w:pStyle w:val="Compact"/>
        <w:numPr>
          <w:ilvl w:val="0"/>
          <w:numId w:val="1106"/>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06"/>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getAllTiposFlor</w:t>
      </w:r>
      <w:r>
        <w:rPr>
          <w:rStyle w:val="OperatorTok"/>
        </w:rPr>
        <w:t xml:space="preserve">()</w:t>
      </w:r>
    </w:p>
    <w:bookmarkEnd w:id="357"/>
    <w:bookmarkStart w:id="359" w:name="get-tipoflorshowid-tipoflorid"/>
    <w:p>
      <w:pPr>
        <w:pStyle w:val="Heading3"/>
      </w:pPr>
      <w:r>
        <w:t xml:space="preserve">GET</w:t>
      </w:r>
      <w:r>
        <w:t xml:space="preserve"> </w:t>
      </w:r>
      <w:r>
        <w:rPr>
          <w:rStyle w:val="VerbatimChar"/>
        </w:rPr>
        <w:t xml:space="preserve">/tipoflor/show/{id}</w:t>
      </w:r>
      <w:r>
        <w:t xml:space="preserve">,</w:t>
      </w:r>
      <w:r>
        <w:t xml:space="preserve"> </w:t>
      </w:r>
      <w:r>
        <w:rPr>
          <w:rStyle w:val="VerbatimChar"/>
        </w:rPr>
        <w:t xml:space="preserve">/tipoflor/{id}</w:t>
      </w:r>
    </w:p>
    <w:p>
      <w:pPr>
        <w:pStyle w:val="Compact"/>
        <w:numPr>
          <w:ilvl w:val="0"/>
          <w:numId w:val="1107"/>
        </w:numPr>
      </w:pPr>
      <w:r>
        <w:t xml:space="preserve">Evidencia:</w:t>
      </w:r>
      <w:r>
        <w:t xml:space="preserve"> </w:t>
      </w:r>
      <w:hyperlink r:id="rId358">
        <w:r>
          <w:rPr>
            <w:rStyle w:val="Hyperlink"/>
          </w:rPr>
          <w:t xml:space="preserve">Flor_Arte_Backend/src/main/java/com/florarte/backend/controllers/TipoFlorController.java:33</w:t>
        </w:r>
      </w:hyperlink>
      <w:r>
        <w:t xml:space="preserve">; método</w:t>
      </w:r>
      <w:r>
        <w:t xml:space="preserve"> </w:t>
      </w:r>
      <w:r>
        <w:rPr>
          <w:rStyle w:val="VerbatimChar"/>
        </w:rPr>
        <w:t xml:space="preserve">getTipoFlorById</w:t>
      </w:r>
      <w:r>
        <w:t xml:space="preserve">.</w:t>
      </w:r>
    </w:p>
    <w:p>
      <w:pPr>
        <w:pStyle w:val="Compact"/>
        <w:numPr>
          <w:ilvl w:val="0"/>
          <w:numId w:val="1107"/>
        </w:numPr>
      </w:pPr>
      <w:r>
        <w:t xml:space="preserve">Permiso declarado:</w:t>
      </w:r>
      <w:r>
        <w:t xml:space="preserve"> </w:t>
      </w:r>
      <w:r>
        <w:rPr>
          <w:rStyle w:val="VerbatimChar"/>
        </w:rPr>
        <w:t xml:space="preserve">hasAnyRole('ADMINISTRADOR', 'EMPLEADO')</w:t>
      </w:r>
      <w:r>
        <w:t xml:space="preserve">.</w:t>
      </w:r>
    </w:p>
    <w:p>
      <w:pPr>
        <w:pStyle w:val="Compact"/>
        <w:numPr>
          <w:ilvl w:val="0"/>
          <w:numId w:val="1107"/>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07"/>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getTipoFlorById</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359"/>
    <w:bookmarkStart w:id="361" w:name="post-tipoflorcreate"/>
    <w:p>
      <w:pPr>
        <w:pStyle w:val="Heading3"/>
      </w:pPr>
      <w:r>
        <w:t xml:space="preserve">POST</w:t>
      </w:r>
      <w:r>
        <w:t xml:space="preserve"> </w:t>
      </w:r>
      <w:r>
        <w:rPr>
          <w:rStyle w:val="VerbatimChar"/>
        </w:rPr>
        <w:t xml:space="preserve">/tipoflor/create</w:t>
      </w:r>
    </w:p>
    <w:p>
      <w:pPr>
        <w:pStyle w:val="Compact"/>
        <w:numPr>
          <w:ilvl w:val="0"/>
          <w:numId w:val="1108"/>
        </w:numPr>
      </w:pPr>
      <w:r>
        <w:t xml:space="preserve">Evidencia:</w:t>
      </w:r>
      <w:r>
        <w:t xml:space="preserve"> </w:t>
      </w:r>
      <w:hyperlink r:id="rId360">
        <w:r>
          <w:rPr>
            <w:rStyle w:val="Hyperlink"/>
          </w:rPr>
          <w:t xml:space="preserve">Flor_Arte_Backend/src/main/java/com/florarte/backend/controllers/TipoFlorController.java:42</w:t>
        </w:r>
      </w:hyperlink>
      <w:r>
        <w:t xml:space="preserve">; método</w:t>
      </w:r>
      <w:r>
        <w:t xml:space="preserve"> </w:t>
      </w:r>
      <w:r>
        <w:rPr>
          <w:rStyle w:val="VerbatimChar"/>
        </w:rPr>
        <w:t xml:space="preserve">createTipoFlor</w:t>
      </w:r>
      <w:r>
        <w:t xml:space="preserve">.</w:t>
      </w:r>
    </w:p>
    <w:p>
      <w:pPr>
        <w:pStyle w:val="Compact"/>
        <w:numPr>
          <w:ilvl w:val="0"/>
          <w:numId w:val="1108"/>
        </w:numPr>
      </w:pPr>
      <w:r>
        <w:t xml:space="preserve">Permiso declarado:</w:t>
      </w:r>
      <w:r>
        <w:t xml:space="preserve"> </w:t>
      </w:r>
      <w:r>
        <w:rPr>
          <w:rStyle w:val="VerbatimChar"/>
        </w:rPr>
        <w:t xml:space="preserve">hasAnyRole('ADMINISTRADOR', 'EMPLEADO')</w:t>
      </w:r>
      <w:r>
        <w:t xml:space="preserve">.</w:t>
      </w:r>
    </w:p>
    <w:p>
      <w:pPr>
        <w:pStyle w:val="Compact"/>
        <w:numPr>
          <w:ilvl w:val="0"/>
          <w:numId w:val="1108"/>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08"/>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createTipoFlor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TipoFlorDTO dto</w:t>
      </w:r>
      <w:r>
        <w:rPr>
          <w:rStyle w:val="OperatorTok"/>
        </w:rPr>
        <w:t xml:space="preserve">)</w:t>
      </w:r>
    </w:p>
    <w:bookmarkEnd w:id="361"/>
    <w:bookmarkStart w:id="363" w:name="put-tipoflorupdateid-tipoflorid"/>
    <w:p>
      <w:pPr>
        <w:pStyle w:val="Heading3"/>
      </w:pPr>
      <w:r>
        <w:t xml:space="preserve">PUT</w:t>
      </w:r>
      <w:r>
        <w:t xml:space="preserve"> </w:t>
      </w:r>
      <w:r>
        <w:rPr>
          <w:rStyle w:val="VerbatimChar"/>
        </w:rPr>
        <w:t xml:space="preserve">/tipoflor/update/{id}</w:t>
      </w:r>
      <w:r>
        <w:t xml:space="preserve">,</w:t>
      </w:r>
      <w:r>
        <w:t xml:space="preserve"> </w:t>
      </w:r>
      <w:r>
        <w:rPr>
          <w:rStyle w:val="VerbatimChar"/>
        </w:rPr>
        <w:t xml:space="preserve">/tipoflor/{id}</w:t>
      </w:r>
    </w:p>
    <w:p>
      <w:pPr>
        <w:pStyle w:val="Compact"/>
        <w:numPr>
          <w:ilvl w:val="0"/>
          <w:numId w:val="1109"/>
        </w:numPr>
      </w:pPr>
      <w:r>
        <w:t xml:space="preserve">Evidencia:</w:t>
      </w:r>
      <w:r>
        <w:t xml:space="preserve"> </w:t>
      </w:r>
      <w:hyperlink r:id="rId362">
        <w:r>
          <w:rPr>
            <w:rStyle w:val="Hyperlink"/>
          </w:rPr>
          <w:t xml:space="preserve">Flor_Arte_Backend/src/main/java/com/florarte/backend/controllers/TipoFlorController.java:50</w:t>
        </w:r>
      </w:hyperlink>
      <w:r>
        <w:t xml:space="preserve">; método</w:t>
      </w:r>
      <w:r>
        <w:t xml:space="preserve"> </w:t>
      </w:r>
      <w:r>
        <w:rPr>
          <w:rStyle w:val="VerbatimChar"/>
        </w:rPr>
        <w:t xml:space="preserve">updateTipoFlor</w:t>
      </w:r>
      <w:r>
        <w:t xml:space="preserve">.</w:t>
      </w:r>
    </w:p>
    <w:p>
      <w:pPr>
        <w:pStyle w:val="Compact"/>
        <w:numPr>
          <w:ilvl w:val="0"/>
          <w:numId w:val="1109"/>
        </w:numPr>
      </w:pPr>
      <w:r>
        <w:t xml:space="preserve">Permiso declarado:</w:t>
      </w:r>
      <w:r>
        <w:t xml:space="preserve"> </w:t>
      </w:r>
      <w:r>
        <w:rPr>
          <w:rStyle w:val="VerbatimChar"/>
        </w:rPr>
        <w:t xml:space="preserve">hasAnyRole('ADMINISTRADOR', 'EMPLEADO')</w:t>
      </w:r>
      <w:r>
        <w:t xml:space="preserve">.</w:t>
      </w:r>
    </w:p>
    <w:p>
      <w:pPr>
        <w:pStyle w:val="Compact"/>
        <w:numPr>
          <w:ilvl w:val="0"/>
          <w:numId w:val="1109"/>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09"/>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updateTipoFlor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TipoFlorDTO dto</w:t>
      </w:r>
      <w:r>
        <w:rPr>
          <w:rStyle w:val="OperatorTok"/>
        </w:rPr>
        <w:t xml:space="preserve">)</w:t>
      </w:r>
    </w:p>
    <w:bookmarkEnd w:id="363"/>
    <w:bookmarkStart w:id="365" w:name="delete-tipoflordeleteid-tipoflorid"/>
    <w:p>
      <w:pPr>
        <w:pStyle w:val="Heading3"/>
      </w:pPr>
      <w:r>
        <w:t xml:space="preserve">DELETE</w:t>
      </w:r>
      <w:r>
        <w:t xml:space="preserve"> </w:t>
      </w:r>
      <w:r>
        <w:rPr>
          <w:rStyle w:val="VerbatimChar"/>
        </w:rPr>
        <w:t xml:space="preserve">/tipoflor/delete/{id}</w:t>
      </w:r>
      <w:r>
        <w:t xml:space="preserve">,</w:t>
      </w:r>
      <w:r>
        <w:t xml:space="preserve"> </w:t>
      </w:r>
      <w:r>
        <w:rPr>
          <w:rStyle w:val="VerbatimChar"/>
        </w:rPr>
        <w:t xml:space="preserve">/tipoflor/{id}</w:t>
      </w:r>
    </w:p>
    <w:p>
      <w:pPr>
        <w:pStyle w:val="Compact"/>
        <w:numPr>
          <w:ilvl w:val="0"/>
          <w:numId w:val="1110"/>
        </w:numPr>
      </w:pPr>
      <w:r>
        <w:t xml:space="preserve">Evidencia:</w:t>
      </w:r>
      <w:r>
        <w:t xml:space="preserve"> </w:t>
      </w:r>
      <w:hyperlink r:id="rId364">
        <w:r>
          <w:rPr>
            <w:rStyle w:val="Hyperlink"/>
          </w:rPr>
          <w:t xml:space="preserve">Flor_Arte_Backend/src/main/java/com/florarte/backend/controllers/TipoFlorController.java:58</w:t>
        </w:r>
      </w:hyperlink>
      <w:r>
        <w:t xml:space="preserve">; método</w:t>
      </w:r>
      <w:r>
        <w:t xml:space="preserve"> </w:t>
      </w:r>
      <w:r>
        <w:rPr>
          <w:rStyle w:val="VerbatimChar"/>
        </w:rPr>
        <w:t xml:space="preserve">deleteTipoFlor</w:t>
      </w:r>
      <w:r>
        <w:t xml:space="preserve">.</w:t>
      </w:r>
    </w:p>
    <w:p>
      <w:pPr>
        <w:pStyle w:val="Compact"/>
        <w:numPr>
          <w:ilvl w:val="0"/>
          <w:numId w:val="1110"/>
        </w:numPr>
      </w:pPr>
      <w:r>
        <w:t xml:space="preserve">Permiso declarado:</w:t>
      </w:r>
      <w:r>
        <w:t xml:space="preserve"> </w:t>
      </w:r>
      <w:r>
        <w:rPr>
          <w:rStyle w:val="VerbatimChar"/>
        </w:rPr>
        <w:t xml:space="preserve">hasRole('ADMINISTRADOR')</w:t>
      </w:r>
      <w:r>
        <w:t xml:space="preserve">.</w:t>
      </w:r>
    </w:p>
    <w:p>
      <w:pPr>
        <w:pStyle w:val="Compact"/>
        <w:numPr>
          <w:ilvl w:val="0"/>
          <w:numId w:val="1110"/>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10"/>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deleteTipoFlor</w:t>
      </w:r>
      <w:r>
        <w:rPr>
          <w:rStyle w:val="OperatorTok"/>
        </w:rPr>
        <w:t xml:space="preserve">(</w:t>
      </w:r>
      <w:r>
        <w:rPr>
          <w:rStyle w:val="AttributeTok"/>
        </w:rPr>
        <w:t xml:space="preserve">@PathVariable</w:t>
      </w:r>
      <w:r>
        <w:rPr>
          <w:rStyle w:val="NormalTok"/>
        </w:rPr>
        <w:t xml:space="preserve"> </w:t>
      </w:r>
      <w:r>
        <w:rPr>
          <w:rStyle w:val="BuiltInTok"/>
        </w:rPr>
        <w:t xml:space="preserve">Integer</w:t>
      </w:r>
      <w:r>
        <w:rPr>
          <w:rStyle w:val="NormalTok"/>
        </w:rPr>
        <w:t xml:space="preserve"> id</w:t>
      </w:r>
      <w:r>
        <w:rPr>
          <w:rStyle w:val="OperatorTok"/>
        </w:rPr>
        <w:t xml:space="preserve">)</w:t>
      </w:r>
    </w:p>
    <w:bookmarkEnd w:id="365"/>
    <w:bookmarkEnd w:id="366"/>
    <w:bookmarkStart w:id="377" w:name="usercontroller.java"/>
    <w:p>
      <w:pPr>
        <w:pStyle w:val="Heading2"/>
      </w:pPr>
      <w:r>
        <w:t xml:space="preserve">UserController.java</w:t>
      </w:r>
    </w:p>
    <w:bookmarkStart w:id="368" w:name="post-usercreate"/>
    <w:p>
      <w:pPr>
        <w:pStyle w:val="Heading3"/>
      </w:pPr>
      <w:r>
        <w:t xml:space="preserve">POST</w:t>
      </w:r>
      <w:r>
        <w:t xml:space="preserve"> </w:t>
      </w:r>
      <w:r>
        <w:rPr>
          <w:rStyle w:val="VerbatimChar"/>
        </w:rPr>
        <w:t xml:space="preserve">/user/create</w:t>
      </w:r>
    </w:p>
    <w:p>
      <w:pPr>
        <w:pStyle w:val="Compact"/>
        <w:numPr>
          <w:ilvl w:val="0"/>
          <w:numId w:val="1111"/>
        </w:numPr>
      </w:pPr>
      <w:r>
        <w:t xml:space="preserve">Evidencia:</w:t>
      </w:r>
      <w:r>
        <w:t xml:space="preserve"> </w:t>
      </w:r>
      <w:hyperlink r:id="rId367">
        <w:r>
          <w:rPr>
            <w:rStyle w:val="Hyperlink"/>
          </w:rPr>
          <w:t xml:space="preserve">Flor_Arte_Backend/src/main/java/com/florarte/backend/controllers/UserController.java:31</w:t>
        </w:r>
      </w:hyperlink>
      <w:r>
        <w:t xml:space="preserve">; método</w:t>
      </w:r>
      <w:r>
        <w:t xml:space="preserve"> </w:t>
      </w:r>
      <w:r>
        <w:rPr>
          <w:rStyle w:val="VerbatimChar"/>
        </w:rPr>
        <w:t xml:space="preserve">createUser</w:t>
      </w:r>
      <w:r>
        <w:t xml:space="preserve">.</w:t>
      </w:r>
    </w:p>
    <w:p>
      <w:pPr>
        <w:pStyle w:val="Compact"/>
        <w:numPr>
          <w:ilvl w:val="0"/>
          <w:numId w:val="1111"/>
        </w:numPr>
      </w:pPr>
      <w:r>
        <w:t xml:space="preserve">Permiso declarado:</w:t>
      </w:r>
      <w:r>
        <w:t xml:space="preserve"> </w:t>
      </w:r>
      <w:r>
        <w:rPr>
          <w:rStyle w:val="VerbatimChar"/>
        </w:rPr>
        <w:t xml:space="preserve">hasRole('ADMINISTRADOR')</w:t>
      </w:r>
      <w:r>
        <w:t xml:space="preserve">.</w:t>
      </w:r>
    </w:p>
    <w:p>
      <w:pPr>
        <w:pStyle w:val="Compact"/>
        <w:numPr>
          <w:ilvl w:val="0"/>
          <w:numId w:val="1111"/>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11"/>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createUser</w:t>
      </w:r>
      <w:r>
        <w:rPr>
          <w:rStyle w:val="OperatorTok"/>
        </w:rPr>
        <w:t xml:space="preserve">(</w:t>
      </w:r>
      <w:r>
        <w:rPr>
          <w:rStyle w:val="AttributeTok"/>
        </w:rPr>
        <w:t xml:space="preserve">@Valid</w:t>
      </w:r>
      <w:r>
        <w:rPr>
          <w:rStyle w:val="NormalTok"/>
        </w:rPr>
        <w:t xml:space="preserve"> </w:t>
      </w:r>
      <w:r>
        <w:rPr>
          <w:rStyle w:val="AttributeTok"/>
        </w:rPr>
        <w:t xml:space="preserve">@RequestBody</w:t>
      </w:r>
      <w:r>
        <w:rPr>
          <w:rStyle w:val="NormalTok"/>
        </w:rPr>
        <w:t xml:space="preserve"> NewUserDto dto</w:t>
      </w:r>
      <w:r>
        <w:rPr>
          <w:rStyle w:val="OperatorTok"/>
        </w:rPr>
        <w:t xml:space="preserve">)</w:t>
      </w:r>
    </w:p>
    <w:bookmarkEnd w:id="368"/>
    <w:bookmarkStart w:id="370" w:name="delete-userdeleteid"/>
    <w:p>
      <w:pPr>
        <w:pStyle w:val="Heading3"/>
      </w:pPr>
      <w:r>
        <w:t xml:space="preserve">DELETE</w:t>
      </w:r>
      <w:r>
        <w:t xml:space="preserve"> </w:t>
      </w:r>
      <w:r>
        <w:rPr>
          <w:rStyle w:val="VerbatimChar"/>
        </w:rPr>
        <w:t xml:space="preserve">/user/delete/{id}</w:t>
      </w:r>
    </w:p>
    <w:p>
      <w:pPr>
        <w:pStyle w:val="Compact"/>
        <w:numPr>
          <w:ilvl w:val="0"/>
          <w:numId w:val="1112"/>
        </w:numPr>
      </w:pPr>
      <w:r>
        <w:t xml:space="preserve">Evidencia:</w:t>
      </w:r>
      <w:r>
        <w:t xml:space="preserve"> </w:t>
      </w:r>
      <w:hyperlink r:id="rId369">
        <w:r>
          <w:rPr>
            <w:rStyle w:val="Hyperlink"/>
          </w:rPr>
          <w:t xml:space="preserve">Flor_Arte_Backend/src/main/java/com/florarte/backend/controllers/UserController.java:39</w:t>
        </w:r>
      </w:hyperlink>
      <w:r>
        <w:t xml:space="preserve">; método</w:t>
      </w:r>
      <w:r>
        <w:t xml:space="preserve"> </w:t>
      </w:r>
      <w:r>
        <w:rPr>
          <w:rStyle w:val="VerbatimChar"/>
        </w:rPr>
        <w:t xml:space="preserve">deleteUserById</w:t>
      </w:r>
      <w:r>
        <w:t xml:space="preserve">.</w:t>
      </w:r>
    </w:p>
    <w:p>
      <w:pPr>
        <w:pStyle w:val="Compact"/>
        <w:numPr>
          <w:ilvl w:val="0"/>
          <w:numId w:val="1112"/>
        </w:numPr>
      </w:pPr>
      <w:r>
        <w:t xml:space="preserve">Permiso declarado:</w:t>
      </w:r>
      <w:r>
        <w:t xml:space="preserve"> </w:t>
      </w:r>
      <w:r>
        <w:rPr>
          <w:rStyle w:val="VerbatimChar"/>
        </w:rPr>
        <w:t xml:space="preserve">hasRole('ADMINISTRADOR')</w:t>
      </w:r>
      <w:r>
        <w:t xml:space="preserve">.</w:t>
      </w:r>
    </w:p>
    <w:p>
      <w:pPr>
        <w:pStyle w:val="Compact"/>
        <w:numPr>
          <w:ilvl w:val="0"/>
          <w:numId w:val="1112"/>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12"/>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deleteUserById</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p>
    <w:bookmarkEnd w:id="370"/>
    <w:bookmarkStart w:id="372" w:name="get-userall"/>
    <w:p>
      <w:pPr>
        <w:pStyle w:val="Heading3"/>
      </w:pPr>
      <w:r>
        <w:t xml:space="preserve">GET</w:t>
      </w:r>
      <w:r>
        <w:t xml:space="preserve"> </w:t>
      </w:r>
      <w:r>
        <w:rPr>
          <w:rStyle w:val="VerbatimChar"/>
        </w:rPr>
        <w:t xml:space="preserve">/user/all</w:t>
      </w:r>
    </w:p>
    <w:p>
      <w:pPr>
        <w:pStyle w:val="Compact"/>
        <w:numPr>
          <w:ilvl w:val="0"/>
          <w:numId w:val="1113"/>
        </w:numPr>
      </w:pPr>
      <w:r>
        <w:t xml:space="preserve">Evidencia:</w:t>
      </w:r>
      <w:r>
        <w:t xml:space="preserve"> </w:t>
      </w:r>
      <w:hyperlink r:id="rId371">
        <w:r>
          <w:rPr>
            <w:rStyle w:val="Hyperlink"/>
          </w:rPr>
          <w:t xml:space="preserve">Flor_Arte_Backend/src/main/java/com/florarte/backend/controllers/UserController.java:47</w:t>
        </w:r>
      </w:hyperlink>
      <w:r>
        <w:t xml:space="preserve">; método</w:t>
      </w:r>
      <w:r>
        <w:t xml:space="preserve"> </w:t>
      </w:r>
      <w:r>
        <w:rPr>
          <w:rStyle w:val="VerbatimChar"/>
        </w:rPr>
        <w:t xml:space="preserve">getAllUsers</w:t>
      </w:r>
      <w:r>
        <w:t xml:space="preserve">.</w:t>
      </w:r>
    </w:p>
    <w:p>
      <w:pPr>
        <w:pStyle w:val="Compact"/>
        <w:numPr>
          <w:ilvl w:val="0"/>
          <w:numId w:val="1113"/>
        </w:numPr>
      </w:pPr>
      <w:r>
        <w:t xml:space="preserve">Permiso declarado:</w:t>
      </w:r>
      <w:r>
        <w:t xml:space="preserve"> </w:t>
      </w:r>
      <w:r>
        <w:rPr>
          <w:rStyle w:val="VerbatimChar"/>
        </w:rPr>
        <w:t xml:space="preserve">hasAnyRole('ADMINISTRADOR', 'EMPLEADO')</w:t>
      </w:r>
      <w:r>
        <w:t xml:space="preserve">.</w:t>
      </w:r>
    </w:p>
    <w:p>
      <w:pPr>
        <w:pStyle w:val="Compact"/>
        <w:numPr>
          <w:ilvl w:val="0"/>
          <w:numId w:val="1113"/>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13"/>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getAllUsers</w:t>
      </w:r>
      <w:r>
        <w:rPr>
          <w:rStyle w:val="OperatorTok"/>
        </w:rPr>
        <w:t xml:space="preserve">()</w:t>
      </w:r>
    </w:p>
    <w:bookmarkEnd w:id="372"/>
    <w:bookmarkStart w:id="374" w:name="put-userupdateid"/>
    <w:p>
      <w:pPr>
        <w:pStyle w:val="Heading3"/>
      </w:pPr>
      <w:r>
        <w:t xml:space="preserve">PUT</w:t>
      </w:r>
      <w:r>
        <w:t xml:space="preserve"> </w:t>
      </w:r>
      <w:r>
        <w:rPr>
          <w:rStyle w:val="VerbatimChar"/>
        </w:rPr>
        <w:t xml:space="preserve">/user/update/{id}</w:t>
      </w:r>
    </w:p>
    <w:p>
      <w:pPr>
        <w:pStyle w:val="Compact"/>
        <w:numPr>
          <w:ilvl w:val="0"/>
          <w:numId w:val="1114"/>
        </w:numPr>
      </w:pPr>
      <w:r>
        <w:t xml:space="preserve">Evidencia:</w:t>
      </w:r>
      <w:r>
        <w:t xml:space="preserve"> </w:t>
      </w:r>
      <w:hyperlink r:id="rId373">
        <w:r>
          <w:rPr>
            <w:rStyle w:val="Hyperlink"/>
          </w:rPr>
          <w:t xml:space="preserve">Flor_Arte_Backend/src/main/java/com/florarte/backend/controllers/UserController.java:54</w:t>
        </w:r>
      </w:hyperlink>
      <w:r>
        <w:t xml:space="preserve">; método</w:t>
      </w:r>
      <w:r>
        <w:t xml:space="preserve"> </w:t>
      </w:r>
      <w:r>
        <w:rPr>
          <w:rStyle w:val="VerbatimChar"/>
        </w:rPr>
        <w:t xml:space="preserve">updateUserById</w:t>
      </w:r>
      <w:r>
        <w:t xml:space="preserve">.</w:t>
      </w:r>
    </w:p>
    <w:p>
      <w:pPr>
        <w:pStyle w:val="Compact"/>
        <w:numPr>
          <w:ilvl w:val="0"/>
          <w:numId w:val="1114"/>
        </w:numPr>
      </w:pPr>
      <w:r>
        <w:t xml:space="preserve">Permiso declarado:</w:t>
      </w:r>
      <w:r>
        <w:t xml:space="preserve"> </w:t>
      </w:r>
      <w:r>
        <w:rPr>
          <w:rStyle w:val="VerbatimChar"/>
        </w:rPr>
        <w:t xml:space="preserve">hasRole('ADMINISTRADOR')</w:t>
      </w:r>
      <w:r>
        <w:t xml:space="preserve">.</w:t>
      </w:r>
    </w:p>
    <w:p>
      <w:pPr>
        <w:pStyle w:val="Compact"/>
        <w:numPr>
          <w:ilvl w:val="0"/>
          <w:numId w:val="1114"/>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14"/>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updateUserById</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r>
        <w:rPr>
          <w:rStyle w:val="NormalTok"/>
        </w:rPr>
        <w:t xml:space="preserve"> </w:t>
      </w:r>
      <w:r>
        <w:rPr>
          <w:rStyle w:val="AttributeTok"/>
        </w:rPr>
        <w:t xml:space="preserve">@Valid</w:t>
      </w:r>
      <w:r>
        <w:rPr>
          <w:rStyle w:val="NormalTok"/>
        </w:rPr>
        <w:t xml:space="preserve"> </w:t>
      </w:r>
      <w:r>
        <w:rPr>
          <w:rStyle w:val="AttributeTok"/>
        </w:rPr>
        <w:t xml:space="preserve">@RequestBody</w:t>
      </w:r>
      <w:r>
        <w:rPr>
          <w:rStyle w:val="NormalTok"/>
        </w:rPr>
        <w:t xml:space="preserve"> UpdateUserDto dto</w:t>
      </w:r>
      <w:r>
        <w:rPr>
          <w:rStyle w:val="OperatorTok"/>
        </w:rPr>
        <w:t xml:space="preserve">)</w:t>
      </w:r>
    </w:p>
    <w:bookmarkEnd w:id="374"/>
    <w:bookmarkStart w:id="376" w:name="get-userid"/>
    <w:p>
      <w:pPr>
        <w:pStyle w:val="Heading3"/>
      </w:pPr>
      <w:r>
        <w:t xml:space="preserve">GET</w:t>
      </w:r>
      <w:r>
        <w:t xml:space="preserve"> </w:t>
      </w:r>
      <w:r>
        <w:rPr>
          <w:rStyle w:val="VerbatimChar"/>
        </w:rPr>
        <w:t xml:space="preserve">/user/{id}</w:t>
      </w:r>
    </w:p>
    <w:p>
      <w:pPr>
        <w:pStyle w:val="Compact"/>
        <w:numPr>
          <w:ilvl w:val="0"/>
          <w:numId w:val="1115"/>
        </w:numPr>
      </w:pPr>
      <w:r>
        <w:t xml:space="preserve">Evidencia:</w:t>
      </w:r>
      <w:r>
        <w:t xml:space="preserve"> </w:t>
      </w:r>
      <w:hyperlink r:id="rId375">
        <w:r>
          <w:rPr>
            <w:rStyle w:val="Hyperlink"/>
          </w:rPr>
          <w:t xml:space="preserve">Flor_Arte_Backend/src/main/java/com/florarte/backend/controllers/UserController.java:62</w:t>
        </w:r>
      </w:hyperlink>
      <w:r>
        <w:t xml:space="preserve">; método</w:t>
      </w:r>
      <w:r>
        <w:t xml:space="preserve"> </w:t>
      </w:r>
      <w:r>
        <w:rPr>
          <w:rStyle w:val="VerbatimChar"/>
        </w:rPr>
        <w:t xml:space="preserve">getUserId</w:t>
      </w:r>
      <w:r>
        <w:t xml:space="preserve">.</w:t>
      </w:r>
    </w:p>
    <w:p>
      <w:pPr>
        <w:pStyle w:val="Compact"/>
        <w:numPr>
          <w:ilvl w:val="0"/>
          <w:numId w:val="1115"/>
        </w:numPr>
      </w:pPr>
      <w:r>
        <w:t xml:space="preserve">Permiso declarado:</w:t>
      </w:r>
      <w:r>
        <w:t xml:space="preserve"> </w:t>
      </w:r>
      <w:r>
        <w:rPr>
          <w:rStyle w:val="VerbatimChar"/>
        </w:rPr>
        <w:t xml:space="preserve">hasAnyRole('ADMINISTRADOR', 'EMPLEADO')</w:t>
      </w:r>
      <w:r>
        <w:t xml:space="preserve">.</w:t>
      </w:r>
    </w:p>
    <w:p>
      <w:pPr>
        <w:pStyle w:val="Compact"/>
        <w:numPr>
          <w:ilvl w:val="0"/>
          <w:numId w:val="1115"/>
        </w:numPr>
      </w:pPr>
      <w:r>
        <w:t xml:space="preserve">Respuesta normal:</w:t>
      </w:r>
      <w:r>
        <w:t xml:space="preserve"> </w:t>
      </w:r>
      <w:r>
        <w:rPr>
          <w:b/>
          <w:bCs/>
        </w:rPr>
        <w:t xml:space="preserve">200</w:t>
      </w:r>
      <w:r>
        <w:t xml:space="preserve">, tipo Java</w:t>
      </w:r>
      <w:r>
        <w:t xml:space="preserve"> </w:t>
      </w:r>
      <w:r>
        <w:rPr>
          <w:rStyle w:val="VerbatimChar"/>
        </w:rPr>
        <w:t xml:space="preserve">ResponseEntity&lt;?&gt;</w:t>
      </w:r>
      <w:r>
        <w:t xml:space="preserve">.</w:t>
      </w:r>
    </w:p>
    <w:p>
      <w:pPr>
        <w:pStyle w:val="Compact"/>
        <w:numPr>
          <w:ilvl w:val="0"/>
          <w:numId w:val="1115"/>
        </w:numPr>
      </w:pPr>
      <w:r>
        <w:t xml:space="preserve">Firma (parámetros y cuerpo):</w:t>
      </w:r>
    </w:p>
    <w:p>
      <w:pPr>
        <w:pStyle w:val="SourceCode"/>
      </w:pPr>
      <w:r>
        <w:rPr>
          <w:rStyle w:val="KeywordTok"/>
        </w:rPr>
        <w:t xml:space="preserve">public</w:t>
      </w:r>
      <w:r>
        <w:rPr>
          <w:rStyle w:val="NormalTok"/>
        </w:rPr>
        <w:t xml:space="preserve"> ResponseEntity</w:t>
      </w:r>
      <w:r>
        <w:rPr>
          <w:rStyle w:val="OperatorTok"/>
        </w:rPr>
        <w:t xml:space="preserve">&lt;?&gt;</w:t>
      </w:r>
      <w:r>
        <w:rPr>
          <w:rStyle w:val="NormalTok"/>
        </w:rPr>
        <w:t xml:space="preserve"> </w:t>
      </w:r>
      <w:r>
        <w:rPr>
          <w:rStyle w:val="FunctionTok"/>
        </w:rPr>
        <w:t xml:space="preserve">getUserId</w:t>
      </w:r>
      <w:r>
        <w:rPr>
          <w:rStyle w:val="Operator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w:t>
      </w:r>
      <w:r>
        <w:rPr>
          <w:rStyle w:val="OperatorTok"/>
        </w:rPr>
        <w:t xml:space="preserve">)</w:t>
      </w:r>
    </w:p>
    <w:bookmarkEnd w:id="376"/>
    <w:bookmarkEnd w:id="377"/>
    <w:bookmarkStart w:id="423" w:name="contratos-dto-y-validaciones-declaradas"/>
    <w:p>
      <w:pPr>
        <w:pStyle w:val="Heading2"/>
      </w:pPr>
      <w:r>
        <w:t xml:space="preserve">Contratos DTO y validaciones declaradas</w:t>
      </w:r>
    </w:p>
    <w:p>
      <w:pPr>
        <w:pStyle w:val="FirstParagraph"/>
      </w:pPr>
      <w:r>
        <w:t xml:space="preserve">Los DTO incluyen campos de entrada y salida. Un campo sin anotación no se convierte por ello en obligatorio; los servicios añaden validaciones de existencia, roles, stock y reglas financieras. Las validaciones anidadas solo se disparan automáticamente si la lista y el punto de entrada llevan</w:t>
      </w:r>
      <w:r>
        <w:t xml:space="preserve"> </w:t>
      </w:r>
      <w:r>
        <w:rPr>
          <w:rStyle w:val="VerbatimChar"/>
        </w:rPr>
        <w:t xml:space="preserve">@Valid</w:t>
      </w:r>
      <w:r>
        <w:t xml:space="preserve">.</w:t>
      </w:r>
      <w:r>
        <w:t xml:space="preserve"> </w:t>
      </w:r>
      <w:r>
        <w:rPr>
          <w:rStyle w:val="VerbatimChar"/>
        </w:rPr>
        <w:t xml:space="preserve">PedidoDTO.detalles</w:t>
      </w:r>
      <w:r>
        <w:t xml:space="preserve"> </w:t>
      </w:r>
      <w:r>
        <w:t xml:space="preserve">y</w:t>
      </w:r>
      <w:r>
        <w:t xml:space="preserve"> </w:t>
      </w:r>
      <w:r>
        <w:rPr>
          <w:rStyle w:val="VerbatimChar"/>
        </w:rPr>
        <w:t xml:space="preserve">Entrada_InventarioDTO.detalles</w:t>
      </w:r>
      <w:r>
        <w:t xml:space="preserve"> </w:t>
      </w:r>
      <w:r>
        <w:t xml:space="preserve">no declaran esa cascada; los servicios deben validar.</w:t>
      </w:r>
      <w:r>
        <w:t xml:space="preserve"> </w:t>
      </w:r>
      <w:r>
        <w:rPr>
          <w:rStyle w:val="VerbatimChar"/>
        </w:rPr>
        <w:t xml:space="preserve">Entra_InvController.update</w:t>
      </w:r>
      <w:r>
        <w:t xml:space="preserve"> </w:t>
      </w:r>
      <w:r>
        <w:t xml:space="preserve">tampoco anota</w:t>
      </w:r>
      <w:r>
        <w:t xml:space="preserve"> </w:t>
      </w:r>
      <w:r>
        <w:rPr>
          <w:rStyle w:val="VerbatimChar"/>
        </w:rPr>
        <w:t xml:space="preserve">@Valid</w:t>
      </w:r>
      <w:r>
        <w:t xml:space="preserve"> </w:t>
      </w:r>
      <w:r>
        <w:t xml:space="preserve">en el cuerpo. No se afirma equivalencia entre validación de interfaz, DTO y base de datos.</w:t>
      </w:r>
    </w:p>
    <w:bookmarkStart w:id="379" w:name="arreglodto"/>
    <w:p>
      <w:pPr>
        <w:pStyle w:val="Heading3"/>
      </w:pPr>
      <w:r>
        <w:t xml:space="preserve">ArregloDTO</w:t>
      </w:r>
    </w:p>
    <w:p>
      <w:pPr>
        <w:pStyle w:val="FirstParagraph"/>
      </w:pPr>
      <w:r>
        <w:t xml:space="preserve">Fuente:</w:t>
      </w:r>
      <w:r>
        <w:t xml:space="preserve"> </w:t>
      </w:r>
      <w:hyperlink r:id="rId378">
        <w:r>
          <w:rPr>
            <w:rStyle w:val="Hyperlink"/>
          </w:rPr>
          <w:t xml:space="preserve">Flor_Arte_Backend/src/main/java/com/florarte/backend/dtos/ArregloDTO.java</w:t>
        </w:r>
      </w:hyperlink>
      <w:r>
        <w:t xml:space="preserve">.</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ArregloDTO</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100</w:t>
      </w:r>
      <w:r>
        <w:rPr>
          <w:rStyle w:val="OperatorTok"/>
        </w:rPr>
        <w:t xml:space="preserv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5000</w:t>
      </w:r>
      <w:r>
        <w:rPr>
          <w:rStyle w:val="OperatorTok"/>
        </w:rPr>
        <w:t xml:space="preserve">)</w:t>
      </w:r>
      <w:r>
        <w:rPr>
          <w:rStyle w:val="NormalTok"/>
        </w:rPr>
        <w:t xml:space="preserve"> </w:t>
      </w:r>
      <w:r>
        <w:rPr>
          <w:rStyle w:val="BuiltInTok"/>
        </w:rPr>
        <w:t xml:space="preserve">String</w:t>
      </w:r>
      <w:r>
        <w:rPr>
          <w:rStyle w:val="NormalTok"/>
        </w:rPr>
        <w:t xml:space="preserve"> descripcion</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@DecimalMin</w:t>
      </w:r>
      <w:r>
        <w:rPr>
          <w:rStyle w:val="OperatorTok"/>
        </w:rPr>
        <w:t xml:space="preserve">(</w:t>
      </w:r>
      <w:r>
        <w:rPr>
          <w:rStyle w:val="StringTok"/>
        </w:rPr>
        <w:t xml:space="preserve">"0"</w:t>
      </w:r>
      <w:r>
        <w:rPr>
          <w:rStyle w:val="OperatorTok"/>
        </w:rPr>
        <w:t xml:space="preserve">)</w:t>
      </w:r>
      <w:r>
        <w:rPr>
          <w:rStyle w:val="NormalTok"/>
        </w:rPr>
        <w:t xml:space="preserve"> </w:t>
      </w:r>
      <w:r>
        <w:rPr>
          <w:rStyle w:val="AttributeTok"/>
        </w:rPr>
        <w:t xml:space="preserve">@Digits</w:t>
      </w:r>
      <w:r>
        <w:rPr>
          <w:rStyle w:val="OperatorTok"/>
        </w:rPr>
        <w:t xml:space="preserve">(</w:t>
      </w:r>
      <w:r>
        <w:rPr>
          <w:rStyle w:val="NormalTok"/>
        </w:rPr>
        <w:t xml:space="preserve">integer</w:t>
      </w:r>
      <w:r>
        <w:rPr>
          <w:rStyle w:val="OperatorTok"/>
        </w:rPr>
        <w:t xml:space="preserve">=</w:t>
      </w:r>
      <w:r>
        <w:rPr>
          <w:rStyle w:val="DecValTok"/>
        </w:rPr>
        <w:t xml:space="preserve">8</w:t>
      </w:r>
      <w:r>
        <w:rPr>
          <w:rStyle w:val="OperatorTok"/>
        </w:rPr>
        <w:t xml:space="preserve">,</w:t>
      </w:r>
      <w:r>
        <w:rPr>
          <w:rStyle w:val="NormalTok"/>
        </w:rPr>
        <w:t xml:space="preserve">fraction</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BigDecimal</w:t>
      </w:r>
      <w:r>
        <w:rPr>
          <w:rStyle w:val="NormalTok"/>
        </w:rPr>
        <w:t xml:space="preserve"> precio</w:t>
      </w:r>
      <w:r>
        <w:rPr>
          <w:rStyle w:val="OperatorTok"/>
        </w:rPr>
        <w:t xml:space="preserve">,</w:t>
      </w:r>
      <w:r>
        <w:br/>
      </w:r>
      <w:r>
        <w:rPr>
          <w:rStyle w:val="NormalTok"/>
        </w:rPr>
        <w:t xml:space="preserve">    </w:t>
      </w:r>
      <w:r>
        <w:rPr>
          <w:rStyle w:val="AttributeTok"/>
        </w:rPr>
        <w:t xml:space="preserve">@NotEmpty</w:t>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200</w:t>
      </w:r>
      <w:r>
        <w:rPr>
          <w:rStyle w:val="OperatorTok"/>
        </w:rPr>
        <w:t xml:space="preserve">)</w:t>
      </w:r>
      <w:r>
        <w:rPr>
          <w:rStyle w:val="NormalTok"/>
        </w:rPr>
        <w:t xml:space="preserve"> </w:t>
      </w:r>
      <w:r>
        <w:rPr>
          <w:rStyle w:val="BuiltInTok"/>
        </w:rPr>
        <w:t xml:space="preserve">List</w:t>
      </w:r>
      <w:r>
        <w:rPr>
          <w:rStyle w:val="OperatorTok"/>
        </w:rPr>
        <w:t xml:space="preserve">&lt;</w:t>
      </w:r>
      <w:r>
        <w:rPr>
          <w:rStyle w:val="AttributeTok"/>
        </w:rPr>
        <w:t xml:space="preserve">@NotNull</w:t>
      </w:r>
      <w:r>
        <w:rPr>
          <w:rStyle w:val="NormalTok"/>
        </w:rPr>
        <w:t xml:space="preserve"> </w:t>
      </w:r>
      <w:r>
        <w:rPr>
          <w:rStyle w:val="AttributeTok"/>
        </w:rPr>
        <w:t xml:space="preserve">@Valid</w:t>
      </w:r>
      <w:r>
        <w:rPr>
          <w:rStyle w:val="NormalTok"/>
        </w:rPr>
        <w:t xml:space="preserve"> Item</w:t>
      </w:r>
      <w:r>
        <w:rPr>
          <w:rStyle w:val="OperatorTok"/>
        </w:rPr>
        <w:t xml:space="preserve">&gt;</w:t>
      </w:r>
      <w:r>
        <w:rPr>
          <w:rStyle w:val="NormalTok"/>
        </w:rPr>
        <w:t xml:space="preserve"> detalles</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2048</w:t>
      </w:r>
      <w:r>
        <w:rPr>
          <w:rStyle w:val="OperatorTok"/>
        </w:rPr>
        <w:t xml:space="preserve">)</w:t>
      </w:r>
      <w:r>
        <w:rPr>
          <w:rStyle w:val="NormalTok"/>
        </w:rPr>
        <w:t xml:space="preserve"> </w:t>
      </w:r>
      <w:r>
        <w:rPr>
          <w:rStyle w:val="BuiltInTok"/>
        </w:rPr>
        <w:t xml:space="preserve">String</w:t>
      </w:r>
      <w:r>
        <w:rPr>
          <w:rStyle w:val="NormalTok"/>
        </w:rPr>
        <w:t xml:space="preserve"> imagenUrl</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ArregloDTO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BuiltInTok"/>
        </w:rPr>
        <w:t xml:space="preserve">String</w:t>
      </w:r>
      <w:r>
        <w:rPr>
          <w:rStyle w:val="NormalTok"/>
        </w:rPr>
        <w:t xml:space="preserve"> descripcion</w:t>
      </w:r>
      <w:r>
        <w:rPr>
          <w:rStyle w:val="OperatorTok"/>
        </w:rPr>
        <w:t xml:space="preserve">,</w:t>
      </w:r>
      <w:r>
        <w:rPr>
          <w:rStyle w:val="BuiltInTok"/>
        </w:rPr>
        <w:t xml:space="preserve">BigDecimal</w:t>
      </w:r>
      <w:r>
        <w:rPr>
          <w:rStyle w:val="NormalTok"/>
        </w:rPr>
        <w:t xml:space="preserve"> precio</w:t>
      </w:r>
      <w:r>
        <w:rPr>
          <w:rStyle w:val="OperatorTok"/>
        </w:rPr>
        <w:t xml:space="preserve">,</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detalles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nombre</w:t>
      </w:r>
      <w:r>
        <w:rPr>
          <w:rStyle w:val="OperatorTok"/>
        </w:rPr>
        <w:t xml:space="preserve">,</w:t>
      </w:r>
      <w:r>
        <w:rPr>
          <w:rStyle w:val="NormalTok"/>
        </w:rPr>
        <w:t xml:space="preserve">descripcion</w:t>
      </w:r>
      <w:r>
        <w:rPr>
          <w:rStyle w:val="OperatorTok"/>
        </w:rPr>
        <w:t xml:space="preserve">,</w:t>
      </w:r>
      <w:r>
        <w:rPr>
          <w:rStyle w:val="NormalTok"/>
        </w:rPr>
        <w:t xml:space="preserve">precio</w:t>
      </w:r>
      <w:r>
        <w:rPr>
          <w:rStyle w:val="OperatorTok"/>
        </w:rPr>
        <w:t xml:space="preserve">,</w:t>
      </w:r>
      <w:r>
        <w:rPr>
          <w:rStyle w:val="NormalTok"/>
        </w:rPr>
        <w:t xml:space="preserve">detalles</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Item</w:t>
      </w:r>
      <w:r>
        <w:rPr>
          <w:rStyle w:val="OperatorTok"/>
        </w:rPr>
        <w:t xml:space="preserve">(</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idFlor</w:t>
      </w:r>
      <w:r>
        <w:rPr>
          <w:rStyle w:val="OperatorTok"/>
        </w:rPr>
        <w:t xml:space="preserve">,</w:t>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79"/>
    <w:bookmarkStart w:id="381" w:name="colordto"/>
    <w:p>
      <w:pPr>
        <w:pStyle w:val="Heading3"/>
      </w:pPr>
      <w:r>
        <w:t xml:space="preserve">ColorDTO</w:t>
      </w:r>
    </w:p>
    <w:p>
      <w:pPr>
        <w:pStyle w:val="FirstParagraph"/>
      </w:pPr>
      <w:r>
        <w:t xml:space="preserve">Fuente:</w:t>
      </w:r>
      <w:r>
        <w:t xml:space="preserve"> </w:t>
      </w:r>
      <w:hyperlink r:id="rId380">
        <w:r>
          <w:rPr>
            <w:rStyle w:val="Hyperlink"/>
          </w:rPr>
          <w:t xml:space="preserve">Flor_Arte_Backend/src/main/java/com/florarte/backend/dtos/ColorDTO.java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ColorDTO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idColor</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nombre del color es obligatorio"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nombre no puede superar los 50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OperatorTok"/>
        </w:rPr>
        <w:t xml:space="preserve">}</w:t>
      </w:r>
    </w:p>
    <w:bookmarkEnd w:id="381"/>
    <w:bookmarkStart w:id="383" w:name="deta_pedidto"/>
    <w:p>
      <w:pPr>
        <w:pStyle w:val="Heading3"/>
      </w:pPr>
      <w:r>
        <w:t xml:space="preserve">Deta_PediDTO</w:t>
      </w:r>
    </w:p>
    <w:p>
      <w:pPr>
        <w:pStyle w:val="FirstParagraph"/>
      </w:pPr>
      <w:r>
        <w:t xml:space="preserve">Fuente:</w:t>
      </w:r>
      <w:r>
        <w:t xml:space="preserve"> </w:t>
      </w:r>
      <w:hyperlink r:id="rId382">
        <w:r>
          <w:rPr>
            <w:rStyle w:val="Hyperlink"/>
          </w:rPr>
          <w:t xml:space="preserve">Flor_Arte_Backend/src/main/java/com/florarte/backend/dtos/Deta_PediDTO.java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Deta_PediDTO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idDetallePedido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pedido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idPedido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flor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idFlor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nombreFlor</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"La cantidad es obligatoria"</w:t>
      </w:r>
      <w:r>
        <w:rPr>
          <w:rStyle w:val="OperatorTok"/>
        </w:rPr>
        <w:t xml:space="preserve">)</w:t>
      </w:r>
      <w:r>
        <w:br/>
      </w:r>
      <w:r>
        <w:rPr>
          <w:rStyle w:val="NormalTok"/>
        </w:rPr>
        <w:t xml:space="preserve">    </w:t>
      </w:r>
      <w:r>
        <w:rPr>
          <w:rStyle w:val="AttributeTok"/>
        </w:rPr>
        <w:t xml:space="preserve">@Min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"La cantidad debe ser mayor a 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cantidad</w:t>
      </w:r>
      <w:r>
        <w:rPr>
          <w:rStyle w:val="OperatorTok"/>
        </w:rPr>
        <w:t xml:space="preserve">;</w:t>
      </w:r>
      <w:r>
        <w:br/>
      </w:r>
      <w:r>
        <w:br/>
      </w:r>
      <w:r>
        <w:rPr>
          <w:rStyle w:val="NormalTok"/>
        </w:rPr>
        <w:t xml:space="preserve">    </w:t>
      </w:r>
      <w:r>
        <w:rPr>
          <w:rStyle w:val="AttributeTok"/>
        </w:rPr>
        <w:t xml:space="preserve">@DecimalMin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"0.0"</w:t>
      </w:r>
      <w:r>
        <w:rPr>
          <w:rStyle w:val="OperatorTok"/>
        </w:rPr>
        <w:t xml:space="preserve">,</w:t>
      </w:r>
      <w:r>
        <w:rPr>
          <w:rStyle w:val="NormalTok"/>
        </w:rPr>
        <w:t xml:space="preserve"> inclusive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precio no puede ser negativo"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precio</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subtotal</w:t>
      </w:r>
      <w:r>
        <w:rPr>
          <w:rStyle w:val="OperatorTok"/>
        </w:rPr>
        <w:t xml:space="preserve">;</w:t>
      </w:r>
      <w:r>
        <w:br/>
      </w:r>
      <w:r>
        <w:rPr>
          <w:rStyle w:val="OperatorTok"/>
        </w:rPr>
        <w:t xml:space="preserve">}</w:t>
      </w:r>
    </w:p>
    <w:bookmarkEnd w:id="383"/>
    <w:bookmarkStart w:id="385" w:name="detalle_entradadto"/>
    <w:p>
      <w:pPr>
        <w:pStyle w:val="Heading3"/>
      </w:pPr>
      <w:r>
        <w:t xml:space="preserve">Detalle_EntradaDTO</w:t>
      </w:r>
    </w:p>
    <w:p>
      <w:pPr>
        <w:pStyle w:val="FirstParagraph"/>
      </w:pPr>
      <w:r>
        <w:t xml:space="preserve">Fuente:</w:t>
      </w:r>
      <w:r>
        <w:t xml:space="preserve"> </w:t>
      </w:r>
      <w:hyperlink r:id="rId384">
        <w:r>
          <w:rPr>
            <w:rStyle w:val="Hyperlink"/>
          </w:rPr>
          <w:t xml:space="preserve">Flor_Arte_Backend/src/main/java/com/florarte/backend/dtos/Detalle_EntradaDTO.java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Detalle_EntradaDTO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idDetalleEntrada</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entrada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idEntrada</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flor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idFlor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nombreFlor</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"La cantidad es obligatoria"</w:t>
      </w:r>
      <w:r>
        <w:rPr>
          <w:rStyle w:val="OperatorTok"/>
        </w:rPr>
        <w:t xml:space="preserve">)</w:t>
      </w:r>
      <w:r>
        <w:br/>
      </w:r>
      <w:r>
        <w:rPr>
          <w:rStyle w:val="NormalTok"/>
        </w:rPr>
        <w:t xml:space="preserve">    </w:t>
      </w:r>
      <w:r>
        <w:rPr>
          <w:rStyle w:val="AttributeTok"/>
        </w:rPr>
        <w:t xml:space="preserve">@Min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"La cantidad debe ser mayor a 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cantidad</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precio de compra es obligatorio"</w:t>
      </w:r>
      <w:r>
        <w:rPr>
          <w:rStyle w:val="OperatorTok"/>
        </w:rPr>
        <w:t xml:space="preserve">)</w:t>
      </w:r>
      <w:r>
        <w:br/>
      </w:r>
      <w:r>
        <w:rPr>
          <w:rStyle w:val="NormalTok"/>
        </w:rPr>
        <w:t xml:space="preserve">    </w:t>
      </w:r>
      <w:r>
        <w:rPr>
          <w:rStyle w:val="AttributeTok"/>
        </w:rPr>
        <w:t xml:space="preserve">@DecimalMin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"0.0"</w:t>
      </w:r>
      <w:r>
        <w:rPr>
          <w:rStyle w:val="OperatorTok"/>
        </w:rPr>
        <w:t xml:space="preserve">,</w:t>
      </w:r>
      <w:r>
        <w:rPr>
          <w:rStyle w:val="NormalTok"/>
        </w:rPr>
        <w:t xml:space="preserve"> inclusive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precio de compra no puede ser negativo"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precioCompra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subtotal</w:t>
      </w:r>
      <w:r>
        <w:rPr>
          <w:rStyle w:val="OperatorTok"/>
        </w:rPr>
        <w:t xml:space="preserve">;</w:t>
      </w:r>
      <w:r>
        <w:br/>
      </w:r>
      <w:r>
        <w:rPr>
          <w:rStyle w:val="OperatorTok"/>
        </w:rPr>
        <w:t xml:space="preserve">}</w:t>
      </w:r>
    </w:p>
    <w:bookmarkEnd w:id="385"/>
    <w:bookmarkStart w:id="387" w:name="entrada_inventariodto"/>
    <w:p>
      <w:pPr>
        <w:pStyle w:val="Heading3"/>
      </w:pPr>
      <w:r>
        <w:t xml:space="preserve">Entrada_InventarioDTO</w:t>
      </w:r>
    </w:p>
    <w:p>
      <w:pPr>
        <w:pStyle w:val="FirstParagraph"/>
      </w:pPr>
      <w:r>
        <w:t xml:space="preserve">Fuente:</w:t>
      </w:r>
      <w:r>
        <w:t xml:space="preserve"> </w:t>
      </w:r>
      <w:hyperlink r:id="rId386">
        <w:r>
          <w:rPr>
            <w:rStyle w:val="Hyperlink"/>
          </w:rPr>
          <w:t xml:space="preserve">Flor_Arte_Backend/src/main/java/com/florarte/backend/dtos/Entrada_InventarioDTO.java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Entrada_InventarioDTO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idEntrada</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proveedor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idPersona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nombrePersona</w:t>
      </w:r>
      <w:r>
        <w:rPr>
          <w:rStyle w:val="OperatorTok"/>
        </w:rPr>
        <w:t xml:space="preserve">;</w:t>
      </w:r>
      <w:r>
        <w:br/>
      </w:r>
      <w:r>
        <w:br/>
      </w:r>
      <w:r>
        <w:rPr>
          <w:rStyle w:val="NormalTok"/>
        </w:rPr>
        <w:t xml:space="preserve">    </w:t>
      </w:r>
      <w:r>
        <w:rPr>
          <w:rStyle w:val="KeywordTok"/>
        </w:rPr>
        <w:t xml:space="preserve">private</w:t>
      </w:r>
      <w:r>
        <w:rPr>
          <w:rStyle w:val="NormalTok"/>
        </w:rPr>
        <w:t xml:space="preserve"> LocalDateTime fecha</w:t>
      </w:r>
      <w:r>
        <w:rPr>
          <w:rStyle w:val="OperatorTok"/>
        </w:rPr>
        <w:t xml:space="preserve">;</w:t>
      </w:r>
      <w:r>
        <w:br/>
      </w:r>
      <w:r>
        <w:br/>
      </w:r>
      <w:r>
        <w:rPr>
          <w:rStyle w:val="NormalTok"/>
        </w:rPr>
        <w:t xml:space="preserve">    </w:t>
      </w:r>
      <w:r>
        <w:rPr>
          <w:rStyle w:val="AttributeTok"/>
        </w:rPr>
        <w:t xml:space="preserve">@DecimalMin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"0.0"</w:t>
      </w:r>
      <w:r>
        <w:rPr>
          <w:rStyle w:val="OperatorTok"/>
        </w:rPr>
        <w:t xml:space="preserve">,</w:t>
      </w:r>
      <w:r>
        <w:rPr>
          <w:rStyle w:val="NormalTok"/>
        </w:rPr>
        <w:t xml:space="preserve"> inclusive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total no puede ser negativo"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total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Detalle_EntradaDTO</w:t>
      </w:r>
      <w:r>
        <w:rPr>
          <w:rStyle w:val="OperatorTok"/>
        </w:rPr>
        <w:t xml:space="preserve">&gt;</w:t>
      </w:r>
      <w:r>
        <w:rPr>
          <w:rStyle w:val="NormalTok"/>
        </w:rPr>
        <w:t xml:space="preserve"> detalles</w:t>
      </w:r>
      <w:r>
        <w:rPr>
          <w:rStyle w:val="OperatorTok"/>
        </w:rPr>
        <w:t xml:space="preserve">;</w:t>
      </w:r>
      <w:r>
        <w:br/>
      </w:r>
      <w:r>
        <w:rPr>
          <w:rStyle w:val="OperatorTok"/>
        </w:rPr>
        <w:t xml:space="preserve">}</w:t>
      </w:r>
    </w:p>
    <w:bookmarkEnd w:id="387"/>
    <w:bookmarkStart w:id="389" w:name="errorresponse"/>
    <w:p>
      <w:pPr>
        <w:pStyle w:val="Heading3"/>
      </w:pPr>
      <w:r>
        <w:t xml:space="preserve">ErrorResponse</w:t>
      </w:r>
    </w:p>
    <w:p>
      <w:pPr>
        <w:pStyle w:val="FirstParagraph"/>
      </w:pPr>
      <w:r>
        <w:t xml:space="preserve">Fuente:</w:t>
      </w:r>
      <w:r>
        <w:t xml:space="preserve"> </w:t>
      </w:r>
      <w:hyperlink r:id="rId388">
        <w:r>
          <w:rPr>
            <w:rStyle w:val="Hyperlink"/>
          </w:rPr>
          <w:t xml:space="preserve">Flor_Arte_Backend/src/main/java/com/florarte/backend/dtos/ErrorResponse.java</w:t>
        </w:r>
      </w:hyperlink>
      <w:r>
        <w:t xml:space="preserve">.</w:t>
      </w:r>
    </w:p>
    <w:p>
      <w:pPr>
        <w:pStyle w:val="SourceCode"/>
      </w:pPr>
      <w:r>
        <w:rPr>
          <w:rStyle w:val="AttributeTok"/>
        </w:rPr>
        <w:t xml:space="preserve">@Data</w:t>
      </w:r>
      <w:r>
        <w:br/>
      </w:r>
      <w:r>
        <w:rPr>
          <w:rStyle w:val="AttributeTok"/>
        </w:rPr>
        <w:t xml:space="preserve">@Builder</w:t>
      </w:r>
      <w:r>
        <w:br/>
      </w:r>
      <w:r>
        <w:rPr>
          <w:rStyle w:val="AttributeTok"/>
        </w:rPr>
        <w:t xml:space="preserve">@NoArgsConstructor</w:t>
      </w:r>
      <w:r>
        <w:br/>
      </w:r>
      <w:r>
        <w:rPr>
          <w:rStyle w:val="AttributeTok"/>
        </w:rPr>
        <w:t xml:space="preserve">@AllArgsConstructor</w:t>
      </w:r>
      <w:r>
        <w:br/>
      </w:r>
      <w:r>
        <w:rPr>
          <w:rStyle w:val="AttributeTok"/>
        </w:rPr>
        <w:t xml:space="preserve">@JsonInclude</w:t>
      </w:r>
      <w:r>
        <w:rPr>
          <w:rStyle w:val="OperatorTok"/>
        </w:rPr>
        <w:t xml:space="preserve">(</w:t>
      </w:r>
      <w:r>
        <w:rPr>
          <w:rStyle w:val="NormalTok"/>
        </w:rPr>
        <w:t xml:space="preserve">JsonInclude</w:t>
      </w:r>
      <w:r>
        <w:rPr>
          <w:rStyle w:val="OperatorTok"/>
        </w:rPr>
        <w:t xml:space="preserve">.</w:t>
      </w:r>
      <w:r>
        <w:rPr>
          <w:rStyle w:val="FunctionTok"/>
        </w:rPr>
        <w:t xml:space="preserve">Include</w:t>
      </w:r>
      <w:r>
        <w:rPr>
          <w:rStyle w:val="OperatorTok"/>
        </w:rPr>
        <w:t xml:space="preserve">.</w:t>
      </w:r>
      <w:r>
        <w:rPr>
          <w:rStyle w:val="FunctionTok"/>
        </w:rPr>
        <w:t xml:space="preserve">NON_NULL</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ErrorResponse </w:t>
      </w:r>
      <w:r>
        <w:rPr>
          <w:rStyle w:val="OperatorTok"/>
        </w:rPr>
        <w:t xml:space="preserve">{</w:t>
      </w:r>
      <w:r>
        <w:br/>
      </w:r>
      <w:r>
        <w:rPr>
          <w:rStyle w:val="NormalTok"/>
        </w:rPr>
        <w:t xml:space="preserve">    </w:t>
      </w:r>
      <w:r>
        <w:rPr>
          <w:rStyle w:val="KeywordTok"/>
        </w:rPr>
        <w:t xml:space="preserve">private</w:t>
      </w:r>
      <w:r>
        <w:rPr>
          <w:rStyle w:val="NormalTok"/>
        </w:rPr>
        <w:t xml:space="preserve"> LocalDateTime timestamp</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status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error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message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errors</w:t>
      </w:r>
      <w:r>
        <w:rPr>
          <w:rStyle w:val="OperatorTok"/>
        </w:rPr>
        <w:t xml:space="preserve">;</w:t>
      </w:r>
      <w:r>
        <w:br/>
      </w:r>
      <w:r>
        <w:rPr>
          <w:rStyle w:val="OperatorTok"/>
        </w:rPr>
        <w:t xml:space="preserve">}</w:t>
      </w:r>
    </w:p>
    <w:bookmarkEnd w:id="389"/>
    <w:bookmarkStart w:id="391" w:name="estadoeventodto"/>
    <w:p>
      <w:pPr>
        <w:pStyle w:val="Heading3"/>
      </w:pPr>
      <w:r>
        <w:t xml:space="preserve">EstadoEventoDTO</w:t>
      </w:r>
    </w:p>
    <w:p>
      <w:pPr>
        <w:pStyle w:val="FirstParagraph"/>
      </w:pPr>
      <w:r>
        <w:t xml:space="preserve">Fuente:</w:t>
      </w:r>
      <w:r>
        <w:t xml:space="preserve"> </w:t>
      </w:r>
      <w:hyperlink r:id="rId390">
        <w:r>
          <w:rPr>
            <w:rStyle w:val="Hyperlink"/>
          </w:rPr>
          <w:t xml:space="preserve">Flor_Arte_Backend/src/main/java/com/florarte/backend/dtos/EstadoEventoDTO.java</w:t>
        </w:r>
      </w:hyperlink>
      <w:r>
        <w:t xml:space="preserve">.</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EstadoEventoDTO</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@Pattern</w:t>
      </w:r>
      <w:r>
        <w:rPr>
          <w:rStyle w:val="OperatorTok"/>
        </w:rPr>
        <w:t xml:space="preserve">(</w:t>
      </w:r>
      <w:r>
        <w:rPr>
          <w:rStyle w:val="NormalTok"/>
        </w:rPr>
        <w:t xml:space="preserve">regexp</w:t>
      </w:r>
      <w:r>
        <w:rPr>
          <w:rStyle w:val="OperatorTok"/>
        </w:rPr>
        <w:t xml:space="preserve">=</w:t>
      </w:r>
      <w:r>
        <w:rPr>
          <w:rStyle w:val="StringTok"/>
        </w:rPr>
        <w:t xml:space="preserve">"PENDIENTE|CONFIRMADO|TRABAJANDO|REALIZADO|PAGADO|CANCELADO"</w:t>
      </w:r>
      <w:r>
        <w:rPr>
          <w:rStyle w:val="OperatorTok"/>
        </w:rPr>
        <w:t xml:space="preserve">)</w:t>
      </w:r>
      <w:r>
        <w:rPr>
          <w:rStyle w:val="NormalTok"/>
        </w:rPr>
        <w:t xml:space="preserve"> </w:t>
      </w:r>
      <w:r>
        <w:rPr>
          <w:rStyle w:val="BuiltInTok"/>
        </w:rPr>
        <w:t xml:space="preserve">String</w:t>
      </w:r>
      <w:r>
        <w:rPr>
          <w:rStyle w:val="NormalTok"/>
        </w:rPr>
        <w:t xml:space="preserve"> estado</w:t>
      </w:r>
      <w:r>
        <w:rPr>
          <w:rStyle w:val="OperatorTok"/>
        </w:rPr>
        <w:t xml:space="preserve">,</w:t>
      </w:r>
      <w:r>
        <w:br/>
      </w:r>
      <w:r>
        <w:rPr>
          <w:rStyle w:val="NormalTok"/>
        </w:rPr>
        <w:t xml:space="preserve">    </w:t>
      </w:r>
      <w:r>
        <w:rPr>
          <w:rStyle w:val="AttributeTok"/>
        </w:rPr>
        <w:t xml:space="preserve">@DecimalMin</w:t>
      </w:r>
      <w:r>
        <w:rPr>
          <w:rStyle w:val="OperatorTok"/>
        </w:rPr>
        <w:t xml:space="preserve">(</w:t>
      </w:r>
      <w:r>
        <w:rPr>
          <w:rStyle w:val="StringTok"/>
        </w:rPr>
        <w:t xml:space="preserve">"0"</w:t>
      </w:r>
      <w:r>
        <w:rPr>
          <w:rStyle w:val="OperatorTok"/>
        </w:rPr>
        <w:t xml:space="preserve">)</w:t>
      </w:r>
      <w:r>
        <w:rPr>
          <w:rStyle w:val="NormalTok"/>
        </w:rPr>
        <w:t xml:space="preserve"> </w:t>
      </w:r>
      <w:r>
        <w:rPr>
          <w:rStyle w:val="AttributeTok"/>
        </w:rPr>
        <w:t xml:space="preserve">@Digits</w:t>
      </w:r>
      <w:r>
        <w:rPr>
          <w:rStyle w:val="OperatorTok"/>
        </w:rPr>
        <w:t xml:space="preserve">(</w:t>
      </w:r>
      <w:r>
        <w:rPr>
          <w:rStyle w:val="NormalTok"/>
        </w:rPr>
        <w:t xml:space="preserve">integer</w:t>
      </w:r>
      <w:r>
        <w:rPr>
          <w:rStyle w:val="OperatorTok"/>
        </w:rPr>
        <w:t xml:space="preserve">=</w:t>
      </w:r>
      <w:r>
        <w:rPr>
          <w:rStyle w:val="DecValTok"/>
        </w:rPr>
        <w:t xml:space="preserve">8</w:t>
      </w:r>
      <w:r>
        <w:rPr>
          <w:rStyle w:val="OperatorTok"/>
        </w:rPr>
        <w:t xml:space="preserve">,</w:t>
      </w:r>
      <w:r>
        <w:rPr>
          <w:rStyle w:val="NormalTok"/>
        </w:rPr>
        <w:t xml:space="preserve">fraction</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BigDecimal</w:t>
      </w:r>
      <w:r>
        <w:rPr>
          <w:rStyle w:val="NormalTok"/>
        </w:rPr>
        <w:t xml:space="preserve"> importe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FunctionTok"/>
        </w:rPr>
        <w:t xml:space="preserve">EstadoEventoDTO</w:t>
      </w:r>
      <w:r>
        <w:rPr>
          <w:rStyle w:val="OperatorTok"/>
        </w:rPr>
        <w:t xml:space="preserve">(</w:t>
      </w:r>
      <w:r>
        <w:rPr>
          <w:rStyle w:val="BuiltInTok"/>
        </w:rPr>
        <w:t xml:space="preserve">String</w:t>
      </w:r>
      <w:r>
        <w:rPr>
          <w:rStyle w:val="NormalTok"/>
        </w:rPr>
        <w:t xml:space="preserve"> estado</w:t>
      </w:r>
      <w:r>
        <w:rPr>
          <w:rStyle w:val="OperatorTok"/>
        </w:rPr>
        <w:t xml:space="preserve">){</w:t>
      </w:r>
      <w:r>
        <w:rPr>
          <w:rStyle w:val="KeywordTok"/>
        </w:rPr>
        <w:t xml:space="preserve">this</w:t>
      </w:r>
      <w:r>
        <w:rPr>
          <w:rStyle w:val="OperatorTok"/>
        </w:rPr>
        <w:t xml:space="preserve">(</w:t>
      </w:r>
      <w:r>
        <w:rPr>
          <w:rStyle w:val="NormalTok"/>
        </w:rPr>
        <w:t xml:space="preserve">estado</w:t>
      </w:r>
      <w:r>
        <w:rPr>
          <w:rStyle w:val="Operator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p>
    <w:bookmarkEnd w:id="391"/>
    <w:bookmarkStart w:id="393" w:name="estadopedidodto"/>
    <w:p>
      <w:pPr>
        <w:pStyle w:val="Heading3"/>
      </w:pPr>
      <w:r>
        <w:t xml:space="preserve">EstadoPedidoDTO</w:t>
      </w:r>
    </w:p>
    <w:p>
      <w:pPr>
        <w:pStyle w:val="FirstParagraph"/>
      </w:pPr>
      <w:r>
        <w:t xml:space="preserve">Fuente:</w:t>
      </w:r>
      <w:r>
        <w:t xml:space="preserve"> </w:t>
      </w:r>
      <w:hyperlink r:id="rId392">
        <w:r>
          <w:rPr>
            <w:rStyle w:val="Hyperlink"/>
          </w:rPr>
          <w:t xml:space="preserve">Flor_Arte_Backend/src/main/java/com/florarte/backend/dtos/EstadoPedidoDTO.java</w:t>
        </w:r>
      </w:hyperlink>
      <w:r>
        <w:t xml:space="preserve">.</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EstadoPedidoDTO</w:t>
      </w:r>
      <w:r>
        <w:rPr>
          <w:rStyle w:val="OperatorTok"/>
        </w:rPr>
        <w:t xml:space="preserve">(</w:t>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"Selecciona un estado"</w:t>
      </w:r>
      <w:r>
        <w:rPr>
          <w:rStyle w:val="OperatorTok"/>
        </w:rPr>
        <w:t xml:space="preserve">)</w:t>
      </w:r>
      <w:r>
        <w:br/>
      </w:r>
      <w:r>
        <w:rPr>
          <w:rStyle w:val="NormalTok"/>
        </w:rPr>
        <w:t xml:space="preserve">    </w:t>
      </w:r>
      <w:r>
        <w:rPr>
          <w:rStyle w:val="AttributeTok"/>
        </w:rPr>
        <w:t xml:space="preserve">@Pattern</w:t>
      </w:r>
      <w:r>
        <w:rPr>
          <w:rStyle w:val="OperatorTok"/>
        </w:rPr>
        <w:t xml:space="preserve">(</w:t>
      </w:r>
      <w:r>
        <w:rPr>
          <w:rStyle w:val="NormalTok"/>
        </w:rPr>
        <w:t xml:space="preserve">regexp </w:t>
      </w:r>
      <w:r>
        <w:rPr>
          <w:rStyle w:val="OperatorTok"/>
        </w:rPr>
        <w:t xml:space="preserve">=</w:t>
      </w:r>
      <w:r>
        <w:rPr>
          <w:rStyle w:val="NormalTok"/>
        </w:rPr>
        <w:t xml:space="preserve"> </w:t>
      </w:r>
      <w:r>
        <w:rPr>
          <w:rStyle w:val="StringTok"/>
        </w:rPr>
        <w:t xml:space="preserve">"PENDIENTE|CONFIRMADO|PREPARANDO|LISTO|ENTREGADO|CANCELADO"</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"Estado de pedido inválido"</w:t>
      </w:r>
      <w:r>
        <w:rPr>
          <w:rStyle w:val="OperatorTok"/>
        </w:rPr>
        <w:t xml:space="preserve">)</w:t>
      </w:r>
      <w:r>
        <w:br/>
      </w:r>
      <w:r>
        <w:rPr>
          <w:rStyle w:val="NormalTok"/>
        </w:rPr>
        <w:t xml:space="preserve">    </w:t>
      </w:r>
      <w:r>
        <w:rPr>
          <w:rStyle w:val="BuiltInTok"/>
        </w:rPr>
        <w:t xml:space="preserve">String</w:t>
      </w:r>
      <w:r>
        <w:rPr>
          <w:rStyle w:val="NormalTok"/>
        </w:rPr>
        <w:t xml:space="preserve"> estado</w:t>
      </w:r>
      <w:r>
        <w:br/>
      </w:r>
      <w:r>
        <w:rPr>
          <w:rStyle w:val="OperatorTok"/>
        </w:rPr>
        <w:t xml:space="preserve">)</w:t>
      </w:r>
      <w:r>
        <w:rPr>
          <w:rStyle w:val="NormalTok"/>
        </w:rPr>
        <w:t xml:space="preserve"> </w:t>
      </w:r>
      <w:r>
        <w:rPr>
          <w:rStyle w:val="OperatorTok"/>
        </w:rPr>
        <w:t xml:space="preserve">{}</w:t>
      </w:r>
    </w:p>
    <w:bookmarkEnd w:id="393"/>
    <w:bookmarkStart w:id="395" w:name="eventodto"/>
    <w:p>
      <w:pPr>
        <w:pStyle w:val="Heading3"/>
      </w:pPr>
      <w:r>
        <w:t xml:space="preserve">EventoDTO</w:t>
      </w:r>
    </w:p>
    <w:p>
      <w:pPr>
        <w:pStyle w:val="FirstParagraph"/>
      </w:pPr>
      <w:r>
        <w:t xml:space="preserve">Fuente:</w:t>
      </w:r>
      <w:r>
        <w:t xml:space="preserve"> </w:t>
      </w:r>
      <w:hyperlink r:id="rId394">
        <w:r>
          <w:rPr>
            <w:rStyle w:val="Hyperlink"/>
          </w:rPr>
          <w:t xml:space="preserve">Flor_Arte_Backend/src/main/java/com/florarte/backend/dtos/EventoDTO.java</w:t>
        </w:r>
      </w:hyperlink>
      <w:r>
        <w:t xml:space="preserve">.</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EventoDTO</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150</w:t>
      </w:r>
      <w:r>
        <w:rPr>
          <w:rStyle w:val="OperatorTok"/>
        </w:rPr>
        <w:t xml:space="preserv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Long</w:t>
      </w:r>
      <w:r>
        <w:rPr>
          <w:rStyle w:val="NormalTok"/>
        </w:rPr>
        <w:t xml:space="preserve"> idCliente</w:t>
      </w:r>
      <w:r>
        <w:rPr>
          <w:rStyle w:val="OperatorTok"/>
        </w:rPr>
        <w:t xml:space="preserve">,</w:t>
      </w:r>
      <w:r>
        <w:br/>
      </w:r>
      <w:r>
        <w:rPr>
          <w:rStyle w:val="NormalTok"/>
        </w:rPr>
        <w:t xml:space="preserve">    </w:t>
      </w:r>
      <w:r>
        <w:rPr>
          <w:rStyle w:val="AttributeTok"/>
        </w:rPr>
        <w:t xml:space="preserve">@Positive</w:t>
      </w:r>
      <w:r>
        <w:rPr>
          <w:rStyle w:val="NormalTok"/>
        </w:rPr>
        <w:t xml:space="preserve"> </w:t>
      </w:r>
      <w:r>
        <w:rPr>
          <w:rStyle w:val="BuiltInTok"/>
        </w:rPr>
        <w:t xml:space="preserve">Long</w:t>
      </w:r>
      <w:r>
        <w:rPr>
          <w:rStyle w:val="NormalTok"/>
        </w:rPr>
        <w:t xml:space="preserve"> idEmpleado</w:t>
      </w:r>
      <w:r>
        <w:rPr>
          <w:rStyle w:val="OperatorTok"/>
        </w:rPr>
        <w:t xml:space="preserve">,</w:t>
      </w:r>
      <w:r>
        <w:br/>
      </w:r>
      <w:r>
        <w:rPr>
          <w:rStyle w:val="NormalTok"/>
        </w:rPr>
        <w:t xml:space="preserve">    </w:t>
      </w:r>
      <w:r>
        <w:rPr>
          <w:rStyle w:val="AttributeTok"/>
        </w:rPr>
        <w:t xml:space="preserve">@NotNull</w:t>
      </w:r>
      <w:r>
        <w:rPr>
          <w:rStyle w:val="NormalTok"/>
        </w:rPr>
        <w:t xml:space="preserve"> LocalDateTime fecha</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@Min</w:t>
      </w:r>
      <w:r>
        <w:rPr>
          <w:rStyle w:val="OperatorTok"/>
        </w:rPr>
        <w:t xml:space="preserve">(</w:t>
      </w:r>
      <w:r>
        <w:rPr>
          <w:rStyle w:val="DecValTok"/>
        </w:rPr>
        <w:t xml:space="preserve">0</w:t>
      </w:r>
      <w:r>
        <w:rPr>
          <w:rStyle w:val="OperatorTok"/>
        </w:rPr>
        <w:t xml:space="preserve">)</w:t>
      </w:r>
      <w:r>
        <w:rPr>
          <w:rStyle w:val="NormalTok"/>
        </w:rPr>
        <w:t xml:space="preserve"> </w:t>
      </w:r>
      <w:r>
        <w:rPr>
          <w:rStyle w:val="AttributeTok"/>
        </w:rPr>
        <w:t xml:space="preserve">@Max</w:t>
      </w:r>
      <w:r>
        <w:rPr>
          <w:rStyle w:val="OperatorTok"/>
        </w:rPr>
        <w:t xml:space="preserve">(</w:t>
      </w:r>
      <w:r>
        <w:rPr>
          <w:rStyle w:val="DecValTok"/>
        </w:rPr>
        <w:t xml:space="preserve">365</w:t>
      </w:r>
      <w:r>
        <w:rPr>
          <w:rStyle w:val="OperatorTok"/>
        </w:rPr>
        <w:t xml:space="preserve">)</w:t>
      </w:r>
      <w:r>
        <w:rPr>
          <w:rStyle w:val="NormalTok"/>
        </w:rPr>
        <w:t xml:space="preserve"> </w:t>
      </w:r>
      <w:r>
        <w:rPr>
          <w:rStyle w:val="BuiltInTok"/>
        </w:rPr>
        <w:t xml:space="preserve">Integer</w:t>
      </w:r>
      <w:r>
        <w:rPr>
          <w:rStyle w:val="NormalTok"/>
        </w:rPr>
        <w:t xml:space="preserve"> diasPreparacion</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5000</w:t>
      </w:r>
      <w:r>
        <w:rPr>
          <w:rStyle w:val="OperatorTok"/>
        </w:rPr>
        <w:t xml:space="preserve">)</w:t>
      </w:r>
      <w:r>
        <w:rPr>
          <w:rStyle w:val="NormalTok"/>
        </w:rPr>
        <w:t xml:space="preserve"> </w:t>
      </w:r>
      <w:r>
        <w:rPr>
          <w:rStyle w:val="BuiltInTok"/>
        </w:rPr>
        <w:t xml:space="preserve">String</w:t>
      </w:r>
      <w:r>
        <w:rPr>
          <w:rStyle w:val="NormalTok"/>
        </w:rPr>
        <w:t xml:space="preserve"> descripcion</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250</w:t>
      </w:r>
      <w:r>
        <w:rPr>
          <w:rStyle w:val="OperatorTok"/>
        </w:rPr>
        <w:t xml:space="preserve">)</w:t>
      </w:r>
      <w:r>
        <w:rPr>
          <w:rStyle w:val="NormalTok"/>
        </w:rPr>
        <w:t xml:space="preserve"> </w:t>
      </w:r>
      <w:r>
        <w:rPr>
          <w:rStyle w:val="BuiltInTok"/>
        </w:rPr>
        <w:t xml:space="preserve">String</w:t>
      </w:r>
      <w:r>
        <w:rPr>
          <w:rStyle w:val="NormalTok"/>
        </w:rPr>
        <w:t xml:space="preserve"> ubicacion</w:t>
      </w:r>
      <w:r>
        <w:rPr>
          <w:rStyle w:val="OperatorTok"/>
        </w:rPr>
        <w:t xml:space="preserve">,</w:t>
      </w:r>
      <w:r>
        <w:br/>
      </w:r>
      <w:r>
        <w:rPr>
          <w:rStyle w:val="NormalTok"/>
        </w:rPr>
        <w:t xml:space="preserve">    </w:t>
      </w:r>
      <w:r>
        <w:rPr>
          <w:rStyle w:val="AttributeTok"/>
        </w:rPr>
        <w:t xml:space="preserve">@NotEmpty</w:t>
      </w:r>
      <w:r>
        <w:rPr>
          <w:rStyle w:val="NormalTok"/>
        </w:rPr>
        <w:t xml:space="preserve"> </w:t>
      </w:r>
      <w:r>
        <w:rPr>
          <w:rStyle w:val="AttributeTok"/>
        </w:rPr>
        <w:t xml:space="preserve">@Size</w:t>
      </w:r>
      <w:r>
        <w:rPr>
          <w:rStyle w:val="OperatorTok"/>
        </w:rPr>
        <w:t xml:space="preserve">(</w:t>
      </w:r>
      <w:r>
        <w:rPr>
          <w:rStyle w:val="NormalTok"/>
        </w:rPr>
        <w:t xml:space="preserve">max</w:t>
      </w:r>
      <w:r>
        <w:rPr>
          <w:rStyle w:val="OperatorTok"/>
        </w:rPr>
        <w:t xml:space="preserve">=</w:t>
      </w:r>
      <w:r>
        <w:rPr>
          <w:rStyle w:val="DecValTok"/>
        </w:rPr>
        <w:t xml:space="preserve">200</w:t>
      </w:r>
      <w:r>
        <w:rPr>
          <w:rStyle w:val="OperatorTok"/>
        </w:rPr>
        <w:t xml:space="preserve">)</w:t>
      </w:r>
      <w:r>
        <w:rPr>
          <w:rStyle w:val="NormalTok"/>
        </w:rPr>
        <w:t xml:space="preserve"> </w:t>
      </w:r>
      <w:r>
        <w:rPr>
          <w:rStyle w:val="BuiltInTok"/>
        </w:rPr>
        <w:t xml:space="preserve">List</w:t>
      </w:r>
      <w:r>
        <w:rPr>
          <w:rStyle w:val="OperatorTok"/>
        </w:rPr>
        <w:t xml:space="preserve">&lt;</w:t>
      </w:r>
      <w:r>
        <w:rPr>
          <w:rStyle w:val="AttributeTok"/>
        </w:rPr>
        <w:t xml:space="preserve">@NotNull</w:t>
      </w:r>
      <w:r>
        <w:rPr>
          <w:rStyle w:val="NormalTok"/>
        </w:rPr>
        <w:t xml:space="preserve"> </w:t>
      </w:r>
      <w:r>
        <w:rPr>
          <w:rStyle w:val="AttributeTok"/>
        </w:rPr>
        <w:t xml:space="preserve">@Valid</w:t>
      </w:r>
      <w:r>
        <w:rPr>
          <w:rStyle w:val="NormalTok"/>
        </w:rPr>
        <w:t xml:space="preserve"> Item</w:t>
      </w:r>
      <w:r>
        <w:rPr>
          <w:rStyle w:val="OperatorTok"/>
        </w:rPr>
        <w:t xml:space="preserve">&gt;</w:t>
      </w:r>
      <w:r>
        <w:rPr>
          <w:rStyle w:val="NormalTok"/>
        </w:rPr>
        <w:t xml:space="preserve"> detalles</w:t>
      </w:r>
      <w:r>
        <w:rPr>
          <w:rStyle w:val="OperatorTok"/>
        </w:rPr>
        <w:t xml:space="preserve">,</w:t>
      </w:r>
      <w:r>
        <w:br/>
      </w:r>
      <w:r>
        <w:rPr>
          <w:rStyle w:val="NormalTok"/>
        </w:rPr>
        <w:t xml:space="preserve">    </w:t>
      </w:r>
      <w:r>
        <w:rPr>
          <w:rStyle w:val="AttributeTok"/>
        </w:rPr>
        <w:t xml:space="preserve">@DecimalMin</w:t>
      </w:r>
      <w:r>
        <w:rPr>
          <w:rStyle w:val="OperatorTok"/>
        </w:rPr>
        <w:t xml:space="preserve">(</w:t>
      </w:r>
      <w:r>
        <w:rPr>
          <w:rStyle w:val="StringTok"/>
        </w:rPr>
        <w:t xml:space="preserve">"0"</w:t>
      </w:r>
      <w:r>
        <w:rPr>
          <w:rStyle w:val="OperatorTok"/>
        </w:rPr>
        <w:t xml:space="preserve">)</w:t>
      </w:r>
      <w:r>
        <w:rPr>
          <w:rStyle w:val="NormalTok"/>
        </w:rPr>
        <w:t xml:space="preserve"> </w:t>
      </w:r>
      <w:r>
        <w:rPr>
          <w:rStyle w:val="AttributeTok"/>
        </w:rPr>
        <w:t xml:space="preserve">@Digits</w:t>
      </w:r>
      <w:r>
        <w:rPr>
          <w:rStyle w:val="OperatorTok"/>
        </w:rPr>
        <w:t xml:space="preserve">(</w:t>
      </w:r>
      <w:r>
        <w:rPr>
          <w:rStyle w:val="NormalTok"/>
        </w:rPr>
        <w:t xml:space="preserve">integer</w:t>
      </w:r>
      <w:r>
        <w:rPr>
          <w:rStyle w:val="OperatorTok"/>
        </w:rPr>
        <w:t xml:space="preserve">=</w:t>
      </w:r>
      <w:r>
        <w:rPr>
          <w:rStyle w:val="DecValTok"/>
        </w:rPr>
        <w:t xml:space="preserve">8</w:t>
      </w:r>
      <w:r>
        <w:rPr>
          <w:rStyle w:val="OperatorTok"/>
        </w:rPr>
        <w:t xml:space="preserve">,</w:t>
      </w:r>
      <w:r>
        <w:rPr>
          <w:rStyle w:val="NormalTok"/>
        </w:rPr>
        <w:t xml:space="preserve">fraction</w:t>
      </w:r>
      <w:r>
        <w:rPr>
          <w:rStyle w:val="OperatorTok"/>
        </w:rPr>
        <w:t xml:space="preserve">=</w:t>
      </w:r>
      <w:r>
        <w:rPr>
          <w:rStyle w:val="DecValTok"/>
        </w:rPr>
        <w:t xml:space="preserve">2</w:t>
      </w:r>
      <w:r>
        <w:rPr>
          <w:rStyle w:val="OperatorTok"/>
        </w:rPr>
        <w:t xml:space="preserve">)</w:t>
      </w:r>
      <w:r>
        <w:rPr>
          <w:rStyle w:val="NormalTok"/>
        </w:rPr>
        <w:t xml:space="preserve"> </w:t>
      </w:r>
      <w:r>
        <w:rPr>
          <w:rStyle w:val="BuiltInTok"/>
        </w:rPr>
        <w:t xml:space="preserve">BigDecimal</w:t>
      </w:r>
      <w:r>
        <w:rPr>
          <w:rStyle w:val="NormalTok"/>
        </w:rPr>
        <w:t xml:space="preserve"> importe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EventoDTO</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BuiltInTok"/>
        </w:rPr>
        <w:t xml:space="preserve">Long</w:t>
      </w:r>
      <w:r>
        <w:rPr>
          <w:rStyle w:val="NormalTok"/>
        </w:rPr>
        <w:t xml:space="preserve"> idCliente</w:t>
      </w:r>
      <w:r>
        <w:rPr>
          <w:rStyle w:val="OperatorTok"/>
        </w:rPr>
        <w:t xml:space="preserve">,</w:t>
      </w:r>
      <w:r>
        <w:rPr>
          <w:rStyle w:val="BuiltInTok"/>
        </w:rPr>
        <w:t xml:space="preserve">Long</w:t>
      </w:r>
      <w:r>
        <w:rPr>
          <w:rStyle w:val="NormalTok"/>
        </w:rPr>
        <w:t xml:space="preserve"> idEmpleado</w:t>
      </w:r>
      <w:r>
        <w:rPr>
          <w:rStyle w:val="OperatorTok"/>
        </w:rPr>
        <w:t xml:space="preserve">,</w:t>
      </w:r>
      <w:r>
        <w:rPr>
          <w:rStyle w:val="NormalTok"/>
        </w:rPr>
        <w:t xml:space="preserve">LocalDateTime fecha</w:t>
      </w:r>
      <w:r>
        <w:rPr>
          <w:rStyle w:val="OperatorTok"/>
        </w:rPr>
        <w:t xml:space="preserve">,</w:t>
      </w:r>
      <w:r>
        <w:rPr>
          <w:rStyle w:val="BuiltInTok"/>
        </w:rPr>
        <w:t xml:space="preserve">Integer</w:t>
      </w:r>
      <w:r>
        <w:rPr>
          <w:rStyle w:val="NormalTok"/>
        </w:rPr>
        <w:t xml:space="preserve"> diasPreparacion</w:t>
      </w:r>
      <w:r>
        <w:rPr>
          <w:rStyle w:val="OperatorTok"/>
        </w:rPr>
        <w:t xml:space="preserve">,</w:t>
      </w:r>
      <w:r>
        <w:rPr>
          <w:rStyle w:val="BuiltInTok"/>
        </w:rPr>
        <w:t xml:space="preserve">String</w:t>
      </w:r>
      <w:r>
        <w:rPr>
          <w:rStyle w:val="NormalTok"/>
        </w:rPr>
        <w:t xml:space="preserve"> descripcion</w:t>
      </w:r>
      <w:r>
        <w:rPr>
          <w:rStyle w:val="OperatorTok"/>
        </w:rPr>
        <w:t xml:space="preserve">,</w:t>
      </w:r>
      <w:r>
        <w:rPr>
          <w:rStyle w:val="BuiltInTok"/>
        </w:rPr>
        <w:t xml:space="preserve">String</w:t>
      </w:r>
      <w:r>
        <w:rPr>
          <w:rStyle w:val="NormalTok"/>
        </w:rPr>
        <w:t xml:space="preserve"> ubicacion</w:t>
      </w:r>
      <w:r>
        <w:rPr>
          <w:rStyle w:val="OperatorTok"/>
        </w:rPr>
        <w:t xml:space="preserve">,</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detalles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nombre</w:t>
      </w:r>
      <w:r>
        <w:rPr>
          <w:rStyle w:val="OperatorTok"/>
        </w:rPr>
        <w:t xml:space="preserve">,</w:t>
      </w:r>
      <w:r>
        <w:rPr>
          <w:rStyle w:val="NormalTok"/>
        </w:rPr>
        <w:t xml:space="preserve">idCliente</w:t>
      </w:r>
      <w:r>
        <w:rPr>
          <w:rStyle w:val="OperatorTok"/>
        </w:rPr>
        <w:t xml:space="preserve">,</w:t>
      </w:r>
      <w:r>
        <w:rPr>
          <w:rStyle w:val="NormalTok"/>
        </w:rPr>
        <w:t xml:space="preserve">idEmpleado</w:t>
      </w:r>
      <w:r>
        <w:rPr>
          <w:rStyle w:val="OperatorTok"/>
        </w:rPr>
        <w:t xml:space="preserve">,</w:t>
      </w:r>
      <w:r>
        <w:rPr>
          <w:rStyle w:val="NormalTok"/>
        </w:rPr>
        <w:t xml:space="preserve">fecha</w:t>
      </w:r>
      <w:r>
        <w:rPr>
          <w:rStyle w:val="OperatorTok"/>
        </w:rPr>
        <w:t xml:space="preserve">,</w:t>
      </w:r>
      <w:r>
        <w:rPr>
          <w:rStyle w:val="NormalTok"/>
        </w:rPr>
        <w:t xml:space="preserve">diasPreparacion</w:t>
      </w:r>
      <w:r>
        <w:rPr>
          <w:rStyle w:val="OperatorTok"/>
        </w:rPr>
        <w:t xml:space="preserve">,</w:t>
      </w:r>
      <w:r>
        <w:rPr>
          <w:rStyle w:val="NormalTok"/>
        </w:rPr>
        <w:t xml:space="preserve">descripcion</w:t>
      </w:r>
      <w:r>
        <w:rPr>
          <w:rStyle w:val="OperatorTok"/>
        </w:rPr>
        <w:t xml:space="preserve">,</w:t>
      </w:r>
      <w:r>
        <w:rPr>
          <w:rStyle w:val="NormalTok"/>
        </w:rPr>
        <w:t xml:space="preserve">ubicacion</w:t>
      </w:r>
      <w:r>
        <w:rPr>
          <w:rStyle w:val="OperatorTok"/>
        </w:rPr>
        <w:t xml:space="preserve">,</w:t>
      </w:r>
      <w:r>
        <w:rPr>
          <w:rStyle w:val="NormalTok"/>
        </w:rPr>
        <w:t xml:space="preserve">detalles</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Item</w:t>
      </w:r>
      <w:r>
        <w:rPr>
          <w:rStyle w:val="OperatorTok"/>
        </w:rPr>
        <w:t xml:space="preserve">(</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idFlor</w:t>
      </w:r>
      <w:r>
        <w:rPr>
          <w:rStyle w:val="OperatorTok"/>
        </w:rPr>
        <w:t xml:space="preserve">,</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cantidad</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395"/>
    <w:bookmarkStart w:id="397" w:name="flordto"/>
    <w:p>
      <w:pPr>
        <w:pStyle w:val="Heading3"/>
      </w:pPr>
      <w:r>
        <w:t xml:space="preserve">FlorDTO</w:t>
      </w:r>
    </w:p>
    <w:p>
      <w:pPr>
        <w:pStyle w:val="FirstParagraph"/>
      </w:pPr>
      <w:r>
        <w:t xml:space="preserve">Fuente:</w:t>
      </w:r>
      <w:r>
        <w:t xml:space="preserve"> </w:t>
      </w:r>
      <w:hyperlink r:id="rId396">
        <w:r>
          <w:rPr>
            <w:rStyle w:val="Hyperlink"/>
          </w:rPr>
          <w:t xml:space="preserve">Flor_Arte_Backend/src/main/java/com/florarte/backend/dtos/FlorDTO.java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FlorDTO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idFlor</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tipo de flor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idTipoFlor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nombreTipoFlor</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color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idColor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nombreColor</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precio es obligatorio"</w:t>
      </w:r>
      <w:r>
        <w:rPr>
          <w:rStyle w:val="OperatorTok"/>
        </w:rPr>
        <w:t xml:space="preserve">)</w:t>
      </w:r>
      <w:r>
        <w:br/>
      </w:r>
      <w:r>
        <w:rPr>
          <w:rStyle w:val="NormalTok"/>
        </w:rPr>
        <w:t xml:space="preserve">    </w:t>
      </w:r>
      <w:r>
        <w:rPr>
          <w:rStyle w:val="AttributeTok"/>
        </w:rPr>
        <w:t xml:space="preserve">@DecimalMin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"0.0"</w:t>
      </w:r>
      <w:r>
        <w:rPr>
          <w:rStyle w:val="OperatorTok"/>
        </w:rPr>
        <w:t xml:space="preserve">,</w:t>
      </w:r>
      <w:r>
        <w:rPr>
          <w:rStyle w:val="NormalTok"/>
        </w:rPr>
        <w:t xml:space="preserve"> inclusive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precio no puede ser negativo"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precio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stock es obligatorio"</w:t>
      </w:r>
      <w:r>
        <w:rPr>
          <w:rStyle w:val="OperatorTok"/>
        </w:rPr>
        <w:t xml:space="preserve">)</w:t>
      </w:r>
      <w:r>
        <w:br/>
      </w:r>
      <w:r>
        <w:rPr>
          <w:rStyle w:val="NormalTok"/>
        </w:rPr>
        <w:t xml:space="preserve">    </w:t>
      </w:r>
      <w:r>
        <w:rPr>
          <w:rStyle w:val="AttributeTok"/>
        </w:rPr>
        <w:t xml:space="preserve">@Min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stock no puede ser negativo"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stock</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estado</w:t>
      </w:r>
      <w:r>
        <w:rPr>
          <w:rStyle w:val="OperatorTok"/>
        </w:rPr>
        <w:t xml:space="preserve">;</w:t>
      </w:r>
      <w:r>
        <w:br/>
      </w:r>
      <w:r>
        <w:rPr>
          <w:rStyle w:val="OperatorTok"/>
        </w:rPr>
        <w:t xml:space="preserve">}</w:t>
      </w:r>
    </w:p>
    <w:bookmarkEnd w:id="397"/>
    <w:bookmarkStart w:id="399" w:name="loginuserdto"/>
    <w:p>
      <w:pPr>
        <w:pStyle w:val="Heading3"/>
      </w:pPr>
      <w:r>
        <w:t xml:space="preserve">LoginUserDto</w:t>
      </w:r>
    </w:p>
    <w:p>
      <w:pPr>
        <w:pStyle w:val="FirstParagraph"/>
      </w:pPr>
      <w:r>
        <w:t xml:space="preserve">Fuente:</w:t>
      </w:r>
      <w:r>
        <w:t xml:space="preserve"> </w:t>
      </w:r>
      <w:hyperlink r:id="rId398">
        <w:r>
          <w:rPr>
            <w:rStyle w:val="Hyperlink"/>
          </w:rPr>
          <w:t xml:space="preserve">Flor_Arte_Backend/src/main/java/com/florarte/backend/dtos/LoginUserDto.java</w:t>
        </w:r>
      </w:hyperlink>
      <w:r>
        <w:t xml:space="preserve">.</w:t>
      </w:r>
    </w:p>
    <w:p>
      <w:pPr>
        <w:pStyle w:val="SourceCode"/>
      </w:pPr>
      <w:r>
        <w:rPr>
          <w:rStyle w:val="AttributeTok"/>
        </w:rPr>
        <w:t xml:space="preserve">@Data</w:t>
      </w:r>
      <w:r>
        <w:br/>
      </w:r>
      <w:r>
        <w:rPr>
          <w:rStyle w:val="AttributeTok"/>
        </w:rPr>
        <w:t xml:space="preserve">@AllArgsConstructor</w:t>
      </w:r>
      <w:r>
        <w:br/>
      </w:r>
      <w:r>
        <w:rPr>
          <w:rStyle w:val="AttributeTok"/>
        </w:rPr>
        <w:t xml:space="preserve">@NoArgsConstructor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LoginUserDto </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correo electrónico es obligatorio"</w:t>
      </w:r>
      <w:r>
        <w:rPr>
          <w:rStyle w:val="OperatorTok"/>
        </w:rPr>
        <w:t xml:space="preserve">)</w:t>
      </w:r>
      <w:r>
        <w:br/>
      </w:r>
      <w:r>
        <w:rPr>
          <w:rStyle w:val="NormalTok"/>
        </w:rPr>
        <w:t xml:space="preserve">    </w:t>
      </w:r>
      <w:r>
        <w:rPr>
          <w:rStyle w:val="AttributeTok"/>
        </w:rPr>
        <w:t xml:space="preserve">@Email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formato de correo no es válido"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correo</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"La contraseña es obligatoria"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contrasena</w:t>
      </w:r>
      <w:r>
        <w:rPr>
          <w:rStyle w:val="OperatorTok"/>
        </w:rPr>
        <w:t xml:space="preserve">;</w:t>
      </w:r>
      <w:r>
        <w:br/>
      </w:r>
      <w:r>
        <w:rPr>
          <w:rStyle w:val="OperatorTok"/>
        </w:rPr>
        <w:t xml:space="preserve">}</w:t>
      </w:r>
    </w:p>
    <w:bookmarkEnd w:id="399"/>
    <w:bookmarkStart w:id="401" w:name="movimiento_inventariodto"/>
    <w:p>
      <w:pPr>
        <w:pStyle w:val="Heading3"/>
      </w:pPr>
      <w:r>
        <w:t xml:space="preserve">Movimiento_InventarioDTO</w:t>
      </w:r>
    </w:p>
    <w:p>
      <w:pPr>
        <w:pStyle w:val="FirstParagraph"/>
      </w:pPr>
      <w:r>
        <w:t xml:space="preserve">Fuente:</w:t>
      </w:r>
      <w:r>
        <w:t xml:space="preserve"> </w:t>
      </w:r>
      <w:hyperlink r:id="rId400">
        <w:r>
          <w:rPr>
            <w:rStyle w:val="Hyperlink"/>
          </w:rPr>
          <w:t xml:space="preserve">Flor_Arte_Backend/src/main/java/com/florarte/backend/dtos/Movimiento_InventarioDTO.java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Movimiento_InventarioDTO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idMovimientoInventario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flor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idFlor</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nombreFlor</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tipo de movimiento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tipoMovimiento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"La cantidad es obligatoria"</w:t>
      </w:r>
      <w:r>
        <w:rPr>
          <w:rStyle w:val="OperatorTok"/>
        </w:rPr>
        <w:t xml:space="preserve">)</w:t>
      </w:r>
      <w:r>
        <w:br/>
      </w:r>
      <w:r>
        <w:rPr>
          <w:rStyle w:val="NormalTok"/>
        </w:rPr>
        <w:t xml:space="preserve">    </w:t>
      </w:r>
      <w:r>
        <w:rPr>
          <w:rStyle w:val="AttributeTok"/>
        </w:rPr>
        <w:t xml:space="preserve">@Min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"La cantidad debe ser mayor a 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cantidad</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motivo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motivo</w:t>
      </w:r>
      <w:r>
        <w:rPr>
          <w:rStyle w:val="OperatorTok"/>
        </w:rPr>
        <w:t xml:space="preserve">;</w:t>
      </w:r>
      <w:r>
        <w:br/>
      </w:r>
      <w:r>
        <w:br/>
      </w:r>
      <w:r>
        <w:rPr>
          <w:rStyle w:val="NormalTok"/>
        </w:rPr>
        <w:t xml:space="preserve">    </w:t>
      </w:r>
      <w:r>
        <w:rPr>
          <w:rStyle w:val="KeywordTok"/>
        </w:rPr>
        <w:t xml:space="preserve">private</w:t>
      </w:r>
      <w:r>
        <w:rPr>
          <w:rStyle w:val="NormalTok"/>
        </w:rPr>
        <w:t xml:space="preserve"> LocalDateTime fecha</w:t>
      </w:r>
      <w:r>
        <w:rPr>
          <w:rStyle w:val="OperatorTok"/>
        </w:rPr>
        <w:t xml:space="preserve">;</w:t>
      </w:r>
      <w:r>
        <w:br/>
      </w:r>
      <w:r>
        <w:br/>
      </w:r>
      <w:r>
        <w:rPr>
          <w:rStyle w:val="NormalTok"/>
        </w:rPr>
        <w:t xml:space="preserve">    </w:t>
      </w:r>
      <w:r>
        <w:rPr>
          <w:rStyle w:val="AttributeTok"/>
        </w:rPr>
        <w:t xml:space="preserve">@jakarta</w:t>
      </w:r>
      <w:r>
        <w:rPr>
          <w:rStyle w:val="OperatorTok"/>
        </w:rPr>
        <w:t xml:space="preserve">.</w:t>
      </w:r>
      <w:r>
        <w:rPr>
          <w:rStyle w:val="FunctionTok"/>
        </w:rPr>
        <w:t xml:space="preserve">validation</w:t>
      </w:r>
      <w:r>
        <w:rPr>
          <w:rStyle w:val="OperatorTok"/>
        </w:rPr>
        <w:t xml:space="preserve">.</w:t>
      </w:r>
      <w:r>
        <w:rPr>
          <w:rStyle w:val="FunctionTok"/>
        </w:rPr>
        <w:t xml:space="preserve">constraints</w:t>
      </w:r>
      <w:r>
        <w:rPr>
          <w:rStyle w:val="OperatorTok"/>
        </w:rPr>
        <w:t xml:space="preserve">.</w:t>
      </w:r>
      <w:r>
        <w:rPr>
          <w:rStyle w:val="FunctionTok"/>
        </w:rPr>
        <w:t xml:space="preserve">DecimalMin</w:t>
      </w:r>
      <w:r>
        <w:rPr>
          <w:rStyle w:val="OperatorTok"/>
        </w:rPr>
        <w:t xml:space="preserve">(</w:t>
      </w:r>
      <w:r>
        <w:rPr>
          <w:rStyle w:val="NormalTok"/>
        </w:rPr>
        <w:t xml:space="preserve">value</w:t>
      </w:r>
      <w:r>
        <w:rPr>
          <w:rStyle w:val="OperatorTok"/>
        </w:rPr>
        <w:t xml:space="preserve">=</w:t>
      </w:r>
      <w:r>
        <w:rPr>
          <w:rStyle w:val="StringTok"/>
        </w:rPr>
        <w:t xml:space="preserve">"0"</w:t>
      </w:r>
      <w:r>
        <w:rPr>
          <w:rStyle w:val="OperatorTok"/>
        </w:rPr>
        <w:t xml:space="preserve">,</w:t>
      </w:r>
      <w:r>
        <w:rPr>
          <w:rStyle w:val="NormalTok"/>
        </w:rPr>
        <w:t xml:space="preserve"> message</w:t>
      </w:r>
      <w:r>
        <w:rPr>
          <w:rStyle w:val="OperatorTok"/>
        </w:rPr>
        <w:t xml:space="preserve">=</w:t>
      </w:r>
      <w:r>
        <w:rPr>
          <w:rStyle w:val="StringTok"/>
        </w:rPr>
        <w:t xml:space="preserve">"El costo no puede ser negativo"</w:t>
      </w:r>
      <w:r>
        <w:rPr>
          <w:rStyle w:val="OperatorTok"/>
        </w:rPr>
        <w:t xml:space="preserve">)</w:t>
      </w:r>
      <w:r>
        <w:br/>
      </w:r>
      <w:r>
        <w:rPr>
          <w:rStyle w:val="NormalTok"/>
        </w:rPr>
        <w:t xml:space="preserve">    </w:t>
      </w:r>
      <w:r>
        <w:rPr>
          <w:rStyle w:val="AttributeTok"/>
        </w:rPr>
        <w:t xml:space="preserve">@jakarta</w:t>
      </w:r>
      <w:r>
        <w:rPr>
          <w:rStyle w:val="OperatorTok"/>
        </w:rPr>
        <w:t xml:space="preserve">.</w:t>
      </w:r>
      <w:r>
        <w:rPr>
          <w:rStyle w:val="FunctionTok"/>
        </w:rPr>
        <w:t xml:space="preserve">validation</w:t>
      </w:r>
      <w:r>
        <w:rPr>
          <w:rStyle w:val="OperatorTok"/>
        </w:rPr>
        <w:t xml:space="preserve">.</w:t>
      </w:r>
      <w:r>
        <w:rPr>
          <w:rStyle w:val="FunctionTok"/>
        </w:rPr>
        <w:t xml:space="preserve">constraints</w:t>
      </w:r>
      <w:r>
        <w:rPr>
          <w:rStyle w:val="OperatorTok"/>
        </w:rPr>
        <w:t xml:space="preserve">.</w:t>
      </w:r>
      <w:r>
        <w:rPr>
          <w:rStyle w:val="FunctionTok"/>
        </w:rPr>
        <w:t xml:space="preserve">Digits</w:t>
      </w:r>
      <w:r>
        <w:rPr>
          <w:rStyle w:val="OperatorTok"/>
        </w:rPr>
        <w:t xml:space="preserve">(</w:t>
      </w:r>
      <w:r>
        <w:rPr>
          <w:rStyle w:val="NormalTok"/>
        </w:rPr>
        <w:t xml:space="preserve">integer</w:t>
      </w:r>
      <w:r>
        <w:rPr>
          <w:rStyle w:val="OperatorTok"/>
        </w:rPr>
        <w:t xml:space="preserve">=</w:t>
      </w:r>
      <w:r>
        <w:rPr>
          <w:rStyle w:val="DecValTok"/>
        </w:rPr>
        <w:t xml:space="preserve">10</w:t>
      </w:r>
      <w:r>
        <w:rPr>
          <w:rStyle w:val="OperatorTok"/>
        </w:rPr>
        <w:t xml:space="preserve">,</w:t>
      </w:r>
      <w:r>
        <w:rPr>
          <w:rStyle w:val="NormalTok"/>
        </w:rPr>
        <w:t xml:space="preserve"> fraction</w:t>
      </w:r>
      <w:r>
        <w:rPr>
          <w:rStyle w:val="OperatorTok"/>
        </w:rPr>
        <w:t xml:space="preserve">=</w:t>
      </w:r>
      <w:r>
        <w:rPr>
          <w:rStyle w:val="DecValTok"/>
        </w:rPr>
        <w:t xml:space="preserve">6</w:t>
      </w:r>
      <w:r>
        <w:rPr>
          <w:rStyle w:val="OperatorTok"/>
        </w:rPr>
        <w:t xml:space="preserve">,</w:t>
      </w:r>
      <w:r>
        <w:rPr>
          <w:rStyle w:val="NormalTok"/>
        </w:rPr>
        <w:t xml:space="preserve"> message</w:t>
      </w:r>
      <w:r>
        <w:rPr>
          <w:rStyle w:val="OperatorTok"/>
        </w:rPr>
        <w:t xml:space="preserve">=</w:t>
      </w:r>
      <w:r>
        <w:rPr>
          <w:rStyle w:val="StringTok"/>
        </w:rPr>
        <w:t xml:space="preserve">"El costo admite 10 enteros y 6 decimales"</w:t>
      </w:r>
      <w:r>
        <w:rPr>
          <w:rStyle w:val="OperatorTok"/>
        </w:rPr>
        <w:t xml:space="preserve">)</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math</w:t>
      </w:r>
      <w:r>
        <w:rPr>
          <w:rStyle w:val="OperatorTok"/>
        </w:rPr>
        <w:t xml:space="preserve">.</w:t>
      </w:r>
      <w:r>
        <w:rPr>
          <w:rStyle w:val="FunctionTok"/>
        </w:rPr>
        <w:t xml:space="preserve">BigDecimal</w:t>
      </w:r>
      <w:r>
        <w:rPr>
          <w:rStyle w:val="NormalTok"/>
        </w:rPr>
        <w:t xml:space="preserve"> costoUnitario</w:t>
      </w:r>
      <w:r>
        <w:rPr>
          <w:rStyle w:val="OperatorTok"/>
        </w:rPr>
        <w:t xml:space="preserve">;</w:t>
      </w:r>
      <w:r>
        <w:br/>
      </w:r>
      <w:r>
        <w:rPr>
          <w:rStyle w:val="NormalTok"/>
        </w:rPr>
        <w:t xml:space="preserve">    </w:t>
      </w:r>
      <w:r>
        <w:rPr>
          <w:rStyle w:val="KeywordTok"/>
        </w:rPr>
        <w:t xml:space="preserve">private</w:t>
      </w:r>
      <w:r>
        <w:rPr>
          <w:rStyle w:val="NormalTok"/>
        </w:rPr>
        <w:t xml:space="preserve"> java</w:t>
      </w:r>
      <w:r>
        <w:rPr>
          <w:rStyle w:val="OperatorTok"/>
        </w:rPr>
        <w:t xml:space="preserve">.</w:t>
      </w:r>
      <w:r>
        <w:rPr>
          <w:rStyle w:val="FunctionTok"/>
        </w:rPr>
        <w:t xml:space="preserve">math</w:t>
      </w:r>
      <w:r>
        <w:rPr>
          <w:rStyle w:val="OperatorTok"/>
        </w:rPr>
        <w:t xml:space="preserve">.</w:t>
      </w:r>
      <w:r>
        <w:rPr>
          <w:rStyle w:val="FunctionTok"/>
        </w:rPr>
        <w:t xml:space="preserve">BigDecimal</w:t>
      </w:r>
      <w:r>
        <w:rPr>
          <w:rStyle w:val="NormalTok"/>
        </w:rPr>
        <w:t xml:space="preserve"> perdida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Movimiento_InventarioDTO</w:t>
      </w:r>
      <w:r>
        <w:rPr>
          <w:rStyle w:val="OperatorTok"/>
        </w:rPr>
        <w:t xml:space="preserve">(</w:t>
      </w:r>
      <w:r>
        <w:rPr>
          <w:rStyle w:val="BuiltInTok"/>
        </w:rPr>
        <w:t xml:space="preserve">Integer</w:t>
      </w:r>
      <w:r>
        <w:rPr>
          <w:rStyle w:val="NormalTok"/>
        </w:rPr>
        <w:t xml:space="preserve"> id</w:t>
      </w:r>
      <w:r>
        <w:rPr>
          <w:rStyle w:val="OperatorTok"/>
        </w:rPr>
        <w:t xml:space="preserve">,</w:t>
      </w:r>
      <w:r>
        <w:rPr>
          <w:rStyle w:val="BuiltInTok"/>
        </w:rPr>
        <w:t xml:space="preserve">Integer</w:t>
      </w:r>
      <w:r>
        <w:rPr>
          <w:rStyle w:val="NormalTok"/>
        </w:rPr>
        <w:t xml:space="preserve"> flor</w:t>
      </w:r>
      <w:r>
        <w:rPr>
          <w:rStyle w:val="OperatorTok"/>
        </w:rPr>
        <w:t xml:space="preserve">,</w:t>
      </w:r>
      <w:r>
        <w:rPr>
          <w:rStyle w:val="BuiltInTok"/>
        </w:rPr>
        <w:t xml:space="preserve">String</w:t>
      </w:r>
      <w:r>
        <w:rPr>
          <w:rStyle w:val="NormalTok"/>
        </w:rPr>
        <w:t xml:space="preserve"> nombre</w:t>
      </w:r>
      <w:r>
        <w:rPr>
          <w:rStyle w:val="OperatorTok"/>
        </w:rPr>
        <w:t xml:space="preserve">,</w:t>
      </w:r>
      <w:r>
        <w:rPr>
          <w:rStyle w:val="BuiltInTok"/>
        </w:rPr>
        <w:t xml:space="preserve">String</w:t>
      </w:r>
      <w:r>
        <w:rPr>
          <w:rStyle w:val="NormalTok"/>
        </w:rPr>
        <w:t xml:space="preserve"> tipo</w:t>
      </w:r>
      <w:r>
        <w:rPr>
          <w:rStyle w:val="OperatorTok"/>
        </w:rPr>
        <w:t xml:space="preserve">,</w:t>
      </w:r>
      <w:r>
        <w:rPr>
          <w:rStyle w:val="BuiltInTok"/>
        </w:rPr>
        <w:t xml:space="preserve">Integer</w:t>
      </w:r>
      <w:r>
        <w:rPr>
          <w:rStyle w:val="NormalTok"/>
        </w:rPr>
        <w:t xml:space="preserve"> cantidad</w:t>
      </w:r>
      <w:r>
        <w:rPr>
          <w:rStyle w:val="OperatorTok"/>
        </w:rPr>
        <w:t xml:space="preserve">,</w:t>
      </w:r>
      <w:r>
        <w:rPr>
          <w:rStyle w:val="BuiltInTok"/>
        </w:rPr>
        <w:t xml:space="preserve">String</w:t>
      </w:r>
      <w:r>
        <w:rPr>
          <w:rStyle w:val="NormalTok"/>
        </w:rPr>
        <w:t xml:space="preserve"> motivo</w:t>
      </w:r>
      <w:r>
        <w:rPr>
          <w:rStyle w:val="OperatorTok"/>
        </w:rPr>
        <w:t xml:space="preserve">,</w:t>
      </w:r>
      <w:r>
        <w:rPr>
          <w:rStyle w:val="NormalTok"/>
        </w:rPr>
        <w:t xml:space="preserve">LocalDateTime fecha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id</w:t>
      </w:r>
      <w:r>
        <w:rPr>
          <w:rStyle w:val="OperatorTok"/>
        </w:rPr>
        <w:t xml:space="preserve">,</w:t>
      </w:r>
      <w:r>
        <w:rPr>
          <w:rStyle w:val="NormalTok"/>
        </w:rPr>
        <w:t xml:space="preserve">flor</w:t>
      </w:r>
      <w:r>
        <w:rPr>
          <w:rStyle w:val="OperatorTok"/>
        </w:rPr>
        <w:t xml:space="preserve">,</w:t>
      </w:r>
      <w:r>
        <w:rPr>
          <w:rStyle w:val="NormalTok"/>
        </w:rPr>
        <w:t xml:space="preserve">nombre</w:t>
      </w:r>
      <w:r>
        <w:rPr>
          <w:rStyle w:val="OperatorTok"/>
        </w:rPr>
        <w:t xml:space="preserve">,</w:t>
      </w:r>
      <w:r>
        <w:rPr>
          <w:rStyle w:val="NormalTok"/>
        </w:rPr>
        <w:t xml:space="preserve">tipo</w:t>
      </w:r>
      <w:r>
        <w:rPr>
          <w:rStyle w:val="OperatorTok"/>
        </w:rPr>
        <w:t xml:space="preserve">,</w:t>
      </w:r>
      <w:r>
        <w:rPr>
          <w:rStyle w:val="NormalTok"/>
        </w:rPr>
        <w:t xml:space="preserve">cantidad</w:t>
      </w:r>
      <w:r>
        <w:rPr>
          <w:rStyle w:val="OperatorTok"/>
        </w:rPr>
        <w:t xml:space="preserve">,</w:t>
      </w:r>
      <w:r>
        <w:rPr>
          <w:rStyle w:val="NormalTok"/>
        </w:rPr>
        <w:t xml:space="preserve">motivo</w:t>
      </w:r>
      <w:r>
        <w:rPr>
          <w:rStyle w:val="OperatorTok"/>
        </w:rPr>
        <w:t xml:space="preserve">,</w:t>
      </w:r>
      <w:r>
        <w:rPr>
          <w:rStyle w:val="NormalTok"/>
        </w:rPr>
        <w:t xml:space="preserve">fecha</w:t>
      </w:r>
      <w:r>
        <w:rPr>
          <w:rStyle w:val="OperatorTok"/>
        </w:rPr>
        <w:t xml:space="preserve">,</w:t>
      </w:r>
      <w:r>
        <w:rPr>
          <w:rStyle w:val="KeywordTok"/>
        </w:rPr>
        <w:t xml:space="preserve">null</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1"/>
    <w:bookmarkStart w:id="403" w:name="newuserdto"/>
    <w:p>
      <w:pPr>
        <w:pStyle w:val="Heading3"/>
      </w:pPr>
      <w:r>
        <w:t xml:space="preserve">NewUserDto</w:t>
      </w:r>
    </w:p>
    <w:p>
      <w:pPr>
        <w:pStyle w:val="FirstParagraph"/>
      </w:pPr>
      <w:r>
        <w:t xml:space="preserve">Fuente:</w:t>
      </w:r>
      <w:r>
        <w:t xml:space="preserve"> </w:t>
      </w:r>
      <w:hyperlink r:id="rId402">
        <w:r>
          <w:rPr>
            <w:rStyle w:val="Hyperlink"/>
          </w:rPr>
          <w:t xml:space="preserve">Flor_Arte_Backend/src/main/java/com/florarte/backend/dtos/NewUserDto.java</w:t>
        </w:r>
      </w:hyperlink>
      <w:r>
        <w:t xml:space="preserve">.</w:t>
      </w:r>
    </w:p>
    <w:p>
      <w:pPr>
        <w:pStyle w:val="SourceCode"/>
      </w:pPr>
      <w:r>
        <w:rPr>
          <w:rStyle w:val="AttributeTok"/>
        </w:rPr>
        <w:t xml:space="preserve">@Data</w:t>
      </w:r>
      <w:r>
        <w:br/>
      </w:r>
      <w:r>
        <w:rPr>
          <w:rStyle w:val="AttributeTok"/>
        </w:rPr>
        <w:t xml:space="preserve">@AllArgsConstructor</w:t>
      </w:r>
      <w:r>
        <w:br/>
      </w:r>
      <w:r>
        <w:rPr>
          <w:rStyle w:val="AttributeTok"/>
        </w:rPr>
        <w:t xml:space="preserve">@NoArgsConstructor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NewUserDto </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nombre de usuario es obligatorio"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min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max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nombre de usuario debe tener entre 3 y 100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correo electrónico es obligatorio"</w:t>
      </w:r>
      <w:r>
        <w:rPr>
          <w:rStyle w:val="OperatorTok"/>
        </w:rPr>
        <w:t xml:space="preserve">)</w:t>
      </w:r>
      <w:r>
        <w:br/>
      </w:r>
      <w:r>
        <w:rPr>
          <w:rStyle w:val="NormalTok"/>
        </w:rPr>
        <w:t xml:space="preserve">    </w:t>
      </w:r>
      <w:r>
        <w:rPr>
          <w:rStyle w:val="AttributeTok"/>
        </w:rPr>
        <w:t xml:space="preserve">@Email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formato de correo no es válido"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correo no puede superar los 150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"La contraseña es obligatoria"</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min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"La contraseña debe tener al menos 6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persona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idPersona</w:t>
      </w:r>
      <w:r>
        <w:rPr>
          <w:rStyle w:val="OperatorTok"/>
        </w:rPr>
        <w:t xml:space="preserve">;</w:t>
      </w:r>
      <w:r>
        <w:br/>
      </w:r>
      <w:r>
        <w:rPr>
          <w:rStyle w:val="OperatorTok"/>
        </w:rPr>
        <w:t xml:space="preserve">}</w:t>
      </w:r>
    </w:p>
    <w:bookmarkEnd w:id="403"/>
    <w:bookmarkStart w:id="405" w:name="pedidoarreglodto"/>
    <w:p>
      <w:pPr>
        <w:pStyle w:val="Heading3"/>
      </w:pPr>
      <w:r>
        <w:t xml:space="preserve">PedidoArregloDTO</w:t>
      </w:r>
    </w:p>
    <w:p>
      <w:pPr>
        <w:pStyle w:val="FirstParagraph"/>
      </w:pPr>
      <w:r>
        <w:t xml:space="preserve">Fuente:</w:t>
      </w:r>
      <w:r>
        <w:t xml:space="preserve"> </w:t>
      </w:r>
      <w:hyperlink r:id="rId404">
        <w:r>
          <w:rPr>
            <w:rStyle w:val="Hyperlink"/>
          </w:rPr>
          <w:t xml:space="preserve">Flor_Arte_Backend/src/main/java/com/florarte/backend/dtos/PedidoArregloDTO.java</w:t>
        </w:r>
      </w:hyperlink>
      <w:r>
        <w:t xml:space="preserve">.</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PedidoArregloDTO</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Long</w:t>
      </w:r>
      <w:r>
        <w:rPr>
          <w:rStyle w:val="NormalTok"/>
        </w:rPr>
        <w:t xml:space="preserve"> idCliente</w:t>
      </w:r>
      <w:r>
        <w:rPr>
          <w:rStyle w:val="OperatorTok"/>
        </w:rPr>
        <w:t xml:space="preserve">,</w:t>
      </w:r>
      <w:r>
        <w:br/>
      </w:r>
      <w:r>
        <w:rPr>
          <w:rStyle w:val="NormalTok"/>
        </w:rPr>
        <w:t xml:space="preserve">    </w:t>
      </w:r>
      <w:r>
        <w:rPr>
          <w:rStyle w:val="AttributeTok"/>
        </w:rPr>
        <w:t xml:space="preserve">@Positive</w:t>
      </w:r>
      <w:r>
        <w:rPr>
          <w:rStyle w:val="NormalTok"/>
        </w:rPr>
        <w:t xml:space="preserve"> </w:t>
      </w:r>
      <w:r>
        <w:rPr>
          <w:rStyle w:val="BuiltInTok"/>
        </w:rPr>
        <w:t xml:space="preserve">Long</w:t>
      </w:r>
      <w:r>
        <w:rPr>
          <w:rStyle w:val="NormalTok"/>
        </w:rPr>
        <w:t xml:space="preserve"> idEmpleado</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idArreglo</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cantidad</w:t>
      </w:r>
      <w:r>
        <w:br/>
      </w:r>
      <w:r>
        <w:rPr>
          <w:rStyle w:val="OperatorTok"/>
        </w:rPr>
        <w:t xml:space="preserve">)</w:t>
      </w:r>
      <w:r>
        <w:rPr>
          <w:rStyle w:val="NormalTok"/>
        </w:rPr>
        <w:t xml:space="preserve"> </w:t>
      </w:r>
      <w:r>
        <w:rPr>
          <w:rStyle w:val="OperatorTok"/>
        </w:rPr>
        <w:t xml:space="preserve">{}</w:t>
      </w:r>
    </w:p>
    <w:bookmarkEnd w:id="405"/>
    <w:bookmarkStart w:id="407" w:name="pedidodto"/>
    <w:p>
      <w:pPr>
        <w:pStyle w:val="Heading3"/>
      </w:pPr>
      <w:r>
        <w:t xml:space="preserve">PedidoDTO</w:t>
      </w:r>
    </w:p>
    <w:p>
      <w:pPr>
        <w:pStyle w:val="FirstParagraph"/>
      </w:pPr>
      <w:r>
        <w:t xml:space="preserve">Fuente:</w:t>
      </w:r>
      <w:r>
        <w:t xml:space="preserve"> </w:t>
      </w:r>
      <w:hyperlink r:id="rId406">
        <w:r>
          <w:rPr>
            <w:rStyle w:val="Hyperlink"/>
          </w:rPr>
          <w:t xml:space="preserve">Flor_Arte_Backend/src/main/java/com/florarte/backend/dtos/PedidoDTO.java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PedidoDTO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idPedido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cliente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idCliente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nombreCliente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idEmpleado</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nombreEmpleado</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estado</w:t>
      </w:r>
      <w:r>
        <w:rPr>
          <w:rStyle w:val="OperatorTok"/>
        </w:rPr>
        <w:t xml:space="preserve">;</w:t>
      </w:r>
      <w:r>
        <w:br/>
      </w:r>
      <w:r>
        <w:br/>
      </w:r>
      <w:r>
        <w:rPr>
          <w:rStyle w:val="NormalTok"/>
        </w:rPr>
        <w:t xml:space="preserve">    </w:t>
      </w:r>
      <w:r>
        <w:rPr>
          <w:rStyle w:val="KeywordTok"/>
        </w:rPr>
        <w:t xml:space="preserve">private</w:t>
      </w:r>
      <w:r>
        <w:rPr>
          <w:rStyle w:val="NormalTok"/>
        </w:rPr>
        <w:t xml:space="preserve"> LocalDateTime fecha</w:t>
      </w:r>
      <w:r>
        <w:rPr>
          <w:rStyle w:val="OperatorTok"/>
        </w:rPr>
        <w:t xml:space="preserve">;</w:t>
      </w:r>
      <w:r>
        <w:br/>
      </w:r>
      <w:r>
        <w:br/>
      </w:r>
      <w:r>
        <w:rPr>
          <w:rStyle w:val="NormalTok"/>
        </w:rPr>
        <w:t xml:space="preserve">    </w:t>
      </w:r>
      <w:r>
        <w:rPr>
          <w:rStyle w:val="AttributeTok"/>
        </w:rPr>
        <w:t xml:space="preserve">@DecimalMin</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"0.0"</w:t>
      </w:r>
      <w:r>
        <w:rPr>
          <w:rStyle w:val="OperatorTok"/>
        </w:rPr>
        <w:t xml:space="preserve">,</w:t>
      </w:r>
      <w:r>
        <w:rPr>
          <w:rStyle w:val="NormalTok"/>
        </w:rPr>
        <w:t xml:space="preserve"> inclusive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total no puede ser negativo"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total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Deta_PediDTO</w:t>
      </w:r>
      <w:r>
        <w:rPr>
          <w:rStyle w:val="OperatorTok"/>
        </w:rPr>
        <w:t xml:space="preserve">&gt;</w:t>
      </w:r>
      <w:r>
        <w:rPr>
          <w:rStyle w:val="NormalTok"/>
        </w:rPr>
        <w:t xml:space="preserve"> detalles</w:t>
      </w:r>
      <w:r>
        <w:rPr>
          <w:rStyle w:val="OperatorTok"/>
        </w:rPr>
        <w:t xml:space="preserve">;</w:t>
      </w:r>
      <w:r>
        <w:br/>
      </w:r>
      <w:r>
        <w:rPr>
          <w:rStyle w:val="OperatorTok"/>
        </w:rPr>
        <w:t xml:space="preserve">}</w:t>
      </w:r>
    </w:p>
    <w:bookmarkEnd w:id="407"/>
    <w:bookmarkStart w:id="409" w:name="personadto"/>
    <w:p>
      <w:pPr>
        <w:pStyle w:val="Heading3"/>
      </w:pPr>
      <w:r>
        <w:t xml:space="preserve">PersonaDTO</w:t>
      </w:r>
    </w:p>
    <w:p>
      <w:pPr>
        <w:pStyle w:val="FirstParagraph"/>
      </w:pPr>
      <w:r>
        <w:t xml:space="preserve">Fuente:</w:t>
      </w:r>
      <w:r>
        <w:t xml:space="preserve"> </w:t>
      </w:r>
      <w:hyperlink r:id="rId408">
        <w:r>
          <w:rPr>
            <w:rStyle w:val="Hyperlink"/>
          </w:rPr>
          <w:t xml:space="preserve">Flor_Arte_Backend/src/main/java/com/florarte/backend/dtos/PersonaDTO.java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PersonaDTO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idPersona</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nombre es obligatorio"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nombre no puede superar los 100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teléfono no puede superar los 20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telefono</w:t>
      </w:r>
      <w:r>
        <w:rPr>
          <w:rStyle w:val="OperatorTok"/>
        </w:rPr>
        <w:t xml:space="preserve">;</w:t>
      </w:r>
      <w:r>
        <w:br/>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DPI no puede superar los 20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dpi</w:t>
      </w:r>
      <w:r>
        <w:rPr>
          <w:rStyle w:val="OperatorTok"/>
        </w:rPr>
        <w:t xml:space="preserve">;</w:t>
      </w:r>
      <w:r>
        <w:br/>
      </w:r>
      <w:r>
        <w:br/>
      </w:r>
      <w:r>
        <w:rPr>
          <w:rStyle w:val="NormalTok"/>
        </w:rPr>
        <w:t xml:space="preserve">    </w:t>
      </w:r>
      <w:r>
        <w:rPr>
          <w:rStyle w:val="AttributeTok"/>
        </w:rPr>
        <w:t xml:space="preserve">@Email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formato de correo no es válido"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correo no puede superar los 150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correo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rol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idRol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tipoRol</w:t>
      </w:r>
      <w:r>
        <w:rPr>
          <w:rStyle w:val="OperatorTok"/>
        </w:rPr>
        <w:t xml:space="preserve">;</w:t>
      </w:r>
      <w:r>
        <w:br/>
      </w:r>
      <w:r>
        <w:rPr>
          <w:rStyle w:val="OperatorTok"/>
        </w:rPr>
        <w:t xml:space="preserve">}</w:t>
      </w:r>
    </w:p>
    <w:bookmarkEnd w:id="409"/>
    <w:bookmarkStart w:id="411" w:name="seguridadcorreodto"/>
    <w:p>
      <w:pPr>
        <w:pStyle w:val="Heading3"/>
      </w:pPr>
      <w:r>
        <w:t xml:space="preserve">SeguridadCorreoDTO</w:t>
      </w:r>
    </w:p>
    <w:p>
      <w:pPr>
        <w:pStyle w:val="FirstParagraph"/>
      </w:pPr>
      <w:r>
        <w:t xml:space="preserve">Fuente:</w:t>
      </w:r>
      <w:r>
        <w:t xml:space="preserve"> </w:t>
      </w:r>
      <w:hyperlink r:id="rId410">
        <w:r>
          <w:rPr>
            <w:rStyle w:val="Hyperlink"/>
          </w:rPr>
          <w:t xml:space="preserve">Flor_Arte_Backend/src/main/java/com/florarte/backend/dtos/SeguridadCorreoDTO.java</w:t>
        </w:r>
      </w:hyperlink>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SeguridadCorreoDTO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Verificar</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BuiltInTok"/>
        </w:rPr>
        <w:t xml:space="preserve">String</w:t>
      </w:r>
      <w:r>
        <w:rPr>
          <w:rStyle w:val="NormalTok"/>
        </w:rPr>
        <w:t xml:space="preserve"> challengeId</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@Pattern</w:t>
      </w:r>
      <w:r>
        <w:rPr>
          <w:rStyle w:val="OperatorTok"/>
        </w:rPr>
        <w:t xml:space="preserve">(</w:t>
      </w:r>
      <w:r>
        <w:rPr>
          <w:rStyle w:val="NormalTok"/>
        </w:rPr>
        <w:t xml:space="preserve">regexp </w:t>
      </w:r>
      <w:r>
        <w:rPr>
          <w:rStyle w:val="OperatorTok"/>
        </w:rPr>
        <w:t xml:space="preserve">=</w:t>
      </w:r>
      <w:r>
        <w:rPr>
          <w:rStyle w:val="NormalTok"/>
        </w:rPr>
        <w:t xml:space="preserve"> </w:t>
      </w:r>
      <w:r>
        <w:rPr>
          <w:rStyle w:val="StringTok"/>
        </w:rPr>
        <w:t xml:space="preserve">"[0-9]{6}"</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"Ingresa los seis dígitos del código"</w:t>
      </w:r>
      <w:r>
        <w:rPr>
          <w:rStyle w:val="OperatorTok"/>
        </w:rPr>
        <w:t xml:space="preserve">)</w:t>
      </w:r>
      <w:r>
        <w:br/>
      </w:r>
      <w:r>
        <w:rPr>
          <w:rStyle w:val="NormalTok"/>
        </w:rPr>
        <w:t xml:space="preserve">          </w:t>
      </w:r>
      <w:r>
        <w:rPr>
          <w:rStyle w:val="BuiltInTok"/>
        </w:rPr>
        <w:t xml:space="preserve">String</w:t>
      </w:r>
      <w:r>
        <w:rPr>
          <w:rStyle w:val="NormalTok"/>
        </w:rPr>
        <w:t xml:space="preserve"> codigo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Reenviar</w:t>
      </w:r>
      <w:r>
        <w:rPr>
          <w:rStyle w:val="OperatorTok"/>
        </w:rPr>
        <w:t xml:space="preserve">(</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36</w:t>
      </w:r>
      <w:r>
        <w:rPr>
          <w:rStyle w:val="OperatorTok"/>
        </w:rPr>
        <w:t xml:space="preserve">)</w:t>
      </w:r>
      <w:r>
        <w:rPr>
          <w:rStyle w:val="NormalTok"/>
        </w:rPr>
        <w:t xml:space="preserve"> </w:t>
      </w:r>
      <w:r>
        <w:rPr>
          <w:rStyle w:val="BuiltInTok"/>
        </w:rPr>
        <w:t xml:space="preserve">String</w:t>
      </w:r>
      <w:r>
        <w:rPr>
          <w:rStyle w:val="NormalTok"/>
        </w:rPr>
        <w:t xml:space="preserve"> challengeId</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Recuperar</w:t>
      </w:r>
      <w:r>
        <w:rPr>
          <w:rStyle w:val="OperatorTok"/>
        </w:rPr>
        <w:t xml:space="preserve">(</w:t>
      </w:r>
      <w:r>
        <w:rPr>
          <w:rStyle w:val="AttributeTok"/>
        </w:rPr>
        <w:t xml:space="preserve">@NotBlank</w:t>
      </w:r>
      <w:r>
        <w:rPr>
          <w:rStyle w:val="NormalTok"/>
        </w:rPr>
        <w:t xml:space="preserve"> </w:t>
      </w:r>
      <w:r>
        <w:rPr>
          <w:rStyle w:val="AttributeTok"/>
        </w:rPr>
        <w:t xml:space="preserve">@Email</w:t>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BuiltInTok"/>
        </w:rPr>
        <w:t xml:space="preserve">String</w:t>
      </w:r>
      <w:r>
        <w:rPr>
          <w:rStyle w:val="NormalTok"/>
        </w:rPr>
        <w:t xml:space="preserve"> correo</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Restablecer</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BuiltInTok"/>
        </w:rPr>
        <w:t xml:space="preserve">String</w:t>
      </w:r>
      <w:r>
        <w:rPr>
          <w:rStyle w:val="NormalTok"/>
        </w:rPr>
        <w:t xml:space="preserve"> token</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min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max </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BuiltInTok"/>
        </w:rPr>
        <w:t xml:space="preserve">String</w:t>
      </w:r>
      <w:r>
        <w:rPr>
          <w:rStyle w:val="NormalTok"/>
        </w:rPr>
        <w:t xml:space="preserve"> contrasena</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72</w:t>
      </w:r>
      <w:r>
        <w:rPr>
          <w:rStyle w:val="OperatorTok"/>
        </w:rPr>
        <w:t xml:space="preserve">)</w:t>
      </w:r>
      <w:r>
        <w:rPr>
          <w:rStyle w:val="NormalTok"/>
        </w:rPr>
        <w:t xml:space="preserve"> </w:t>
      </w:r>
      <w:r>
        <w:rPr>
          <w:rStyle w:val="BuiltInTok"/>
        </w:rPr>
        <w:t xml:space="preserve">String</w:t>
      </w:r>
      <w:r>
        <w:rPr>
          <w:rStyle w:val="NormalTok"/>
        </w:rPr>
        <w:t xml:space="preserve"> confirmacion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Configurar</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BuiltInTok"/>
        </w:rPr>
        <w:t xml:space="preserve">Boolean</w:t>
      </w:r>
      <w:r>
        <w:rPr>
          <w:rStyle w:val="NormalTok"/>
        </w:rPr>
        <w:t xml:space="preserve"> habilitado</w:t>
      </w:r>
      <w:r>
        <w:rPr>
          <w:rStyle w:val="OperatorTok"/>
        </w:rPr>
        <w:t xml:space="preserve">,</w:t>
      </w:r>
      <w:r>
        <w:rPr>
          <w:rStyle w:val="NormalTok"/>
        </w:rPr>
        <w:t xml:space="preserve"> </w:t>
      </w:r>
      <w:r>
        <w:rPr>
          <w:rStyle w:val="AttributeTok"/>
        </w:rPr>
        <w:t xml:space="preserve">@NotBlank</w:t>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BuiltInTok"/>
        </w:rPr>
        <w:t xml:space="preserve">String</w:t>
      </w:r>
      <w:r>
        <w:rPr>
          <w:rStyle w:val="NormalTok"/>
        </w:rPr>
        <w:t xml:space="preserve"> contrasena</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411"/>
    <w:bookmarkStart w:id="413" w:name="tipoflordto"/>
    <w:p>
      <w:pPr>
        <w:pStyle w:val="Heading3"/>
      </w:pPr>
      <w:r>
        <w:t xml:space="preserve">TipoFlorDTO</w:t>
      </w:r>
    </w:p>
    <w:p>
      <w:pPr>
        <w:pStyle w:val="FirstParagraph"/>
      </w:pPr>
      <w:r>
        <w:t xml:space="preserve">Fuente:</w:t>
      </w:r>
      <w:r>
        <w:t xml:space="preserve"> </w:t>
      </w:r>
      <w:hyperlink r:id="rId412">
        <w:r>
          <w:rPr>
            <w:rStyle w:val="Hyperlink"/>
          </w:rPr>
          <w:t xml:space="preserve">Flor_Arte_Backend/src/main/java/com/florarte/backend/dtos/TipoFlorDTO.java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TipoFlorDTO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Integer</w:t>
      </w:r>
      <w:r>
        <w:rPr>
          <w:rStyle w:val="NormalTok"/>
        </w:rPr>
        <w:t xml:space="preserve"> idTipoFlor</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nombre del tipo de flor es obligatorio"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nombre no puede superar los 100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descripcion</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imagenUrl</w:t>
      </w:r>
      <w:r>
        <w:rPr>
          <w:rStyle w:val="OperatorTok"/>
        </w:rPr>
        <w:t xml:space="preserve">;</w:t>
      </w:r>
      <w:r>
        <w:br/>
      </w:r>
      <w:r>
        <w:rPr>
          <w:rStyle w:val="OperatorTok"/>
        </w:rPr>
        <w:t xml:space="preserve">}</w:t>
      </w:r>
    </w:p>
    <w:bookmarkEnd w:id="413"/>
    <w:bookmarkStart w:id="415" w:name="updatepedidocompletodto"/>
    <w:p>
      <w:pPr>
        <w:pStyle w:val="Heading3"/>
      </w:pPr>
      <w:r>
        <w:t xml:space="preserve">UpdatePedidoCompletoDTO</w:t>
      </w:r>
    </w:p>
    <w:p>
      <w:pPr>
        <w:pStyle w:val="FirstParagraph"/>
      </w:pPr>
      <w:r>
        <w:t xml:space="preserve">Fuente:</w:t>
      </w:r>
      <w:r>
        <w:t xml:space="preserve"> </w:t>
      </w:r>
      <w:hyperlink r:id="rId414">
        <w:r>
          <w:rPr>
            <w:rStyle w:val="Hyperlink"/>
          </w:rPr>
          <w:t xml:space="preserve">Flor_Arte_Backend/src/main/java/com/florarte/backend/dtos/UpdatePedidoCompletoDTO.java</w:t>
        </w:r>
      </w:hyperlink>
      <w:r>
        <w:t xml:space="preserve">.</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UpdatePedidoCompletoDTO</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Long</w:t>
      </w:r>
      <w:r>
        <w:rPr>
          <w:rStyle w:val="NormalTok"/>
        </w:rPr>
        <w:t xml:space="preserve"> idCliente</w:t>
      </w:r>
      <w:r>
        <w:rPr>
          <w:rStyle w:val="OperatorTok"/>
        </w:rPr>
        <w:t xml:space="preserve">,</w:t>
      </w:r>
      <w:r>
        <w:br/>
      </w:r>
      <w:r>
        <w:rPr>
          <w:rStyle w:val="NormalTok"/>
        </w:rPr>
        <w:t xml:space="preserve">        </w:t>
      </w:r>
      <w:r>
        <w:rPr>
          <w:rStyle w:val="AttributeTok"/>
        </w:rPr>
        <w:t xml:space="preserve">@Positive</w:t>
      </w:r>
      <w:r>
        <w:rPr>
          <w:rStyle w:val="NormalTok"/>
        </w:rPr>
        <w:t xml:space="preserve"> </w:t>
      </w:r>
      <w:r>
        <w:rPr>
          <w:rStyle w:val="BuiltInTok"/>
        </w:rPr>
        <w:t xml:space="preserve">Long</w:t>
      </w:r>
      <w:r>
        <w:rPr>
          <w:rStyle w:val="NormalTok"/>
        </w:rPr>
        <w:t xml:space="preserve"> idEmpleado</w:t>
      </w:r>
      <w:r>
        <w:rPr>
          <w:rStyle w:val="OperatorTok"/>
        </w:rPr>
        <w:t xml:space="preserve">,</w:t>
      </w:r>
      <w:r>
        <w:br/>
      </w:r>
      <w:r>
        <w:rPr>
          <w:rStyle w:val="NormalTok"/>
        </w:rPr>
        <w:t xml:space="preserve">        </w:t>
      </w:r>
      <w:r>
        <w:rPr>
          <w:rStyle w:val="AttributeTok"/>
        </w:rPr>
        <w:t xml:space="preserve">@NotBlank</w:t>
      </w:r>
      <w:r>
        <w:rPr>
          <w:rStyle w:val="NormalTok"/>
        </w:rPr>
        <w:t xml:space="preserve"> </w:t>
      </w:r>
      <w:r>
        <w:rPr>
          <w:rStyle w:val="BuiltInTok"/>
        </w:rPr>
        <w:t xml:space="preserve">String</w:t>
      </w:r>
      <w:r>
        <w:rPr>
          <w:rStyle w:val="NormalTok"/>
        </w:rPr>
        <w:t xml:space="preserve"> estado</w:t>
      </w:r>
      <w:r>
        <w:rPr>
          <w:rStyle w:val="OperatorTok"/>
        </w:rPr>
        <w:t xml:space="preserve">,</w:t>
      </w:r>
      <w:r>
        <w:br/>
      </w:r>
      <w:r>
        <w:rPr>
          <w:rStyle w:val="NormalTok"/>
        </w:rPr>
        <w:t xml:space="preserve">        </w:t>
      </w:r>
      <w:r>
        <w:rPr>
          <w:rStyle w:val="AttributeTok"/>
        </w:rPr>
        <w:t xml:space="preserve">@NotEmpty</w:t>
      </w:r>
      <w:r>
        <w:rPr>
          <w:rStyle w:val="NormalTok"/>
        </w:rPr>
        <w:t xml:space="preserve"> </w:t>
      </w:r>
      <w:r>
        <w:rPr>
          <w:rStyle w:val="BuiltInTok"/>
        </w:rPr>
        <w:t xml:space="preserve">List</w:t>
      </w:r>
      <w:r>
        <w:rPr>
          <w:rStyle w:val="OperatorTok"/>
        </w:rPr>
        <w:t xml:space="preserve">&lt;</w:t>
      </w:r>
      <w:r>
        <w:rPr>
          <w:rStyle w:val="AttributeTok"/>
        </w:rPr>
        <w:t xml:space="preserve">@NotNull</w:t>
      </w:r>
      <w:r>
        <w:rPr>
          <w:rStyle w:val="NormalTok"/>
        </w:rPr>
        <w:t xml:space="preserve"> </w:t>
      </w:r>
      <w:r>
        <w:rPr>
          <w:rStyle w:val="AttributeTok"/>
        </w:rPr>
        <w:t xml:space="preserve">@Valid</w:t>
      </w:r>
      <w:r>
        <w:rPr>
          <w:rStyle w:val="NormalTok"/>
        </w:rPr>
        <w:t xml:space="preserve"> Item</w:t>
      </w:r>
      <w:r>
        <w:rPr>
          <w:rStyle w:val="OperatorTok"/>
        </w:rPr>
        <w:t xml:space="preserve">&gt;</w:t>
      </w:r>
      <w:r>
        <w:rPr>
          <w:rStyle w:val="NormalTok"/>
        </w:rPr>
        <w:t xml:space="preserve"> detalles</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record</w:t>
      </w:r>
      <w:r>
        <w:rPr>
          <w:rStyle w:val="NormalTok"/>
        </w:rPr>
        <w:t xml:space="preserve"> </w:t>
      </w:r>
      <w:r>
        <w:rPr>
          <w:rStyle w:val="FunctionTok"/>
        </w:rPr>
        <w:t xml:space="preserve">Item</w:t>
      </w:r>
      <w:r>
        <w:rPr>
          <w:rStyle w:val="OperatorTok"/>
        </w:rPr>
        <w:t xml:space="preserve">(</w:t>
      </w:r>
      <w:r>
        <w:br/>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idDetallePedido</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idFlor</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@Positive</w:t>
      </w:r>
      <w:r>
        <w:rPr>
          <w:rStyle w:val="NormalTok"/>
        </w:rPr>
        <w:t xml:space="preserve"> </w:t>
      </w:r>
      <w:r>
        <w:rPr>
          <w:rStyle w:val="BuiltInTok"/>
        </w:rPr>
        <w:t xml:space="preserve">Integer</w:t>
      </w:r>
      <w:r>
        <w:rPr>
          <w:rStyle w:val="NormalTok"/>
        </w:rPr>
        <w:t xml:space="preserve"> cantidad</w:t>
      </w:r>
      <w:r>
        <w:rPr>
          <w:rStyle w:val="OperatorTok"/>
        </w:rPr>
        <w:t xml:space="preserve">,</w:t>
      </w:r>
      <w:r>
        <w:br/>
      </w:r>
      <w:r>
        <w:rPr>
          <w:rStyle w:val="NormalTok"/>
        </w:rPr>
        <w:t xml:space="preserve">            </w:t>
      </w:r>
      <w:r>
        <w:rPr>
          <w:rStyle w:val="AttributeTok"/>
        </w:rPr>
        <w:t xml:space="preserve">@NotNull</w:t>
      </w:r>
      <w:r>
        <w:rPr>
          <w:rStyle w:val="NormalTok"/>
        </w:rPr>
        <w:t xml:space="preserve"> </w:t>
      </w:r>
      <w:r>
        <w:rPr>
          <w:rStyle w:val="AttributeTok"/>
        </w:rPr>
        <w:t xml:space="preserve">@DecimalMin</w:t>
      </w:r>
      <w:r>
        <w:rPr>
          <w:rStyle w:val="OperatorTok"/>
        </w:rPr>
        <w:t xml:space="preserve">(</w:t>
      </w:r>
      <w:r>
        <w:rPr>
          <w:rStyle w:val="StringTok"/>
        </w:rPr>
        <w:t xml:space="preserve">"0.00"</w:t>
      </w:r>
      <w:r>
        <w:rPr>
          <w:rStyle w:val="OperatorTok"/>
        </w:rPr>
        <w:t xml:space="preserve">)</w:t>
      </w:r>
      <w:r>
        <w:rPr>
          <w:rStyle w:val="NormalTok"/>
        </w:rPr>
        <w:t xml:space="preserve"> </w:t>
      </w:r>
      <w:r>
        <w:rPr>
          <w:rStyle w:val="AttributeTok"/>
        </w:rPr>
        <w:t xml:space="preserve">@Digits</w:t>
      </w:r>
      <w:r>
        <w:rPr>
          <w:rStyle w:val="OperatorTok"/>
        </w:rPr>
        <w:t xml:space="preserve">(</w:t>
      </w:r>
      <w:r>
        <w:rPr>
          <w:rStyle w:val="NormalTok"/>
        </w:rPr>
        <w:t xml:space="preserve">integer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fraction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BuiltInTok"/>
        </w:rPr>
        <w:t xml:space="preserve">BigDecimal</w:t>
      </w:r>
      <w:r>
        <w:rPr>
          <w:rStyle w:val="NormalTok"/>
        </w:rPr>
        <w:t xml:space="preserve"> precio</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415"/>
    <w:bookmarkStart w:id="417" w:name="updateuserdto"/>
    <w:p>
      <w:pPr>
        <w:pStyle w:val="Heading3"/>
      </w:pPr>
      <w:r>
        <w:t xml:space="preserve">UpdateUserDto</w:t>
      </w:r>
    </w:p>
    <w:p>
      <w:pPr>
        <w:pStyle w:val="FirstParagraph"/>
      </w:pPr>
      <w:r>
        <w:t xml:space="preserve">Fuente:</w:t>
      </w:r>
      <w:r>
        <w:t xml:space="preserve"> </w:t>
      </w:r>
      <w:hyperlink r:id="rId416">
        <w:r>
          <w:rPr>
            <w:rStyle w:val="Hyperlink"/>
          </w:rPr>
          <w:t xml:space="preserve">Flor_Arte_Backend/src/main/java/com/florarte/backend/dtos/UpdateUserDto.java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UpdateUserDto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idUsuario</w:t>
      </w:r>
      <w:r>
        <w:rPr>
          <w:rStyle w:val="OperatorTok"/>
        </w:rPr>
        <w:t xml:space="preserve">;</w:t>
      </w:r>
      <w:r>
        <w:br/>
      </w:r>
      <w:r>
        <w:br/>
      </w:r>
      <w:r>
        <w:rPr>
          <w:rStyle w:val="NormalTok"/>
        </w:rPr>
        <w:t xml:space="preserve">    </w:t>
      </w:r>
      <w:r>
        <w:rPr>
          <w:rStyle w:val="AttributeTok"/>
        </w:rPr>
        <w:t xml:space="preserve">@NotBlank</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correo electrónico es obligatorio"</w:t>
      </w:r>
      <w:r>
        <w:rPr>
          <w:rStyle w:val="OperatorTok"/>
        </w:rPr>
        <w:t xml:space="preserve">)</w:t>
      </w:r>
      <w:r>
        <w:br/>
      </w:r>
      <w:r>
        <w:rPr>
          <w:rStyle w:val="NormalTok"/>
        </w:rPr>
        <w:t xml:space="preserve">    </w:t>
      </w:r>
      <w:r>
        <w:rPr>
          <w:rStyle w:val="AttributeTok"/>
        </w:rPr>
        <w:t xml:space="preserve">@Email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formato de correo no es válido"</w:t>
      </w:r>
      <w:r>
        <w:rPr>
          <w:rStyle w:val="OperatorTok"/>
        </w:rPr>
        <w:t xml:space="preserve">)</w:t>
      </w:r>
      <w:r>
        <w:br/>
      </w:r>
      <w:r>
        <w:rPr>
          <w:rStyle w:val="NormalTok"/>
        </w:rPr>
        <w:t xml:space="preserve">    </w:t>
      </w:r>
      <w:r>
        <w:rPr>
          <w:rStyle w:val="AttributeTok"/>
        </w:rPr>
        <w:t xml:space="preserve">@Size</w:t>
      </w:r>
      <w:r>
        <w:rPr>
          <w:rStyle w:val="OperatorTok"/>
        </w:rPr>
        <w:t xml:space="preserve">(</w:t>
      </w:r>
      <w:r>
        <w:rPr>
          <w:rStyle w:val="NormalTok"/>
        </w:rPr>
        <w:t xml:space="preserve">max </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"El correo no puede superar los 150 caracteres"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token</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estado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estado</w:t>
      </w:r>
      <w:r>
        <w:rPr>
          <w:rStyle w:val="OperatorTok"/>
        </w:rPr>
        <w:t xml:space="preserve">;</w:t>
      </w:r>
      <w:r>
        <w:br/>
      </w:r>
      <w:r>
        <w:br/>
      </w:r>
      <w:r>
        <w:rPr>
          <w:rStyle w:val="NormalTok"/>
        </w:rPr>
        <w:t xml:space="preserve">    </w:t>
      </w:r>
      <w:r>
        <w:rPr>
          <w:rStyle w:val="AttributeTok"/>
        </w:rPr>
        <w:t xml:space="preserve">@NotNull</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"El id de persona es obligatorio"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idPersona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nombrePersona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rolPersona</w:t>
      </w:r>
      <w:r>
        <w:rPr>
          <w:rStyle w:val="OperatorTok"/>
        </w:rPr>
        <w:t xml:space="preserve">;</w:t>
      </w:r>
      <w:r>
        <w:br/>
      </w:r>
      <w:r>
        <w:rPr>
          <w:rStyle w:val="OperatorTok"/>
        </w:rPr>
        <w:t xml:space="preserve">}</w:t>
      </w:r>
    </w:p>
    <w:bookmarkEnd w:id="417"/>
    <w:bookmarkStart w:id="419" w:name="userlistdto"/>
    <w:p>
      <w:pPr>
        <w:pStyle w:val="Heading3"/>
      </w:pPr>
      <w:r>
        <w:t xml:space="preserve">UserListDTO</w:t>
      </w:r>
    </w:p>
    <w:p>
      <w:pPr>
        <w:pStyle w:val="FirstParagraph"/>
      </w:pPr>
      <w:r>
        <w:t xml:space="preserve">Fuente:</w:t>
      </w:r>
      <w:r>
        <w:t xml:space="preserve"> </w:t>
      </w:r>
      <w:hyperlink r:id="rId418">
        <w:r>
          <w:rPr>
            <w:rStyle w:val="Hyperlink"/>
          </w:rPr>
          <w:t xml:space="preserve">Flor_Arte_Backend/src/main/java/com/florarte/backend/dtos/UserListDTO.java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UserListDTO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idUsuario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estado</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idPersona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telefono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dpi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rol</w:t>
      </w:r>
      <w:r>
        <w:rPr>
          <w:rStyle w:val="OperatorTok"/>
        </w:rPr>
        <w:t xml:space="preserve">;</w:t>
      </w:r>
      <w:r>
        <w:br/>
      </w:r>
      <w:r>
        <w:rPr>
          <w:rStyle w:val="OperatorTok"/>
        </w:rPr>
        <w:t xml:space="preserve">}</w:t>
      </w:r>
    </w:p>
    <w:bookmarkEnd w:id="419"/>
    <w:bookmarkStart w:id="421" w:name="userprofiledto"/>
    <w:p>
      <w:pPr>
        <w:pStyle w:val="Heading3"/>
      </w:pPr>
      <w:r>
        <w:t xml:space="preserve">UserProfileDto</w:t>
      </w:r>
    </w:p>
    <w:p>
      <w:pPr>
        <w:pStyle w:val="FirstParagraph"/>
      </w:pPr>
      <w:r>
        <w:t xml:space="preserve">Fuente:</w:t>
      </w:r>
      <w:r>
        <w:t xml:space="preserve"> </w:t>
      </w:r>
      <w:hyperlink r:id="rId420">
        <w:r>
          <w:rPr>
            <w:rStyle w:val="Hyperlink"/>
          </w:rPr>
          <w:t xml:space="preserve">Flor_Arte_Backend/src/main/java/com/florarte/backend/dtos/UserProfileDto.java</w:t>
        </w:r>
      </w:hyperlink>
      <w:r>
        <w:t xml:space="preserve">.</w:t>
      </w:r>
    </w:p>
    <w:p>
      <w:pPr>
        <w:pStyle w:val="SourceCode"/>
      </w:pPr>
      <w:r>
        <w:rPr>
          <w:rStyle w:val="AttributeTok"/>
        </w:rPr>
        <w:t xml:space="preserve">@Data</w:t>
      </w:r>
      <w:r>
        <w:br/>
      </w:r>
      <w:r>
        <w:rPr>
          <w:rStyle w:val="AttributeTok"/>
        </w:rPr>
        <w:t xml:space="preserve">@NoArgsConstructor</w:t>
      </w:r>
      <w:r>
        <w:br/>
      </w:r>
      <w:r>
        <w:rPr>
          <w:rStyle w:val="AttributeTok"/>
        </w:rPr>
        <w:t xml:space="preserve">@AllArgsConstructor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UserProfileDto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nombre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telefono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dpi</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estado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idPersona</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rol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user</w:t>
      </w:r>
      <w:r>
        <w:rPr>
          <w:rStyle w:val="OperatorTok"/>
        </w:rPr>
        <w:t xml:space="preserve">;</w:t>
      </w:r>
      <w:r>
        <w:br/>
      </w:r>
      <w:r>
        <w:rPr>
          <w:rStyle w:val="OperatorTok"/>
        </w:rPr>
        <w:t xml:space="preserve">}</w:t>
      </w:r>
    </w:p>
    <w:bookmarkEnd w:id="421"/>
    <w:bookmarkStart w:id="422" w:name="cuerpos-locales-de-comprobante"/>
    <w:p>
      <w:pPr>
        <w:pStyle w:val="Heading3"/>
      </w:pPr>
      <w:r>
        <w:t xml:space="preserve">Cuerpos locales de comprobante</w:t>
      </w:r>
    </w:p>
    <w:p>
      <w:pPr>
        <w:pStyle w:val="FirstParagraph"/>
      </w:pPr>
      <w:r>
        <w:rPr>
          <w:rStyle w:val="VerbatimChar"/>
        </w:rPr>
        <w:t xml:space="preserve">ComprobanteController.Emitir</w:t>
      </w:r>
      <w:r>
        <w:t xml:space="preserve">:</w:t>
      </w:r>
      <w:r>
        <w:t xml:space="preserve"> </w:t>
      </w:r>
      <w:r>
        <w:rPr>
          <w:rStyle w:val="VerbatimChar"/>
        </w:rPr>
        <w:t xml:space="preserve">tipo</w:t>
      </w:r>
      <w:r>
        <w:t xml:space="preserve"> </w:t>
      </w:r>
      <w:r>
        <w:t xml:space="preserve">obligatorio y</w:t>
      </w:r>
      <w:r>
        <w:t xml:space="preserve"> </w:t>
      </w:r>
      <w:r>
        <w:rPr>
          <w:rStyle w:val="VerbatimChar"/>
        </w:rPr>
        <w:t xml:space="preserve">idOrigen &gt;= 1</w:t>
      </w:r>
      <w:r>
        <w:t xml:space="preserve">. Tipos admitidos por servicio:</w:t>
      </w:r>
      <w:r>
        <w:t xml:space="preserve"> </w:t>
      </w:r>
      <w:r>
        <w:rPr>
          <w:rStyle w:val="VerbatimChar"/>
        </w:rPr>
        <w:t xml:space="preserve">PEDIDO</w:t>
      </w:r>
      <w:r>
        <w:t xml:space="preserve">,</w:t>
      </w:r>
      <w:r>
        <w:t xml:space="preserve"> </w:t>
      </w:r>
      <w:r>
        <w:rPr>
          <w:rStyle w:val="VerbatimChar"/>
        </w:rPr>
        <w:t xml:space="preserve">ARREGLO</w:t>
      </w:r>
      <w:r>
        <w:t xml:space="preserve">,</w:t>
      </w:r>
      <w:r>
        <w:t xml:space="preserve"> </w:t>
      </w:r>
      <w:r>
        <w:rPr>
          <w:rStyle w:val="VerbatimChar"/>
        </w:rPr>
        <w:t xml:space="preserve">EVENTO</w:t>
      </w:r>
      <w:r>
        <w:t xml:space="preserve">,</w:t>
      </w:r>
      <w:r>
        <w:t xml:space="preserve"> </w:t>
      </w:r>
      <w:r>
        <w:rPr>
          <w:rStyle w:val="VerbatimChar"/>
        </w:rPr>
        <w:t xml:space="preserve">INVENTARIO</w:t>
      </w:r>
      <w:r>
        <w:t xml:space="preserve">.</w:t>
      </w:r>
      <w:r>
        <w:t xml:space="preserve"> </w:t>
      </w:r>
      <w:r>
        <w:rPr>
          <w:rStyle w:val="VerbatimChar"/>
        </w:rPr>
        <w:t xml:space="preserve">EnviarCorreo</w:t>
      </w:r>
      <w:r>
        <w:t xml:space="preserve">: correo obligatorio, formato email, máximo 150 caracteres. Evidencia:</w:t>
      </w:r>
      <w:r>
        <w:t xml:space="preserve"> </w:t>
      </w:r>
      <w:r>
        <w:rPr>
          <w:rStyle w:val="VerbatimChar"/>
        </w:rPr>
        <w:t xml:space="preserve">controllers/ComprobanteController.java</w:t>
      </w:r>
      <w:r>
        <w:t xml:space="preserve"> </w:t>
      </w:r>
      <w:r>
        <w:t xml:space="preserve">(enlaces del inventario).</w:t>
      </w:r>
    </w:p>
    <w:bookmarkEnd w:id="422"/>
    <w:bookmarkEnd w:id="423"/>
    <w:bookmarkStart w:id="424" w:name="respuestas-de-negocio-y-filtros"/>
    <w:p>
      <w:pPr>
        <w:pStyle w:val="Heading2"/>
      </w:pPr>
      <w:r>
        <w:t xml:space="preserve">Respuestas de negocio y filtros</w:t>
      </w:r>
    </w:p>
    <w:p>
      <w:pPr>
        <w:pStyle w:val="Compact"/>
        <w:numPr>
          <w:ilvl w:val="0"/>
          <w:numId w:val="1116"/>
        </w:numPr>
      </w:pPr>
      <w:r>
        <w:t xml:space="preserve">Login final:</w:t>
      </w:r>
      <w:r>
        <w:t xml:space="preserve"> </w:t>
      </w:r>
      <w:r>
        <w:rPr>
          <w:rStyle w:val="VerbatimChar"/>
        </w:rPr>
        <w:t xml:space="preserve">requires2fa:false</w:t>
      </w:r>
      <w:r>
        <w:t xml:space="preserve">,</w:t>
      </w:r>
      <w:r>
        <w:t xml:space="preserve"> </w:t>
      </w:r>
      <w:r>
        <w:rPr>
          <w:rStyle w:val="VerbatimChar"/>
        </w:rPr>
        <w:t xml:space="preserve">token</w:t>
      </w:r>
      <w:r>
        <w:t xml:space="preserve">,</w:t>
      </w:r>
      <w:r>
        <w:t xml:space="preserve"> </w:t>
      </w:r>
      <w:r>
        <w:rPr>
          <w:rStyle w:val="VerbatimChar"/>
        </w:rPr>
        <w:t xml:space="preserve">nombre</w:t>
      </w:r>
      <w:r>
        <w:t xml:space="preserve">,</w:t>
      </w:r>
      <w:r>
        <w:t xml:space="preserve"> </w:t>
      </w:r>
      <w:r>
        <w:rPr>
          <w:rStyle w:val="VerbatimChar"/>
        </w:rPr>
        <w:t xml:space="preserve">tipoUsuario</w:t>
      </w:r>
      <w:r>
        <w:t xml:space="preserve">,</w:t>
      </w:r>
      <w:r>
        <w:t xml:space="preserve"> </w:t>
      </w:r>
      <w:r>
        <w:rPr>
          <w:rStyle w:val="VerbatimChar"/>
        </w:rPr>
        <w:t xml:space="preserve">id_usuario</w:t>
      </w:r>
      <w:r>
        <w:t xml:space="preserve">,</w:t>
      </w:r>
      <w:r>
        <w:t xml:space="preserve"> </w:t>
      </w:r>
      <w:r>
        <w:rPr>
          <w:rStyle w:val="VerbatimChar"/>
        </w:rPr>
        <w:t xml:space="preserve">estado</w:t>
      </w:r>
      <w:r>
        <w:t xml:space="preserve">,</w:t>
      </w:r>
      <w:r>
        <w:t xml:space="preserve"> </w:t>
      </w:r>
      <w:r>
        <w:rPr>
          <w:rStyle w:val="VerbatimChar"/>
        </w:rPr>
        <w:t xml:space="preserve">message</w:t>
      </w:r>
      <w:r>
        <w:t xml:space="preserve">. Desafío:</w:t>
      </w:r>
      <w:r>
        <w:t xml:space="preserve"> </w:t>
      </w:r>
      <w:r>
        <w:rPr>
          <w:rStyle w:val="VerbatimChar"/>
        </w:rPr>
        <w:t xml:space="preserve">requires2fa:true</w:t>
      </w:r>
      <w:r>
        <w:t xml:space="preserve">,</w:t>
      </w:r>
      <w:r>
        <w:t xml:space="preserve"> </w:t>
      </w:r>
      <w:r>
        <w:rPr>
          <w:rStyle w:val="VerbatimChar"/>
        </w:rPr>
        <w:t xml:space="preserve">challengeId</w:t>
      </w:r>
      <w:r>
        <w:t xml:space="preserve">,</w:t>
      </w:r>
      <w:r>
        <w:t xml:space="preserve"> </w:t>
      </w:r>
      <w:r>
        <w:rPr>
          <w:rStyle w:val="VerbatimChar"/>
        </w:rPr>
        <w:t xml:space="preserve">expiresInSeconds</w:t>
      </w:r>
      <w:r>
        <w:t xml:space="preserve">,</w:t>
      </w:r>
      <w:r>
        <w:t xml:space="preserve"> </w:t>
      </w:r>
      <w:r>
        <w:rPr>
          <w:rStyle w:val="VerbatimChar"/>
        </w:rPr>
        <w:t xml:space="preserve">resendAfterSeconds</w:t>
      </w:r>
      <w:r>
        <w:t xml:space="preserve">,</w:t>
      </w:r>
      <w:r>
        <w:t xml:space="preserve"> </w:t>
      </w:r>
      <w:r>
        <w:rPr>
          <w:rStyle w:val="VerbatimChar"/>
        </w:rPr>
        <w:t xml:space="preserve">message</w:t>
      </w:r>
      <w:r>
        <w:t xml:space="preserve">, sin JWT definitivo. Fuente:</w:t>
      </w:r>
      <w:r>
        <w:t xml:space="preserve"> </w:t>
      </w:r>
      <w:r>
        <w:rPr>
          <w:rStyle w:val="VerbatimChar"/>
        </w:rPr>
        <w:t xml:space="preserve">services/DesafioAuthService.java</w:t>
      </w:r>
      <w:r>
        <w:t xml:space="preserve">,</w:t>
      </w:r>
      <w:r>
        <w:t xml:space="preserve"> </w:t>
      </w:r>
      <w:r>
        <w:rPr>
          <w:rStyle w:val="VerbatimChar"/>
        </w:rPr>
        <w:t xml:space="preserve">src/types/auth.ts</w:t>
      </w:r>
      <w:r>
        <w:t xml:space="preserve">.</w:t>
      </w:r>
    </w:p>
    <w:p>
      <w:pPr>
        <w:pStyle w:val="Compact"/>
        <w:numPr>
          <w:ilvl w:val="0"/>
          <w:numId w:val="1116"/>
        </w:numPr>
      </w:pPr>
      <w:r>
        <w:t xml:space="preserve">Gestión paginada:</w:t>
      </w:r>
      <w:r>
        <w:t xml:space="preserve"> </w:t>
      </w:r>
      <w:r>
        <w:rPr>
          <w:rStyle w:val="VerbatimChar"/>
        </w:rPr>
        <w:t xml:space="preserve">contenido</w:t>
      </w:r>
      <w:r>
        <w:t xml:space="preserve">,</w:t>
      </w:r>
      <w:r>
        <w:t xml:space="preserve"> </w:t>
      </w:r>
      <w:r>
        <w:rPr>
          <w:rStyle w:val="VerbatimChar"/>
        </w:rPr>
        <w:t xml:space="preserve">pagina</w:t>
      </w:r>
      <w:r>
        <w:t xml:space="preserve">,</w:t>
      </w:r>
      <w:r>
        <w:t xml:space="preserve"> </w:t>
      </w:r>
      <w:r>
        <w:rPr>
          <w:rStyle w:val="VerbatimChar"/>
        </w:rPr>
        <w:t xml:space="preserve">tamano</w:t>
      </w:r>
      <w:r>
        <w:t xml:space="preserve">,</w:t>
      </w:r>
      <w:r>
        <w:t xml:space="preserve"> </w:t>
      </w:r>
      <w:r>
        <w:rPr>
          <w:rStyle w:val="VerbatimChar"/>
        </w:rPr>
        <w:t xml:space="preserve">totalElementos</w:t>
      </w:r>
      <w:r>
        <w:t xml:space="preserve">,</w:t>
      </w:r>
      <w:r>
        <w:t xml:space="preserve"> </w:t>
      </w:r>
      <w:r>
        <w:rPr>
          <w:rStyle w:val="VerbatimChar"/>
        </w:rPr>
        <w:t xml:space="preserve">totalPaginas</w:t>
      </w:r>
      <w:r>
        <w:t xml:space="preserve">,</w:t>
      </w:r>
      <w:r>
        <w:t xml:space="preserve"> </w:t>
      </w:r>
      <w:r>
        <w:rPr>
          <w:rStyle w:val="VerbatimChar"/>
        </w:rPr>
        <w:t xml:space="preserve">resumen</w:t>
      </w:r>
      <w:r>
        <w:t xml:space="preserve">,</w:t>
      </w:r>
      <w:r>
        <w:t xml:space="preserve"> </w:t>
      </w:r>
      <w:r>
        <w:rPr>
          <w:rStyle w:val="VerbatimChar"/>
        </w:rPr>
        <w:t xml:space="preserve">horaServidor</w:t>
      </w:r>
      <w:r>
        <w:t xml:space="preserve">; filas con permisos/plazo cuando procede.</w:t>
      </w:r>
      <w:r>
        <w:t xml:space="preserve"> </w:t>
      </w:r>
      <w:r>
        <w:rPr>
          <w:rStyle w:val="VerbatimChar"/>
        </w:rPr>
        <w:t xml:space="preserve">tipo</w:t>
      </w:r>
      <w:r>
        <w:t xml:space="preserve"> </w:t>
      </w:r>
      <w:r>
        <w:t xml:space="preserve">permitido:</w:t>
      </w:r>
      <w:r>
        <w:t xml:space="preserve"> </w:t>
      </w:r>
      <w:r>
        <w:rPr>
          <w:rStyle w:val="VerbatimChar"/>
        </w:rPr>
        <w:t xml:space="preserve">arreglos</w:t>
      </w:r>
      <w:r>
        <w:t xml:space="preserve">,</w:t>
      </w:r>
      <w:r>
        <w:t xml:space="preserve"> </w:t>
      </w:r>
      <w:r>
        <w:rPr>
          <w:rStyle w:val="VerbatimChar"/>
        </w:rPr>
        <w:t xml:space="preserve">pedidosArreglos</w:t>
      </w:r>
      <w:r>
        <w:t xml:space="preserve">,</w:t>
      </w:r>
      <w:r>
        <w:t xml:space="preserve"> </w:t>
      </w:r>
      <w:r>
        <w:rPr>
          <w:rStyle w:val="VerbatimChar"/>
        </w:rPr>
        <w:t xml:space="preserve">tipoflor</w:t>
      </w:r>
      <w:r>
        <w:t xml:space="preserve">,</w:t>
      </w:r>
      <w:r>
        <w:t xml:space="preserve"> </w:t>
      </w:r>
      <w:r>
        <w:rPr>
          <w:rStyle w:val="VerbatimChar"/>
        </w:rPr>
        <w:t xml:space="preserve">flores</w:t>
      </w:r>
      <w:r>
        <w:t xml:space="preserve">,</w:t>
      </w:r>
      <w:r>
        <w:t xml:space="preserve"> </w:t>
      </w:r>
      <w:r>
        <w:rPr>
          <w:rStyle w:val="VerbatimChar"/>
        </w:rPr>
        <w:t xml:space="preserve">pedidos</w:t>
      </w:r>
      <w:r>
        <w:t xml:space="preserve">,</w:t>
      </w:r>
      <w:r>
        <w:t xml:space="preserve"> </w:t>
      </w:r>
      <w:r>
        <w:rPr>
          <w:rStyle w:val="VerbatimChar"/>
        </w:rPr>
        <w:t xml:space="preserve">inventario</w:t>
      </w:r>
      <w:r>
        <w:t xml:space="preserve">,</w:t>
      </w:r>
      <w:r>
        <w:t xml:space="preserve"> </w:t>
      </w:r>
      <w:r>
        <w:rPr>
          <w:rStyle w:val="VerbatimChar"/>
        </w:rPr>
        <w:t xml:space="preserve">mermas</w:t>
      </w:r>
      <w:r>
        <w:t xml:space="preserve">,</w:t>
      </w:r>
      <w:r>
        <w:t xml:space="preserve"> </w:t>
      </w:r>
      <w:r>
        <w:rPr>
          <w:rStyle w:val="VerbatimChar"/>
        </w:rPr>
        <w:t xml:space="preserve">personas</w:t>
      </w:r>
      <w:r>
        <w:t xml:space="preserve">,</w:t>
      </w:r>
      <w:r>
        <w:t xml:space="preserve"> </w:t>
      </w:r>
      <w:r>
        <w:rPr>
          <w:rStyle w:val="VerbatimChar"/>
        </w:rPr>
        <w:t xml:space="preserve">usuarios</w:t>
      </w:r>
      <w:r>
        <w:t xml:space="preserve">. Página &gt;= 0, tamaño 1–50, búsqueda &lt;= 100 caracteres; mes</w:t>
      </w:r>
      <w:r>
        <w:t xml:space="preserve"> </w:t>
      </w:r>
      <w:r>
        <w:rPr>
          <w:rStyle w:val="VerbatimChar"/>
        </w:rPr>
        <w:t xml:space="preserve">AAAA-MM</w:t>
      </w:r>
      <w:r>
        <w:t xml:space="preserve">. Usuarios solo administrador incluso bajo controlador compartido. Fuentes:</w:t>
      </w:r>
      <w:r>
        <w:t xml:space="preserve"> </w:t>
      </w:r>
      <w:r>
        <w:rPr>
          <w:rStyle w:val="VerbatimChar"/>
        </w:rPr>
        <w:t xml:space="preserve">GestionController.consulta/pagina</w:t>
      </w:r>
      <w:r>
        <w:t xml:space="preserve">,</w:t>
      </w:r>
      <w:r>
        <w:t xml:space="preserve"> </w:t>
      </w:r>
      <w:r>
        <w:rPr>
          <w:rStyle w:val="VerbatimChar"/>
        </w:rPr>
        <w:t xml:space="preserve">src/services/gestionService.ts</w:t>
      </w:r>
      <w:r>
        <w:t xml:space="preserve">.</w:t>
      </w:r>
    </w:p>
    <w:p>
      <w:pPr>
        <w:pStyle w:val="Compact"/>
        <w:numPr>
          <w:ilvl w:val="0"/>
          <w:numId w:val="1116"/>
        </w:numPr>
      </w:pPr>
      <w:r>
        <w:t xml:space="preserve">Eventos: calendario mensual por año/mes, estado/búsqueda; agenda por mes, año o día y fecha de preparación. Página 0+, tamaño 1–50; años 1900–9999. Fuentes:</w:t>
      </w:r>
      <w:r>
        <w:t xml:space="preserve"> </w:t>
      </w:r>
      <w:r>
        <w:rPr>
          <w:rStyle w:val="VerbatimChar"/>
        </w:rPr>
        <w:t xml:space="preserve">EventoController</w:t>
      </w:r>
      <w:r>
        <w:t xml:space="preserve">,</w:t>
      </w:r>
      <w:r>
        <w:t xml:space="preserve"> </w:t>
      </w:r>
      <w:r>
        <w:rPr>
          <w:rStyle w:val="VerbatimChar"/>
        </w:rPr>
        <w:t xml:space="preserve">EventoService.filtro/pagina/calendario</w:t>
      </w:r>
      <w:r>
        <w:t xml:space="preserve">.</w:t>
      </w:r>
    </w:p>
    <w:p>
      <w:pPr>
        <w:pStyle w:val="Compact"/>
        <w:numPr>
          <w:ilvl w:val="0"/>
          <w:numId w:val="1116"/>
        </w:numPr>
      </w:pPr>
      <w:r>
        <w:t xml:space="preserve">Reportes:</w:t>
      </w:r>
      <w:r>
        <w:t xml:space="preserve"> </w:t>
      </w:r>
      <w:r>
        <w:rPr>
          <w:rStyle w:val="VerbatimChar"/>
        </w:rPr>
        <w:t xml:space="preserve">periodo=DIA|SEMANA|MES|ANIO</w:t>
      </w:r>
      <w:r>
        <w:t xml:space="preserve">,</w:t>
      </w:r>
      <w:r>
        <w:t xml:space="preserve"> </w:t>
      </w:r>
      <w:r>
        <w:rPr>
          <w:rStyle w:val="VerbatimChar"/>
        </w:rPr>
        <w:t xml:space="preserve">fecha=AAAA-MM-DD</w:t>
      </w:r>
      <w:r>
        <w:t xml:space="preserve">; semana inicia lunes. Años 1900–9998. Exportación devuelve JSON, el frontend genera PDF/Excel. Máximo 10 000 mermas en detalle exportado. Fuentes:</w:t>
      </w:r>
      <w:r>
        <w:t xml:space="preserve"> </w:t>
      </w:r>
      <w:r>
        <w:rPr>
          <w:rStyle w:val="VerbatimChar"/>
        </w:rPr>
        <w:t xml:space="preserve">ReporteService</w:t>
      </w:r>
      <w:r>
        <w:t xml:space="preserve">,</w:t>
      </w:r>
      <w:r>
        <w:t xml:space="preserve"> </w:t>
      </w:r>
      <w:r>
        <w:rPr>
          <w:rStyle w:val="VerbatimChar"/>
        </w:rPr>
        <w:t xml:space="preserve">PeriodoReporte</w:t>
      </w:r>
      <w:r>
        <w:t xml:space="preserve">,</w:t>
      </w:r>
      <w:r>
        <w:t xml:space="preserve"> </w:t>
      </w:r>
      <w:r>
        <w:rPr>
          <w:rStyle w:val="VerbatimChar"/>
        </w:rPr>
        <w:t xml:space="preserve">src/services/exportarDocumentos.ts</w:t>
      </w:r>
      <w:r>
        <w:t xml:space="preserve">.</w:t>
      </w:r>
    </w:p>
    <w:p>
      <w:pPr>
        <w:pStyle w:val="Compact"/>
        <w:numPr>
          <w:ilvl w:val="0"/>
          <w:numId w:val="1116"/>
        </w:numPr>
      </w:pPr>
      <w:r>
        <w:t xml:space="preserve">Comprobantes: número/identificador, tipo, origen, documento JSON serializado, emisor, fecha y permisos. El documento es una instantánea; no contiene una FK polimórfica hacia la operación. Fuente:</w:t>
      </w:r>
      <w:r>
        <w:t xml:space="preserve"> </w:t>
      </w:r>
      <w:r>
        <w:rPr>
          <w:rStyle w:val="VerbatimChar"/>
        </w:rPr>
        <w:t xml:space="preserve">ComprobanteService</w:t>
      </w:r>
      <w:r>
        <w:t xml:space="preserve">, V17.</w:t>
      </w:r>
    </w:p>
    <w:bookmarkEnd w:id="424"/>
    <w:bookmarkStart w:id="425" w:name="errores-reales"/>
    <w:p>
      <w:pPr>
        <w:pStyle w:val="Heading2"/>
      </w:pPr>
      <w:r>
        <w:t xml:space="preserve">Errores reales</w:t>
      </w:r>
    </w:p>
    <w:p>
      <w:pPr>
        <w:pStyle w:val="FirstParagraph"/>
      </w:pPr>
      <w:r>
        <w:t xml:space="preserve">Fuente:</w:t>
      </w:r>
      <w:r>
        <w:t xml:space="preserve"> </w:t>
      </w:r>
      <w:r>
        <w:rPr>
          <w:rStyle w:val="VerbatimChar"/>
        </w:rPr>
        <w:t xml:space="preserve">exceptions/GlobalExceptionHandler.java</w:t>
      </w:r>
      <w:r>
        <w:t xml:space="preserve">,</w:t>
      </w:r>
      <w:r>
        <w:t xml:space="preserve"> </w:t>
      </w:r>
      <w:r>
        <w:rPr>
          <w:rStyle w:val="VerbatimChar"/>
        </w:rPr>
        <w:t xml:space="preserve">exceptions/FlujoAuthException.java</w:t>
      </w:r>
      <w:r>
        <w:t xml:space="preserve">,</w:t>
      </w:r>
      <w:r>
        <w:t xml:space="preserve"> </w:t>
      </w:r>
      <w:r>
        <w:rPr>
          <w:rStyle w:val="VerbatimChar"/>
        </w:rPr>
        <w:t xml:space="preserve">jwt/JwtEntryPoint.java</w:t>
      </w:r>
      <w:r>
        <w:t xml:space="preserve">,</w:t>
      </w:r>
      <w:r>
        <w:t xml:space="preserve"> </w:t>
      </w:r>
      <w:r>
        <w:rPr>
          <w:rStyle w:val="VerbatimChar"/>
        </w:rPr>
        <w:t xml:space="preserve">jwt/JwtAuthenticationFilter.java</w:t>
      </w:r>
      <w:r>
        <w:t xml:space="preserve">.</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sz w:val="16"/>
              </w:rPr>
              <w:t xml:space="preserve">HTTP</w:t>
            </w:r>
          </w:p>
        </w:tc>
        <w:tc>
          <w:tcPr/>
          <w:p>
            <w:pPr>
              <w:pStyle w:val="Compact"/>
              <w:jc w:val="left"/>
            </w:pPr>
            <w:r>
              <w:rPr>
                <w:sz w:val="16"/>
              </w:rPr>
              <w:t xml:space="preserve">Situación y contrato</w:t>
            </w:r>
          </w:p>
        </w:tc>
      </w:tr>
      <w:tr>
        <w:tc>
          <w:tcPr/>
          <w:p>
            <w:pPr>
              <w:pStyle w:val="Compact"/>
              <w:jc w:val="left"/>
            </w:pPr>
            <w:r>
              <w:rPr>
                <w:sz w:val="16"/>
              </w:rPr>
              <w:t xml:space="preserve">400</w:t>
            </w:r>
          </w:p>
        </w:tc>
        <w:tc>
          <w:tcPr/>
          <w:p>
            <w:pPr>
              <w:pStyle w:val="Compact"/>
              <w:jc w:val="left"/>
            </w:pPr>
            <w:r>
              <w:rPr>
                <w:sz w:val="16"/>
              </w:rPr>
              <w:t xml:space="preserve">DTO inválido:</w:t>
            </w:r>
            <w:r>
              <w:rPr>
                <w:sz w:val="16"/>
              </w:rPr>
              <w:t xml:space="preserve"> </w:t>
            </w:r>
            <w:r>
              <w:rPr>
                <w:rStyle w:val="VerbatimChar"/>
                <w:sz w:val="16"/>
              </w:rPr>
              <w:t xml:space="preserve">timestamp,status,error,message,errors</w:t>
            </w:r>
            <w:r>
              <w:rPr>
                <w:sz w:val="16"/>
              </w:rPr>
              <w:t xml:space="preserve"> </w:t>
            </w:r>
            <w:r>
              <w:rPr>
                <w:sz w:val="16"/>
              </w:rPr>
              <w:t xml:space="preserve">con mensajes por campo; argumento/regla inválida:</w:t>
            </w:r>
            <w:r>
              <w:rPr>
                <w:sz w:val="16"/>
              </w:rPr>
              <w:t xml:space="preserve"> </w:t>
            </w:r>
            <w:r>
              <w:rPr>
                <w:rStyle w:val="VerbatimChar"/>
                <w:sz w:val="16"/>
              </w:rPr>
              <w:t xml:space="preserve">message</w:t>
            </w:r>
            <w:r>
              <w:rPr>
                <w:sz w:val="16"/>
              </w:rPr>
              <w:t xml:space="preserve">; enlace inválido:</w:t>
            </w:r>
            <w:r>
              <w:rPr>
                <w:sz w:val="16"/>
              </w:rPr>
              <w:t xml:space="preserve"> </w:t>
            </w:r>
            <w:r>
              <w:rPr>
                <w:rStyle w:val="VerbatimChar"/>
                <w:sz w:val="16"/>
              </w:rPr>
              <w:t xml:space="preserve">error=ENLACE_INVALIDO</w:t>
            </w:r>
            <w:r>
              <w:rPr>
                <w:sz w:val="16"/>
              </w:rPr>
              <w:t xml:space="preserve"> </w:t>
            </w:r>
            <w:r>
              <w:rPr>
                <w:sz w:val="16"/>
              </w:rPr>
              <w:t xml:space="preserve">y</w:t>
            </w:r>
            <w:r>
              <w:rPr>
                <w:sz w:val="16"/>
              </w:rPr>
              <w:t xml:space="preserve"> </w:t>
            </w:r>
            <w:r>
              <w:rPr>
                <w:rStyle w:val="VerbatimChar"/>
                <w:sz w:val="16"/>
              </w:rPr>
              <w:t xml:space="preserve">message</w:t>
            </w:r>
            <w:r>
              <w:rPr>
                <w:sz w:val="16"/>
              </w:rPr>
              <w:t xml:space="preserve">.</w:t>
            </w:r>
          </w:p>
        </w:tc>
      </w:tr>
      <w:tr>
        <w:tc>
          <w:tcPr/>
          <w:p>
            <w:pPr>
              <w:pStyle w:val="Compact"/>
              <w:jc w:val="left"/>
            </w:pPr>
            <w:r>
              <w:rPr>
                <w:sz w:val="16"/>
              </w:rPr>
              <w:t xml:space="preserve">401</w:t>
            </w:r>
          </w:p>
        </w:tc>
        <w:tc>
          <w:tcPr/>
          <w:p>
            <w:pPr>
              <w:pStyle w:val="Compact"/>
              <w:jc w:val="left"/>
            </w:pPr>
            <w:r>
              <w:rPr>
                <w:sz w:val="16"/>
              </w:rPr>
              <w:t xml:space="preserve">Credenciales incorrectas, OTP inválido/vencido, JWT ausente/inválido; autenticación por EntryPoint puede tener otro formato que el Advice.</w:t>
            </w:r>
          </w:p>
        </w:tc>
      </w:tr>
      <w:tr>
        <w:tc>
          <w:tcPr/>
          <w:p>
            <w:pPr>
              <w:pStyle w:val="Compact"/>
              <w:jc w:val="left"/>
            </w:pPr>
            <w:r>
              <w:rPr>
                <w:sz w:val="16"/>
              </w:rPr>
              <w:t xml:space="preserve">403</w:t>
            </w:r>
          </w:p>
        </w:tc>
        <w:tc>
          <w:tcPr/>
          <w:p>
            <w:pPr>
              <w:pStyle w:val="Compact"/>
              <w:jc w:val="left"/>
            </w:pPr>
            <w:r>
              <w:rPr>
                <w:sz w:val="16"/>
              </w:rPr>
              <w:t xml:space="preserve">Método/rol no autorizado, plazo agotado; cuenta inactiva durante filtro puede devolver</w:t>
            </w:r>
            <w:r>
              <w:rPr>
                <w:sz w:val="16"/>
              </w:rPr>
              <w:t xml:space="preserve"> </w:t>
            </w:r>
            <w:r>
              <w:rPr>
                <w:rStyle w:val="VerbatimChar"/>
                <w:sz w:val="16"/>
              </w:rPr>
              <w:t xml:space="preserve">error=CUENTA_INACTIVA</w:t>
            </w:r>
            <w:r>
              <w:rPr>
                <w:sz w:val="16"/>
              </w:rPr>
              <w:t xml:space="preserve">.</w:t>
            </w:r>
          </w:p>
        </w:tc>
      </w:tr>
      <w:tr>
        <w:tc>
          <w:tcPr/>
          <w:p>
            <w:pPr>
              <w:pStyle w:val="Compact"/>
              <w:jc w:val="left"/>
            </w:pPr>
            <w:r>
              <w:rPr>
                <w:sz w:val="16"/>
              </w:rPr>
              <w:t xml:space="preserve">429</w:t>
            </w:r>
          </w:p>
        </w:tc>
        <w:tc>
          <w:tcPr/>
          <w:p>
            <w:pPr>
              <w:pStyle w:val="Compact"/>
              <w:jc w:val="left"/>
            </w:pPr>
            <w:r>
              <w:rPr>
                <w:sz w:val="16"/>
              </w:rPr>
              <w:t xml:space="preserve">Frecuencia de solicitudes, espera o máximo de reenvíos;</w:t>
            </w:r>
            <w:r>
              <w:rPr>
                <w:sz w:val="16"/>
              </w:rPr>
              <w:t xml:space="preserve"> </w:t>
            </w:r>
            <w:r>
              <w:rPr>
                <w:rStyle w:val="VerbatimChar"/>
                <w:sz w:val="16"/>
              </w:rPr>
              <w:t xml:space="preserve">error</w:t>
            </w:r>
            <w:r>
              <w:rPr>
                <w:sz w:val="16"/>
              </w:rPr>
              <w:t xml:space="preserve"> </w:t>
            </w:r>
            <w:r>
              <w:rPr>
                <w:sz w:val="16"/>
              </w:rPr>
              <w:t xml:space="preserve">y</w:t>
            </w:r>
            <w:r>
              <w:rPr>
                <w:sz w:val="16"/>
              </w:rPr>
              <w:t xml:space="preserve"> </w:t>
            </w:r>
            <w:r>
              <w:rPr>
                <w:rStyle w:val="VerbatimChar"/>
                <w:sz w:val="16"/>
              </w:rPr>
              <w:t xml:space="preserve">message</w:t>
            </w:r>
            <w:r>
              <w:rPr>
                <w:sz w:val="16"/>
              </w:rPr>
              <w:t xml:space="preserve">.</w:t>
            </w:r>
          </w:p>
        </w:tc>
      </w:tr>
      <w:tr>
        <w:tc>
          <w:tcPr/>
          <w:p>
            <w:pPr>
              <w:pStyle w:val="Compact"/>
              <w:jc w:val="left"/>
            </w:pPr>
            <w:r>
              <w:rPr>
                <w:sz w:val="16"/>
              </w:rPr>
              <w:t xml:space="preserve">503</w:t>
            </w:r>
          </w:p>
        </w:tc>
        <w:tc>
          <w:tcPr/>
          <w:p>
            <w:pPr>
              <w:pStyle w:val="Compact"/>
              <w:jc w:val="left"/>
            </w:pPr>
            <w:r>
              <w:rPr>
                <w:sz w:val="16"/>
              </w:rPr>
              <w:t xml:space="preserve">Servicio de correo no configurado, autenticación SMTP fallida o indisponibilidad;</w:t>
            </w:r>
            <w:r>
              <w:rPr>
                <w:sz w:val="16"/>
              </w:rPr>
              <w:t xml:space="preserve"> </w:t>
            </w:r>
            <w:r>
              <w:rPr>
                <w:rStyle w:val="VerbatimChar"/>
                <w:sz w:val="16"/>
              </w:rPr>
              <w:t xml:space="preserve">error</w:t>
            </w:r>
            <w:r>
              <w:rPr>
                <w:sz w:val="16"/>
              </w:rPr>
              <w:t xml:space="preserve"> </w:t>
            </w:r>
            <w:r>
              <w:rPr>
                <w:sz w:val="16"/>
              </w:rPr>
              <w:t xml:space="preserve">y</w:t>
            </w:r>
            <w:r>
              <w:rPr>
                <w:sz w:val="16"/>
              </w:rPr>
              <w:t xml:space="preserve"> </w:t>
            </w:r>
            <w:r>
              <w:rPr>
                <w:rStyle w:val="VerbatimChar"/>
                <w:sz w:val="16"/>
              </w:rPr>
              <w:t xml:space="preserve">message</w:t>
            </w:r>
            <w:r>
              <w:rPr>
                <w:sz w:val="16"/>
              </w:rPr>
              <w:t xml:space="preserve">. Recuperación asíncrona mantiene respuesta genérica, no garantiza entrega.</w:t>
            </w:r>
          </w:p>
        </w:tc>
      </w:tr>
      <w:tr>
        <w:tc>
          <w:tcPr/>
          <w:p>
            <w:pPr>
              <w:pStyle w:val="Compact"/>
              <w:jc w:val="left"/>
            </w:pPr>
            <w:r>
              <w:rPr>
                <w:sz w:val="16"/>
              </w:rPr>
              <w:t xml:space="preserve">500</w:t>
            </w:r>
          </w:p>
        </w:tc>
        <w:tc>
          <w:tcPr/>
          <w:p>
            <w:pPr>
              <w:pStyle w:val="Compact"/>
              <w:jc w:val="left"/>
            </w:pPr>
            <w:r>
              <w:rPr>
                <w:sz w:val="16"/>
              </w:rPr>
              <w:t xml:space="preserve">Error genérico; en</w:t>
            </w:r>
            <w:r>
              <w:rPr>
                <w:sz w:val="16"/>
              </w:rPr>
              <w:t xml:space="preserve"> </w:t>
            </w:r>
            <w:r>
              <w:rPr>
                <w:rStyle w:val="VerbatimChar"/>
                <w:sz w:val="16"/>
              </w:rPr>
              <w:t xml:space="preserve">/auth/</w:t>
            </w:r>
            <w:r>
              <w:rPr>
                <w:sz w:val="16"/>
              </w:rPr>
              <w:t xml:space="preserve"> </w:t>
            </w:r>
            <w:r>
              <w:rPr>
                <w:sz w:val="16"/>
              </w:rPr>
              <w:t xml:space="preserve">se oculta el detalle de errores RuntimeException no contemplados.</w:t>
            </w:r>
          </w:p>
        </w:tc>
      </w:tr>
    </w:tbl>
    <w:p>
      <w:pPr>
        <w:pStyle w:val="BodyText"/>
      </w:pPr>
      <w:r>
        <w:t xml:space="preserve">No hay paginación automática en los endpoints</w:t>
      </w:r>
      <w:r>
        <w:t xml:space="preserve"> </w:t>
      </w:r>
      <w:r>
        <w:rPr>
          <w:rStyle w:val="VerbatimChar"/>
        </w:rPr>
        <w:t xml:space="preserve">/all</w:t>
      </w:r>
      <w:r>
        <w:t xml:space="preserve">: devuelven listas completas. Las pantallas nuevas utilizan</w:t>
      </w:r>
      <w:r>
        <w:t xml:space="preserve"> </w:t>
      </w:r>
      <w:r>
        <w:rPr>
          <w:rStyle w:val="VerbatimChar"/>
        </w:rPr>
        <w:t xml:space="preserve">/gestion/.../pagina</w:t>
      </w:r>
      <w:r>
        <w:t xml:space="preserve">; algunos selectores todavía usan servicios de catálogo.</w:t>
      </w:r>
    </w:p>
    <w:bookmarkEnd w:id="425"/>
    <w:bookmarkStart w:id="426" w:name="ejemplos-exclusivamente-ficticios"/>
    <w:p>
      <w:pPr>
        <w:pStyle w:val="Heading2"/>
      </w:pPr>
      <w:r>
        <w:t xml:space="preserve">Ejemplos exclusivamente ficticios</w:t>
      </w:r>
    </w:p>
    <w:p>
      <w:pPr>
        <w:pStyle w:val="FirstParagraph"/>
      </w:pPr>
      <w:r>
        <w:t xml:space="preserve">No contienen credenciales, códigos, JWT ni enlaces de recuperación. En peticiones protegidas se requiere una cabecera Authorization obtenida por el flujo real; se omite aquí su valor.</w:t>
      </w:r>
    </w:p>
    <w:p>
      <w:pPr>
        <w:pStyle w:val="SourceCode"/>
      </w:pPr>
      <w:r>
        <w:rPr>
          <w:rStyle w:val="VerbatimChar"/>
        </w:rPr>
        <w:t xml:space="preserve">GET /gestion/flores/pagina?pagina=0&amp;tamano=10&amp;q=rosa</w:t>
      </w:r>
      <w:r>
        <w:br/>
      </w:r>
      <w:r>
        <w:rPr>
          <w:rStyle w:val="VerbatimChar"/>
        </w:rPr>
        <w:t xml:space="preserve">GET /reporte/financieros?periodo=MES&amp;fecha=2026-10-01</w:t>
      </w:r>
      <w:r>
        <w:br/>
      </w:r>
      <w:r>
        <w:rPr>
          <w:rStyle w:val="VerbatimChar"/>
        </w:rPr>
        <w:t xml:space="preserve">GET /evento/calendario?anio=2026&amp;mes=10</w:t>
      </w:r>
    </w:p>
    <w:p>
      <w:pPr>
        <w:pStyle w:val="SourceCode"/>
      </w:pPr>
      <w:r>
        <w:rPr>
          <w:rStyle w:val="FunctionTok"/>
        </w:rPr>
        <w:t xml:space="preserve">{</w:t>
      </w:r>
      <w:r>
        <w:rPr>
          <w:rStyle w:val="DataTypeTok"/>
        </w:rPr>
        <w:t xml:space="preserve">"nombre"</w:t>
      </w:r>
      <w:r>
        <w:rPr>
          <w:rStyle w:val="FunctionTok"/>
        </w:rPr>
        <w:t xml:space="preserve">:</w:t>
      </w:r>
      <w:r>
        <w:rPr>
          <w:rStyle w:val="StringTok"/>
        </w:rPr>
        <w:t xml:space="preserve">"Contacto de ejemplo"</w:t>
      </w:r>
      <w:r>
        <w:rPr>
          <w:rStyle w:val="FunctionTok"/>
        </w:rPr>
        <w:t xml:space="preserve">,</w:t>
      </w:r>
      <w:r>
        <w:rPr>
          <w:rStyle w:val="DataTypeTok"/>
        </w:rPr>
        <w:t xml:space="preserve">"telefono"</w:t>
      </w:r>
      <w:r>
        <w:rPr>
          <w:rStyle w:val="FunctionTok"/>
        </w:rPr>
        <w:t xml:space="preserve">:</w:t>
      </w:r>
      <w:r>
        <w:rPr>
          <w:rStyle w:val="KeywordTok"/>
        </w:rPr>
        <w:t xml:space="preserve">null</w:t>
      </w:r>
      <w:r>
        <w:rPr>
          <w:rStyle w:val="FunctionTok"/>
        </w:rPr>
        <w:t xml:space="preserve">,</w:t>
      </w:r>
      <w:r>
        <w:rPr>
          <w:rStyle w:val="DataTypeTok"/>
        </w:rPr>
        <w:t xml:space="preserve">"dpi"</w:t>
      </w:r>
      <w:r>
        <w:rPr>
          <w:rStyle w:val="FunctionTok"/>
        </w:rPr>
        <w:t xml:space="preserve">:</w:t>
      </w:r>
      <w:r>
        <w:rPr>
          <w:rStyle w:val="KeywordTok"/>
        </w:rPr>
        <w:t xml:space="preserve">null</w:t>
      </w:r>
      <w:r>
        <w:rPr>
          <w:rStyle w:val="FunctionTok"/>
        </w:rPr>
        <w:t xml:space="preserve">,</w:t>
      </w:r>
      <w:r>
        <w:rPr>
          <w:rStyle w:val="DataTypeTok"/>
        </w:rPr>
        <w:t xml:space="preserve">"correo"</w:t>
      </w:r>
      <w:r>
        <w:rPr>
          <w:rStyle w:val="FunctionTok"/>
        </w:rPr>
        <w:t xml:space="preserve">:</w:t>
      </w:r>
      <w:r>
        <w:rPr>
          <w:rStyle w:val="KeywordTok"/>
        </w:rPr>
        <w:t xml:space="preserve">null</w:t>
      </w:r>
      <w:r>
        <w:rPr>
          <w:rStyle w:val="FunctionTok"/>
        </w:rPr>
        <w:t xml:space="preserve">,</w:t>
      </w:r>
      <w:r>
        <w:rPr>
          <w:rStyle w:val="DataTypeTok"/>
        </w:rPr>
        <w:t xml:space="preserve">"idRol"</w:t>
      </w:r>
      <w:r>
        <w:rPr>
          <w:rStyle w:val="FunctionTok"/>
        </w:rPr>
        <w:t xml:space="preserve">:</w:t>
      </w:r>
      <w:r>
        <w:rPr>
          <w:rStyle w:val="DecValTok"/>
        </w:rPr>
        <w:t xml:space="preserve">3</w:t>
      </w:r>
      <w:r>
        <w:rPr>
          <w:rStyle w:val="FunctionTok"/>
        </w:rPr>
        <w:t xml:space="preserve">}</w:t>
      </w:r>
    </w:p>
    <w:p>
      <w:pPr>
        <w:pStyle w:val="SourceCode"/>
      </w:pPr>
      <w:r>
        <w:rPr>
          <w:rStyle w:val="FunctionTok"/>
        </w:rPr>
        <w:t xml:space="preserve">{</w:t>
      </w:r>
      <w:r>
        <w:rPr>
          <w:rStyle w:val="DataTypeTok"/>
        </w:rPr>
        <w:t xml:space="preserve">"idCliente"</w:t>
      </w:r>
      <w:r>
        <w:rPr>
          <w:rStyle w:val="FunctionTok"/>
        </w:rPr>
        <w:t xml:space="preserve">:</w:t>
      </w:r>
      <w:r>
        <w:rPr>
          <w:rStyle w:val="DecValTok"/>
        </w:rPr>
        <w:t xml:space="preserve">100</w:t>
      </w:r>
      <w:r>
        <w:rPr>
          <w:rStyle w:val="FunctionTok"/>
        </w:rPr>
        <w:t xml:space="preserve">,</w:t>
      </w:r>
      <w:r>
        <w:rPr>
          <w:rStyle w:val="DataTypeTok"/>
        </w:rPr>
        <w:t xml:space="preserve">"idEmpleado"</w:t>
      </w:r>
      <w:r>
        <w:rPr>
          <w:rStyle w:val="FunctionTok"/>
        </w:rPr>
        <w:t xml:space="preserve">:</w:t>
      </w:r>
      <w:r>
        <w:rPr>
          <w:rStyle w:val="KeywordTok"/>
        </w:rPr>
        <w:t xml:space="preserve">null</w:t>
      </w:r>
      <w:r>
        <w:rPr>
          <w:rStyle w:val="FunctionTok"/>
        </w:rPr>
        <w:t xml:space="preserve">,</w:t>
      </w:r>
      <w:r>
        <w:rPr>
          <w:rStyle w:val="DataTypeTok"/>
        </w:rPr>
        <w:t xml:space="preserve">"detalles"</w:t>
      </w:r>
      <w:r>
        <w:rPr>
          <w:rStyle w:val="FunctionTok"/>
        </w:rPr>
        <w:t xml:space="preserve">:</w:t>
      </w:r>
      <w:r>
        <w:rPr>
          <w:rStyle w:val="OtherTok"/>
        </w:rPr>
        <w:t xml:space="preserve">[</w:t>
      </w:r>
      <w:r>
        <w:rPr>
          <w:rStyle w:val="FunctionTok"/>
        </w:rPr>
        <w:t xml:space="preserve">{</w:t>
      </w:r>
      <w:r>
        <w:rPr>
          <w:rStyle w:val="DataTypeTok"/>
        </w:rPr>
        <w:t xml:space="preserve">"idFlor"</w:t>
      </w:r>
      <w:r>
        <w:rPr>
          <w:rStyle w:val="FunctionTok"/>
        </w:rPr>
        <w:t xml:space="preserve">:</w:t>
      </w:r>
      <w:r>
        <w:rPr>
          <w:rStyle w:val="DecValTok"/>
        </w:rPr>
        <w:t xml:space="preserve">200</w:t>
      </w:r>
      <w:r>
        <w:rPr>
          <w:rStyle w:val="FunctionTok"/>
        </w:rPr>
        <w:t xml:space="preserve">,</w:t>
      </w:r>
      <w:r>
        <w:rPr>
          <w:rStyle w:val="DataTypeTok"/>
        </w:rPr>
        <w:t xml:space="preserve">"cantidad"</w:t>
      </w:r>
      <w:r>
        <w:rPr>
          <w:rStyle w:val="FunctionTok"/>
        </w:rPr>
        <w:t xml:space="preserve">:</w:t>
      </w:r>
      <w:r>
        <w:rPr>
          <w:rStyle w:val="DecValTok"/>
        </w:rPr>
        <w:t xml:space="preserve">2</w:t>
      </w:r>
      <w:r>
        <w:rPr>
          <w:rStyle w:val="FunctionTok"/>
        </w:rPr>
        <w:t xml:space="preserve">,</w:t>
      </w:r>
      <w:r>
        <w:rPr>
          <w:rStyle w:val="DataTypeTok"/>
        </w:rPr>
        <w:t xml:space="preserve">"precio"</w:t>
      </w:r>
      <w:r>
        <w:rPr>
          <w:rStyle w:val="FunctionTok"/>
        </w:rPr>
        <w:t xml:space="preserve">:</w:t>
      </w:r>
      <w:r>
        <w:rPr>
          <w:rStyle w:val="FloatTok"/>
        </w:rPr>
        <w:t xml:space="preserve">15.00</w:t>
      </w:r>
      <w:r>
        <w:rPr>
          <w:rStyle w:val="FunctionTok"/>
        </w:rPr>
        <w:t xml:space="preserve">}</w:t>
      </w:r>
      <w:r>
        <w:rPr>
          <w:rStyle w:val="OtherTok"/>
        </w:rPr>
        <w:t xml:space="preserve">]</w:t>
      </w:r>
      <w:r>
        <w:rPr>
          <w:rStyle w:val="FunctionTok"/>
        </w:rPr>
        <w:t xml:space="preserve">}</w:t>
      </w:r>
    </w:p>
    <w:p>
      <w:pPr>
        <w:pStyle w:val="FirstParagraph"/>
      </w:pPr>
      <w:r>
        <w:t xml:space="preserve">El segundo cuerpo corresponde a</w:t>
      </w:r>
      <w:r>
        <w:t xml:space="preserve"> </w:t>
      </w:r>
      <w:r>
        <w:rPr>
          <w:rStyle w:val="VerbatimChar"/>
        </w:rPr>
        <w:t xml:space="preserve">POST /pedido/create</w:t>
      </w:r>
      <w:r>
        <w:t xml:space="preserve">; los identificadores deben existir en una base de ensayo. El servidor calcula subtotales y totales según su servicio. Un</w:t>
      </w:r>
      <w:r>
        <w:t xml:space="preserve"> </w:t>
      </w:r>
      <w:r>
        <w:rPr>
          <w:rStyle w:val="VerbatimChar"/>
        </w:rPr>
        <w:t xml:space="preserve">idPedido</w:t>
      </w:r>
      <w:r>
        <w:t xml:space="preserve"> </w:t>
      </w:r>
      <w:r>
        <w:t xml:space="preserve">del detalle no es necesario cuando se crea junto con la cabecera; no confundir con</w:t>
      </w:r>
      <w:r>
        <w:t xml:space="preserve"> </w:t>
      </w:r>
      <w:r>
        <w:rPr>
          <w:rStyle w:val="VerbatimChar"/>
        </w:rPr>
        <w:t xml:space="preserve">POST /detalle_pedido/create</w:t>
      </w:r>
      <w:r>
        <w:t xml:space="preserve">.</w:t>
      </w:r>
    </w:p>
    <w:p>
      <w:pPr>
        <w:pStyle w:val="SourceCode"/>
      </w:pPr>
      <w:r>
        <w:rPr>
          <w:rStyle w:val="FunctionTok"/>
        </w:rPr>
        <w:t xml:space="preserve">{</w:t>
      </w:r>
      <w:r>
        <w:rPr>
          <w:rStyle w:val="DataTypeTok"/>
        </w:rPr>
        <w:t xml:space="preserve">"tipo"</w:t>
      </w:r>
      <w:r>
        <w:rPr>
          <w:rStyle w:val="FunctionTok"/>
        </w:rPr>
        <w:t xml:space="preserve">:</w:t>
      </w:r>
      <w:r>
        <w:rPr>
          <w:rStyle w:val="StringTok"/>
        </w:rPr>
        <w:t xml:space="preserve">"PEDIDO"</w:t>
      </w:r>
      <w:r>
        <w:rPr>
          <w:rStyle w:val="FunctionTok"/>
        </w:rPr>
        <w:t xml:space="preserve">,</w:t>
      </w:r>
      <w:r>
        <w:rPr>
          <w:rStyle w:val="DataTypeTok"/>
        </w:rPr>
        <w:t xml:space="preserve">"idOrigen"</w:t>
      </w:r>
      <w:r>
        <w:rPr>
          <w:rStyle w:val="FunctionTok"/>
        </w:rPr>
        <w:t xml:space="preserve">:</w:t>
      </w:r>
      <w:r>
        <w:rPr>
          <w:rStyle w:val="DecValTok"/>
        </w:rPr>
        <w:t xml:space="preserve">300</w:t>
      </w:r>
      <w:r>
        <w:rPr>
          <w:rStyle w:val="FunctionTok"/>
        </w:rPr>
        <w:t xml:space="preserve">}</w:t>
      </w:r>
    </w:p>
    <w:p>
      <w:pPr>
        <w:pStyle w:val="FirstParagraph"/>
      </w:pPr>
      <w:r>
        <w:t xml:space="preserve">Corresponde a</w:t>
      </w:r>
      <w:r>
        <w:t xml:space="preserve"> </w:t>
      </w:r>
      <w:r>
        <w:rPr>
          <w:rStyle w:val="VerbatimChar"/>
        </w:rPr>
        <w:t xml:space="preserve">POST /comprobante</w:t>
      </w:r>
      <w:r>
        <w:t xml:space="preserve">. La operación debe existir, tener importe y detalle y no estar cancelada.</w:t>
      </w:r>
    </w:p>
    <w:bookmarkEnd w:id="426"/>
    <w:bookmarkStart w:id="427" w:name="observaciones-de-mantenimiento"/>
    <w:p>
      <w:pPr>
        <w:pStyle w:val="Heading2"/>
      </w:pPr>
      <w:r>
        <w:t xml:space="preserve">Observaciones de mantenimiento</w:t>
      </w:r>
    </w:p>
    <w:p>
      <w:pPr>
        <w:pStyle w:val="FirstParagraph"/>
      </w:pPr>
      <w:r>
        <w:rPr>
          <w:b/>
          <w:bCs/>
        </w:rPr>
        <w:t xml:space="preserve">PARCIALMENTE IMPLEMENTADO:</w:t>
      </w:r>
      <w:r>
        <w:t xml:space="preserve"> </w:t>
      </w:r>
      <w:r>
        <w:t xml:space="preserve">política de consulta de usuarios inconsistente:</w:t>
      </w:r>
      <w:r>
        <w:t xml:space="preserve"> </w:t>
      </w:r>
      <w:r>
        <w:rPr>
          <w:rStyle w:val="VerbatimChar"/>
        </w:rPr>
        <w:t xml:space="preserve">/gestion/usuarios/pagina</w:t>
      </w:r>
      <w:r>
        <w:t xml:space="preserve"> </w:t>
      </w:r>
      <w:r>
        <w:t xml:space="preserve">es exclusiva de ADMINISTRADOR, pero</w:t>
      </w:r>
      <w:r>
        <w:t xml:space="preserve"> </w:t>
      </w:r>
      <w:r>
        <w:rPr>
          <w:rStyle w:val="VerbatimChar"/>
        </w:rPr>
        <w:t xml:space="preserve">/user/all</w:t>
      </w:r>
      <w:r>
        <w:t xml:space="preserve"> </w:t>
      </w:r>
      <w:r>
        <w:t xml:space="preserve">y</w:t>
      </w:r>
      <w:r>
        <w:t xml:space="preserve"> </w:t>
      </w:r>
      <w:r>
        <w:rPr>
          <w:rStyle w:val="VerbatimChar"/>
        </w:rPr>
        <w:t xml:space="preserve">/user/{id}</w:t>
      </w:r>
      <w:r>
        <w:t xml:space="preserve"> </w:t>
      </w:r>
      <w:r>
        <w:t xml:space="preserve">permiten EMPLEADO. Documentar ese permiso real, no atribuirle una protección que no existe. La auditoría anterior de esta conversación lo reprodujo; no se corrigió en esta tarea.</w:t>
      </w:r>
    </w:p>
    <w:p>
      <w:pPr>
        <w:pStyle w:val="BodyText"/>
      </w:pPr>
      <w:r>
        <w:rPr>
          <w:b/>
          <w:bCs/>
        </w:rPr>
        <w:t xml:space="preserve">NO VERIFICABLE:</w:t>
      </w:r>
      <w:r>
        <w:t xml:space="preserve"> </w:t>
      </w:r>
      <w:r>
        <w:t xml:space="preserve">versión desplegada de cada ruta, latencias, contratos observados hoy en producción y configuración de proxy. Este inventario es de fuentes locales.</w:t>
      </w:r>
    </w:p>
    <w:p>
      <w:pPr>
        <w:pStyle w:val="BodyText"/>
      </w:pPr>
      <w:r>
        <w:t xml:space="preserve">Total:</w:t>
      </w:r>
      <w:r>
        <w:t xml:space="preserve"> </w:t>
      </w:r>
      <w:r>
        <w:rPr>
          <w:b/>
          <w:bCs/>
        </w:rPr>
        <w:t xml:space="preserve">98 métodos de controlador</w:t>
      </w:r>
      <w:r>
        <w:t xml:space="preserve">,</w:t>
      </w:r>
      <w:r>
        <w:t xml:space="preserve"> </w:t>
      </w:r>
      <w:r>
        <w:rPr>
          <w:b/>
          <w:bCs/>
        </w:rPr>
        <w:t xml:space="preserve">122 combinaciones método/ruta contando aliases</w:t>
      </w:r>
      <w:r>
        <w:t xml:space="preserve">.</w:t>
      </w:r>
    </w:p>
    <w:bookmarkEnd w:id="427"/>
    <w:bookmarkStart w:id="428" w:name="guía-de-cuerpos-de-respuesta-por-familia"/>
    <w:p>
      <w:pPr>
        <w:pStyle w:val="Heading2"/>
      </w:pPr>
      <w:r>
        <w:t xml:space="preserve">Guía de cuerpos de respuesta por familia</w:t>
      </w:r>
    </w:p>
    <w:p>
      <w:pPr>
        <w:pStyle w:val="FirstParagraph"/>
      </w:pPr>
      <w:r>
        <w:t xml:space="preserve">Las firmas anteriores muestran tipos de retorno; esta tabla aclara las formas JSON a partir de cada controlador/servicio. No se ejecutaron las rutas hoy. Los campos calculados y nulos deben contrastarse con DTO/SELECT en la fuente, no deducirse del plural del endpoint.</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sz w:val="16"/>
              </w:rPr>
              <w:t xml:space="preserve">Familia / operación</w:t>
            </w:r>
          </w:p>
        </w:tc>
        <w:tc>
          <w:tcPr/>
          <w:p>
            <w:pPr>
              <w:pStyle w:val="Compact"/>
              <w:jc w:val="left"/>
            </w:pPr>
            <w:r>
              <w:rPr>
                <w:sz w:val="16"/>
              </w:rPr>
              <w:t xml:space="preserve">Cuerpo exitoso y evidencia</w:t>
            </w:r>
          </w:p>
        </w:tc>
      </w:tr>
      <w:tr>
        <w:tc>
          <w:tcPr/>
          <w:p>
            <w:pPr>
              <w:pStyle w:val="Compact"/>
              <w:jc w:val="left"/>
            </w:pPr>
            <w:r>
              <w:rPr>
                <w:sz w:val="16"/>
              </w:rPr>
              <w:t xml:space="preserve">Flor: all / show / create / update / delete</w:t>
            </w:r>
          </w:p>
        </w:tc>
        <w:tc>
          <w:tcPr/>
          <w:p>
            <w:pPr>
              <w:pStyle w:val="Compact"/>
              <w:jc w:val="left"/>
            </w:pPr>
            <w:r>
              <w:rPr>
                <w:sz w:val="16"/>
              </w:rPr>
              <w:t xml:space="preserve">Lista FlorDTO / FlorDTO /</w:t>
            </w:r>
            <w:r>
              <w:rPr>
                <w:sz w:val="16"/>
              </w:rPr>
              <w:t xml:space="preserve"> </w:t>
            </w:r>
            <w:r>
              <w:rPr>
                <w:rStyle w:val="VerbatimChar"/>
                <w:sz w:val="16"/>
              </w:rPr>
              <w:t xml:space="preserve">{message,flor}</w:t>
            </w:r>
            <w:r>
              <w:rPr>
                <w:sz w:val="16"/>
              </w:rPr>
              <w:t xml:space="preserve"> </w:t>
            </w:r>
            <w:r>
              <w:rPr>
                <w:sz w:val="16"/>
              </w:rPr>
              <w:t xml:space="preserve">/</w:t>
            </w:r>
            <w:r>
              <w:rPr>
                <w:sz w:val="16"/>
              </w:rPr>
              <w:t xml:space="preserve"> </w:t>
            </w:r>
            <w:r>
              <w:rPr>
                <w:rStyle w:val="VerbatimChar"/>
                <w:sz w:val="16"/>
              </w:rPr>
              <w:t xml:space="preserve">{message,flor}</w:t>
            </w:r>
            <w:r>
              <w:rPr>
                <w:sz w:val="16"/>
              </w:rPr>
              <w:t xml:space="preserve"> </w:t>
            </w:r>
            <w:r>
              <w:rPr>
                <w:sz w:val="16"/>
              </w:rPr>
              <w:t xml:space="preserve">/</w:t>
            </w:r>
            <w:r>
              <w:rPr>
                <w:sz w:val="16"/>
              </w:rPr>
              <w:t xml:space="preserve"> </w:t>
            </w:r>
            <w:r>
              <w:rPr>
                <w:rStyle w:val="VerbatimChar"/>
                <w:sz w:val="16"/>
              </w:rPr>
              <w:t xml:space="preserve">{message}</w:t>
            </w:r>
            <w:r>
              <w:rPr>
                <w:sz w:val="16"/>
              </w:rPr>
              <w:t xml:space="preserve">; FlorController y FlorService.</w:t>
            </w:r>
          </w:p>
        </w:tc>
      </w:tr>
      <w:tr>
        <w:tc>
          <w:tcPr/>
          <w:p>
            <w:pPr>
              <w:pStyle w:val="Compact"/>
              <w:jc w:val="left"/>
            </w:pPr>
            <w:r>
              <w:rPr>
                <w:sz w:val="16"/>
              </w:rPr>
              <w:t xml:space="preserve">Color</w:t>
            </w:r>
          </w:p>
        </w:tc>
        <w:tc>
          <w:tcPr/>
          <w:p>
            <w:pPr>
              <w:pStyle w:val="Compact"/>
              <w:jc w:val="left"/>
            </w:pPr>
            <w:r>
              <w:rPr>
                <w:sz w:val="16"/>
              </w:rPr>
              <w:t xml:space="preserve">Lista ColorDTO / ColorDTO /</w:t>
            </w:r>
            <w:r>
              <w:rPr>
                <w:sz w:val="16"/>
              </w:rPr>
              <w:t xml:space="preserve"> </w:t>
            </w:r>
            <w:r>
              <w:rPr>
                <w:rStyle w:val="VerbatimChar"/>
                <w:sz w:val="16"/>
              </w:rPr>
              <w:t xml:space="preserve">{message,color}</w:t>
            </w:r>
            <w:r>
              <w:rPr>
                <w:sz w:val="16"/>
              </w:rPr>
              <w:t xml:space="preserve"> </w:t>
            </w:r>
            <w:r>
              <w:rPr>
                <w:sz w:val="16"/>
              </w:rPr>
              <w:t xml:space="preserve">en create/update /</w:t>
            </w:r>
            <w:r>
              <w:rPr>
                <w:sz w:val="16"/>
              </w:rPr>
              <w:t xml:space="preserve"> </w:t>
            </w:r>
            <w:r>
              <w:rPr>
                <w:rStyle w:val="VerbatimChar"/>
                <w:sz w:val="16"/>
              </w:rPr>
              <w:t xml:space="preserve">{message}</w:t>
            </w:r>
            <w:r>
              <w:rPr>
                <w:sz w:val="16"/>
              </w:rPr>
              <w:t xml:space="preserve"> </w:t>
            </w:r>
            <w:r>
              <w:rPr>
                <w:sz w:val="16"/>
              </w:rPr>
              <w:t xml:space="preserve">en delete; ColorController.</w:t>
            </w:r>
          </w:p>
        </w:tc>
      </w:tr>
      <w:tr>
        <w:tc>
          <w:tcPr/>
          <w:p>
            <w:pPr>
              <w:pStyle w:val="Compact"/>
              <w:jc w:val="left"/>
            </w:pPr>
            <w:r>
              <w:rPr>
                <w:sz w:val="16"/>
              </w:rPr>
              <w:t xml:space="preserve">TipoFlor</w:t>
            </w:r>
          </w:p>
        </w:tc>
        <w:tc>
          <w:tcPr/>
          <w:p>
            <w:pPr>
              <w:pStyle w:val="Compact"/>
              <w:jc w:val="left"/>
            </w:pPr>
            <w:r>
              <w:rPr>
                <w:sz w:val="16"/>
              </w:rPr>
              <w:t xml:space="preserve">Lista TipoFlorDTO / TipoFlorDTO /</w:t>
            </w:r>
            <w:r>
              <w:rPr>
                <w:sz w:val="16"/>
              </w:rPr>
              <w:t xml:space="preserve"> </w:t>
            </w:r>
            <w:r>
              <w:rPr>
                <w:rStyle w:val="VerbatimChar"/>
                <w:sz w:val="16"/>
              </w:rPr>
              <w:t xml:space="preserve">{message,tipoFlor}</w:t>
            </w:r>
            <w:r>
              <w:rPr>
                <w:sz w:val="16"/>
              </w:rPr>
              <w:t xml:space="preserve"> </w:t>
            </w:r>
            <w:r>
              <w:rPr>
                <w:sz w:val="16"/>
              </w:rPr>
              <w:t xml:space="preserve">en create/update /</w:t>
            </w:r>
            <w:r>
              <w:rPr>
                <w:sz w:val="16"/>
              </w:rPr>
              <w:t xml:space="preserve"> </w:t>
            </w:r>
            <w:r>
              <w:rPr>
                <w:rStyle w:val="VerbatimChar"/>
                <w:sz w:val="16"/>
              </w:rPr>
              <w:t xml:space="preserve">{message}</w:t>
            </w:r>
            <w:r>
              <w:rPr>
                <w:sz w:val="16"/>
              </w:rPr>
              <w:t xml:space="preserve"> </w:t>
            </w:r>
            <w:r>
              <w:rPr>
                <w:sz w:val="16"/>
              </w:rPr>
              <w:t xml:space="preserve">en delete; TipoFlorController.</w:t>
            </w:r>
          </w:p>
        </w:tc>
      </w:tr>
      <w:tr>
        <w:tc>
          <w:tcPr/>
          <w:p>
            <w:pPr>
              <w:pStyle w:val="Compact"/>
              <w:jc w:val="left"/>
            </w:pPr>
            <w:r>
              <w:rPr>
                <w:sz w:val="16"/>
              </w:rPr>
              <w:t xml:space="preserve">Persona</w:t>
            </w:r>
          </w:p>
        </w:tc>
        <w:tc>
          <w:tcPr/>
          <w:p>
            <w:pPr>
              <w:pStyle w:val="Compact"/>
              <w:jc w:val="left"/>
            </w:pPr>
            <w:r>
              <w:rPr>
                <w:sz w:val="16"/>
              </w:rPr>
              <w:t xml:space="preserve">Lista PersonaDTO / PersonaDTO /</w:t>
            </w:r>
            <w:r>
              <w:rPr>
                <w:sz w:val="16"/>
              </w:rPr>
              <w:t xml:space="preserve"> </w:t>
            </w:r>
            <w:r>
              <w:rPr>
                <w:rStyle w:val="VerbatimChar"/>
                <w:sz w:val="16"/>
              </w:rPr>
              <w:t xml:space="preserve">{message,persona}</w:t>
            </w:r>
            <w:r>
              <w:rPr>
                <w:sz w:val="16"/>
              </w:rPr>
              <w:t xml:space="preserve"> </w:t>
            </w:r>
            <w:r>
              <w:rPr>
                <w:sz w:val="16"/>
              </w:rPr>
              <w:t xml:space="preserve">en create/update /</w:t>
            </w:r>
            <w:r>
              <w:rPr>
                <w:sz w:val="16"/>
              </w:rPr>
              <w:t xml:space="preserve"> </w:t>
            </w:r>
            <w:r>
              <w:rPr>
                <w:rStyle w:val="VerbatimChar"/>
                <w:sz w:val="16"/>
              </w:rPr>
              <w:t xml:space="preserve">{message}</w:t>
            </w:r>
            <w:r>
              <w:rPr>
                <w:sz w:val="16"/>
              </w:rPr>
              <w:t xml:space="preserve"> </w:t>
            </w:r>
            <w:r>
              <w:rPr>
                <w:sz w:val="16"/>
              </w:rPr>
              <w:t xml:space="preserve">al eliminar; PersonaController.</w:t>
            </w:r>
          </w:p>
        </w:tc>
      </w:tr>
      <w:tr>
        <w:tc>
          <w:tcPr/>
          <w:p>
            <w:pPr>
              <w:pStyle w:val="Compact"/>
              <w:jc w:val="left"/>
            </w:pPr>
            <w:r>
              <w:rPr>
                <w:sz w:val="16"/>
              </w:rPr>
              <w:t xml:space="preserve">Usuario</w:t>
            </w:r>
          </w:p>
        </w:tc>
        <w:tc>
          <w:tcPr/>
          <w:p>
            <w:pPr>
              <w:pStyle w:val="Compact"/>
              <w:jc w:val="left"/>
            </w:pPr>
            <w:r>
              <w:rPr>
                <w:sz w:val="16"/>
              </w:rPr>
              <w:t xml:space="preserve">Lista UserListDTO en all; entidad User en consulta individual;</w:t>
            </w:r>
            <w:r>
              <w:rPr>
                <w:sz w:val="16"/>
              </w:rPr>
              <w:t xml:space="preserve"> </w:t>
            </w:r>
            <w:r>
              <w:rPr>
                <w:rStyle w:val="VerbatimChar"/>
                <w:sz w:val="16"/>
              </w:rPr>
              <w:t xml:space="preserve">{message,user}</w:t>
            </w:r>
            <w:r>
              <w:rPr>
                <w:sz w:val="16"/>
              </w:rPr>
              <w:t xml:space="preserve"> </w:t>
            </w:r>
            <w:r>
              <w:rPr>
                <w:sz w:val="16"/>
              </w:rPr>
              <w:t xml:space="preserve">en create/update;</w:t>
            </w:r>
            <w:r>
              <w:rPr>
                <w:sz w:val="16"/>
              </w:rPr>
              <w:t xml:space="preserve"> </w:t>
            </w:r>
            <w:r>
              <w:rPr>
                <w:rStyle w:val="VerbatimChar"/>
                <w:sz w:val="16"/>
              </w:rPr>
              <w:t xml:space="preserve">{message}</w:t>
            </w:r>
            <w:r>
              <w:rPr>
                <w:sz w:val="16"/>
              </w:rPr>
              <w:t xml:space="preserve"> </w:t>
            </w:r>
            <w:r>
              <w:rPr>
                <w:sz w:val="16"/>
              </w:rPr>
              <w:t xml:space="preserve">al eliminar. Entidad User oculta password/token/authVersion al serializar. UserController, UserListDTO y User.</w:t>
            </w:r>
          </w:p>
        </w:tc>
      </w:tr>
      <w:tr>
        <w:tc>
          <w:tcPr/>
          <w:p>
            <w:pPr>
              <w:pStyle w:val="Compact"/>
              <w:jc w:val="left"/>
            </w:pPr>
            <w:r>
              <w:rPr>
                <w:sz w:val="16"/>
              </w:rPr>
              <w:t xml:space="preserve">Pedido</w:t>
            </w:r>
          </w:p>
        </w:tc>
        <w:tc>
          <w:tcPr/>
          <w:p>
            <w:pPr>
              <w:pStyle w:val="Compact"/>
              <w:jc w:val="left"/>
            </w:pPr>
            <w:r>
              <w:rPr>
                <w:sz w:val="16"/>
              </w:rPr>
              <w:t xml:space="preserve">Lista PedidoDTO / PedidoDTO con detalles /</w:t>
            </w:r>
            <w:r>
              <w:rPr>
                <w:sz w:val="16"/>
              </w:rPr>
              <w:t xml:space="preserve"> </w:t>
            </w:r>
            <w:r>
              <w:rPr>
                <w:rStyle w:val="VerbatimChar"/>
                <w:sz w:val="16"/>
              </w:rPr>
              <w:t xml:space="preserve">{message,pedido}</w:t>
            </w:r>
            <w:r>
              <w:rPr>
                <w:sz w:val="16"/>
              </w:rPr>
              <w:t xml:space="preserve"> </w:t>
            </w:r>
            <w:r>
              <w:rPr>
                <w:sz w:val="16"/>
              </w:rPr>
              <w:t xml:space="preserve">en create/update/update-completo/estado /</w:t>
            </w:r>
            <w:r>
              <w:rPr>
                <w:sz w:val="16"/>
              </w:rPr>
              <w:t xml:space="preserve"> </w:t>
            </w:r>
            <w:r>
              <w:rPr>
                <w:rStyle w:val="VerbatimChar"/>
                <w:sz w:val="16"/>
              </w:rPr>
              <w:t xml:space="preserve">{message}</w:t>
            </w:r>
            <w:r>
              <w:rPr>
                <w:sz w:val="16"/>
              </w:rPr>
              <w:t xml:space="preserve"> </w:t>
            </w:r>
            <w:r>
              <w:rPr>
                <w:sz w:val="16"/>
              </w:rPr>
              <w:t xml:space="preserve">al eliminar; PedidoController.</w:t>
            </w:r>
          </w:p>
        </w:tc>
      </w:tr>
      <w:tr>
        <w:tc>
          <w:tcPr/>
          <w:p>
            <w:pPr>
              <w:pStyle w:val="Compact"/>
              <w:jc w:val="left"/>
            </w:pPr>
            <w:r>
              <w:rPr>
                <w:sz w:val="16"/>
              </w:rPr>
              <w:t xml:space="preserve">Detalle de pedido</w:t>
            </w:r>
          </w:p>
        </w:tc>
        <w:tc>
          <w:tcPr/>
          <w:p>
            <w:pPr>
              <w:pStyle w:val="Compact"/>
              <w:jc w:val="left"/>
            </w:pPr>
            <w:r>
              <w:rPr>
                <w:sz w:val="16"/>
              </w:rPr>
              <w:t xml:space="preserve">Lista Deta_PediDTO en all y por pedido; DTO individual;</w:t>
            </w:r>
            <w:r>
              <w:rPr>
                <w:sz w:val="16"/>
              </w:rPr>
              <w:t xml:space="preserve"> </w:t>
            </w:r>
            <w:r>
              <w:rPr>
                <w:rStyle w:val="VerbatimChar"/>
                <w:sz w:val="16"/>
              </w:rPr>
              <w:t xml:space="preserve">{message,detalle}</w:t>
            </w:r>
            <w:r>
              <w:rPr>
                <w:sz w:val="16"/>
              </w:rPr>
              <w:t xml:space="preserve"> </w:t>
            </w:r>
            <w:r>
              <w:rPr>
                <w:sz w:val="16"/>
              </w:rPr>
              <w:t xml:space="preserve">en create/update;</w:t>
            </w:r>
            <w:r>
              <w:rPr>
                <w:sz w:val="16"/>
              </w:rPr>
              <w:t xml:space="preserve"> </w:t>
            </w:r>
            <w:r>
              <w:rPr>
                <w:rStyle w:val="VerbatimChar"/>
                <w:sz w:val="16"/>
              </w:rPr>
              <w:t xml:space="preserve">{message}</w:t>
            </w:r>
            <w:r>
              <w:rPr>
                <w:sz w:val="16"/>
              </w:rPr>
              <w:t xml:space="preserve"> </w:t>
            </w:r>
            <w:r>
              <w:rPr>
                <w:sz w:val="16"/>
              </w:rPr>
              <w:t xml:space="preserve">al eliminar; Deta_PediController.</w:t>
            </w:r>
          </w:p>
        </w:tc>
      </w:tr>
      <w:tr>
        <w:tc>
          <w:tcPr/>
          <w:p>
            <w:pPr>
              <w:pStyle w:val="Compact"/>
              <w:jc w:val="left"/>
            </w:pPr>
            <w:r>
              <w:rPr>
                <w:sz w:val="16"/>
              </w:rPr>
              <w:t xml:space="preserve">Entrada de inventario</w:t>
            </w:r>
          </w:p>
        </w:tc>
        <w:tc>
          <w:tcPr/>
          <w:p>
            <w:pPr>
              <w:pStyle w:val="Compact"/>
              <w:jc w:val="left"/>
            </w:pPr>
            <w:r>
              <w:rPr>
                <w:sz w:val="16"/>
              </w:rPr>
              <w:t xml:space="preserve">Lista Entrada_InventarioDTO / DTO con detalles;</w:t>
            </w:r>
            <w:r>
              <w:rPr>
                <w:sz w:val="16"/>
              </w:rPr>
              <w:t xml:space="preserve"> </w:t>
            </w:r>
            <w:r>
              <w:rPr>
                <w:rStyle w:val="VerbatimChar"/>
                <w:sz w:val="16"/>
              </w:rPr>
              <w:t xml:space="preserve">{message,entrada}</w:t>
            </w:r>
            <w:r>
              <w:rPr>
                <w:sz w:val="16"/>
              </w:rPr>
              <w:t xml:space="preserve"> </w:t>
            </w:r>
            <w:r>
              <w:rPr>
                <w:sz w:val="16"/>
              </w:rPr>
              <w:t xml:space="preserve">en create y create-completa (este último HTTP 201); update devuelve DTO directamente; delete</w:t>
            </w:r>
            <w:r>
              <w:rPr>
                <w:sz w:val="16"/>
              </w:rPr>
              <w:t xml:space="preserve"> </w:t>
            </w:r>
            <w:r>
              <w:rPr>
                <w:rStyle w:val="VerbatimChar"/>
                <w:sz w:val="16"/>
              </w:rPr>
              <w:t xml:space="preserve">{message}</w:t>
            </w:r>
            <w:r>
              <w:rPr>
                <w:sz w:val="16"/>
              </w:rPr>
              <w:t xml:space="preserve">. Entra_InvController.</w:t>
            </w:r>
          </w:p>
        </w:tc>
      </w:tr>
      <w:tr>
        <w:tc>
          <w:tcPr/>
          <w:p>
            <w:pPr>
              <w:pStyle w:val="Compact"/>
              <w:jc w:val="left"/>
            </w:pPr>
            <w:r>
              <w:rPr>
                <w:sz w:val="16"/>
              </w:rPr>
              <w:t xml:space="preserve">Detalle de entrada</w:t>
            </w:r>
          </w:p>
        </w:tc>
        <w:tc>
          <w:tcPr/>
          <w:p>
            <w:pPr>
              <w:pStyle w:val="Compact"/>
              <w:jc w:val="left"/>
            </w:pPr>
            <w:r>
              <w:rPr>
                <w:sz w:val="16"/>
              </w:rPr>
              <w:t xml:space="preserve">Lista Detalle_EntradaDTO en all y por entrada; DTO individual;</w:t>
            </w:r>
            <w:r>
              <w:rPr>
                <w:sz w:val="16"/>
              </w:rPr>
              <w:t xml:space="preserve"> </w:t>
            </w:r>
            <w:r>
              <w:rPr>
                <w:rStyle w:val="VerbatimChar"/>
                <w:sz w:val="16"/>
              </w:rPr>
              <w:t xml:space="preserve">{message,detalle}</w:t>
            </w:r>
            <w:r>
              <w:rPr>
                <w:sz w:val="16"/>
              </w:rPr>
              <w:t xml:space="preserve"> </w:t>
            </w:r>
            <w:r>
              <w:rPr>
                <w:sz w:val="16"/>
              </w:rPr>
              <w:t xml:space="preserve">al crear/actualizar;</w:t>
            </w:r>
            <w:r>
              <w:rPr>
                <w:sz w:val="16"/>
              </w:rPr>
              <w:t xml:space="preserve"> </w:t>
            </w:r>
            <w:r>
              <w:rPr>
                <w:rStyle w:val="VerbatimChar"/>
                <w:sz w:val="16"/>
              </w:rPr>
              <w:t xml:space="preserve">{message}</w:t>
            </w:r>
            <w:r>
              <w:rPr>
                <w:sz w:val="16"/>
              </w:rPr>
              <w:t xml:space="preserve"> </w:t>
            </w:r>
            <w:r>
              <w:rPr>
                <w:sz w:val="16"/>
              </w:rPr>
              <w:t xml:space="preserve">al eliminar. Deta_EntraController.</w:t>
            </w:r>
          </w:p>
        </w:tc>
      </w:tr>
      <w:tr>
        <w:tc>
          <w:tcPr/>
          <w:p>
            <w:pPr>
              <w:pStyle w:val="Compact"/>
              <w:jc w:val="left"/>
            </w:pPr>
            <w:r>
              <w:rPr>
                <w:sz w:val="16"/>
              </w:rPr>
              <w:t xml:space="preserve">Movimiento</w:t>
            </w:r>
          </w:p>
        </w:tc>
        <w:tc>
          <w:tcPr/>
          <w:p>
            <w:pPr>
              <w:pStyle w:val="Compact"/>
              <w:jc w:val="left"/>
            </w:pPr>
            <w:r>
              <w:rPr>
                <w:sz w:val="16"/>
              </w:rPr>
              <w:t xml:space="preserve">Lista Movimiento_InventarioDTO en all/por flor; DTO individual;</w:t>
            </w:r>
            <w:r>
              <w:rPr>
                <w:sz w:val="16"/>
              </w:rPr>
              <w:t xml:space="preserve"> </w:t>
            </w:r>
            <w:r>
              <w:rPr>
                <w:rStyle w:val="VerbatimChar"/>
                <w:sz w:val="16"/>
              </w:rPr>
              <w:t xml:space="preserve">{message,movimiento}</w:t>
            </w:r>
            <w:r>
              <w:rPr>
                <w:sz w:val="16"/>
              </w:rPr>
              <w:t xml:space="preserve"> </w:t>
            </w:r>
            <w:r>
              <w:rPr>
                <w:sz w:val="16"/>
              </w:rPr>
              <w:t xml:space="preserve">al crear/actualizar;</w:t>
            </w:r>
            <w:r>
              <w:rPr>
                <w:sz w:val="16"/>
              </w:rPr>
              <w:t xml:space="preserve"> </w:t>
            </w:r>
            <w:r>
              <w:rPr>
                <w:rStyle w:val="VerbatimChar"/>
                <w:sz w:val="16"/>
              </w:rPr>
              <w:t xml:space="preserve">{message}</w:t>
            </w:r>
            <w:r>
              <w:rPr>
                <w:sz w:val="16"/>
              </w:rPr>
              <w:t xml:space="preserve"> </w:t>
            </w:r>
            <w:r>
              <w:rPr>
                <w:sz w:val="16"/>
              </w:rPr>
              <w:t xml:space="preserve">al eliminar; costo</w:t>
            </w:r>
            <w:r>
              <w:rPr>
                <w:sz w:val="16"/>
              </w:rPr>
              <w:t xml:space="preserve"> </w:t>
            </w:r>
            <w:r>
              <w:rPr>
                <w:rStyle w:val="VerbatimChar"/>
                <w:sz w:val="16"/>
              </w:rPr>
              <w:t xml:space="preserve">{costoUnitario}</w:t>
            </w:r>
            <w:r>
              <w:rPr>
                <w:sz w:val="16"/>
              </w:rPr>
              <w:t xml:space="preserve"> </w:t>
            </w:r>
            <w:r>
              <w:rPr>
                <w:sz w:val="16"/>
              </w:rPr>
              <w:t xml:space="preserve">(puede ser null). Mov_InvController.</w:t>
            </w:r>
          </w:p>
        </w:tc>
      </w:tr>
      <w:tr>
        <w:tc>
          <w:tcPr/>
          <w:p>
            <w:pPr>
              <w:pStyle w:val="Compact"/>
              <w:jc w:val="left"/>
            </w:pPr>
            <w:r>
              <w:rPr>
                <w:sz w:val="16"/>
              </w:rPr>
              <w:t xml:space="preserve">Arreglo</w:t>
            </w:r>
          </w:p>
        </w:tc>
        <w:tc>
          <w:tcPr/>
          <w:p>
            <w:pPr>
              <w:pStyle w:val="Compact"/>
              <w:jc w:val="left"/>
            </w:pPr>
            <w:r>
              <w:rPr>
                <w:sz w:val="16"/>
              </w:rPr>
              <w:t xml:space="preserve">Mapa de arreglo con identificador, nombre, descripción, imagenUrl, precio, composición y capacidad; create/update devuelve detalle; delete</w:t>
            </w:r>
            <w:r>
              <w:rPr>
                <w:sz w:val="16"/>
              </w:rPr>
              <w:t xml:space="preserve"> </w:t>
            </w:r>
            <w:r>
              <w:rPr>
                <w:rStyle w:val="VerbatimChar"/>
                <w:sz w:val="16"/>
              </w:rPr>
              <w:t xml:space="preserve">{message}</w:t>
            </w:r>
            <w:r>
              <w:rPr>
                <w:sz w:val="16"/>
              </w:rPr>
              <w:t xml:space="preserve">. ArregloService.arreglo/guardarArreglo.</w:t>
            </w:r>
          </w:p>
        </w:tc>
      </w:tr>
      <w:tr>
        <w:tc>
          <w:tcPr/>
          <w:p>
            <w:pPr>
              <w:pStyle w:val="Compact"/>
              <w:jc w:val="left"/>
            </w:pPr>
            <w:r>
              <w:rPr>
                <w:sz w:val="16"/>
              </w:rPr>
              <w:t xml:space="preserve">Pedido de arreglo</w:t>
            </w:r>
          </w:p>
        </w:tc>
        <w:tc>
          <w:tcPr/>
          <w:p>
            <w:pPr>
              <w:pStyle w:val="Compact"/>
              <w:jc w:val="left"/>
            </w:pPr>
            <w:r>
              <w:rPr>
                <w:sz w:val="16"/>
              </w:rPr>
              <w:t xml:space="preserve">Mapa con idPedidoArreglo, idCliente/nombreCliente, idEmpleado/nombreEmpleado, idArreglo/nombreArreglo, cantidad, precioUnitario, total, fecha, estado, imagenUrl y detalles; create/update/estado devuelve pedido; delete</w:t>
            </w:r>
            <w:r>
              <w:rPr>
                <w:sz w:val="16"/>
              </w:rPr>
              <w:t xml:space="preserve"> </w:t>
            </w:r>
            <w:r>
              <w:rPr>
                <w:rStyle w:val="VerbatimChar"/>
                <w:sz w:val="16"/>
              </w:rPr>
              <w:t xml:space="preserve">{message}</w:t>
            </w:r>
            <w:r>
              <w:rPr>
                <w:sz w:val="16"/>
              </w:rPr>
              <w:t xml:space="preserve">. ArregloService.pedido.</w:t>
            </w:r>
          </w:p>
        </w:tc>
      </w:tr>
      <w:tr>
        <w:tc>
          <w:tcPr/>
          <w:p>
            <w:pPr>
              <w:pStyle w:val="Compact"/>
              <w:jc w:val="left"/>
            </w:pPr>
            <w:r>
              <w:rPr>
                <w:sz w:val="16"/>
              </w:rPr>
              <w:t xml:space="preserve">Evento</w:t>
            </w:r>
          </w:p>
        </w:tc>
        <w:tc>
          <w:tcPr/>
          <w:p>
            <w:pPr>
              <w:pStyle w:val="Compact"/>
              <w:jc w:val="left"/>
            </w:pPr>
            <w:r>
              <w:rPr>
                <w:sz w:val="16"/>
              </w:rPr>
              <w:t xml:space="preserve">Mapa con datos del evento, cliente/responsable, preparación, importe/pago, estado, reserva, flores, estadosPermitidos y permisos; create/update/estado retorna detalle. Calendario</w:t>
            </w:r>
            <w:r>
              <w:rPr>
                <w:sz w:val="16"/>
              </w:rPr>
              <w:t xml:space="preserve"> </w:t>
            </w:r>
            <w:r>
              <w:rPr>
                <w:rStyle w:val="VerbatimChar"/>
                <w:sz w:val="16"/>
              </w:rPr>
              <w:t xml:space="preserve">{dias,preparacion,anio,mes}</w:t>
            </w:r>
            <w:r>
              <w:rPr>
                <w:sz w:val="16"/>
              </w:rPr>
              <w:t xml:space="preserve">; página con contenido, paginación, resumen y horaServidor. EventoService.</w:t>
            </w:r>
          </w:p>
        </w:tc>
      </w:tr>
      <w:tr>
        <w:tc>
          <w:tcPr/>
          <w:p>
            <w:pPr>
              <w:pStyle w:val="Compact"/>
              <w:jc w:val="left"/>
            </w:pPr>
            <w:r>
              <w:rPr>
                <w:sz w:val="16"/>
              </w:rPr>
              <w:t xml:space="preserve">Comprobante</w:t>
            </w:r>
          </w:p>
        </w:tc>
        <w:tc>
          <w:tcPr/>
          <w:p>
            <w:pPr>
              <w:pStyle w:val="Compact"/>
              <w:jc w:val="left"/>
            </w:pPr>
            <w:r>
              <w:rPr>
                <w:rStyle w:val="VerbatimChar"/>
                <w:sz w:val="16"/>
              </w:rPr>
              <w:t xml:space="preserve">{id,tipo,idOrigen,documento,emitidoEn,emitidoPor,puedeEliminar,editableHasta,horaServidor}</w:t>
            </w:r>
            <w:r>
              <w:rPr>
                <w:sz w:val="16"/>
              </w:rPr>
              <w:t xml:space="preserve">; documento se devuelve como JSON serializado que React parsea. PDF bytes; correo</w:t>
            </w:r>
            <w:r>
              <w:rPr>
                <w:sz w:val="16"/>
              </w:rPr>
              <w:t xml:space="preserve"> </w:t>
            </w:r>
            <w:r>
              <w:rPr>
                <w:rStyle w:val="VerbatimChar"/>
                <w:sz w:val="16"/>
              </w:rPr>
              <w:t xml:space="preserve">{message}</w:t>
            </w:r>
            <w:r>
              <w:rPr>
                <w:sz w:val="16"/>
              </w:rPr>
              <w:t xml:space="preserve">; delete sin cuerpo HTTP 204. ComprobanteService/Controller.</w:t>
            </w:r>
          </w:p>
        </w:tc>
      </w:tr>
      <w:tr>
        <w:tc>
          <w:tcPr/>
          <w:p>
            <w:pPr>
              <w:pStyle w:val="Compact"/>
              <w:jc w:val="left"/>
            </w:pPr>
            <w:r>
              <w:rPr>
                <w:sz w:val="16"/>
              </w:rPr>
              <w:t xml:space="preserve">Gestión</w:t>
            </w:r>
          </w:p>
        </w:tc>
        <w:tc>
          <w:tcPr/>
          <w:p>
            <w:pPr>
              <w:pStyle w:val="Compact"/>
              <w:jc w:val="left"/>
            </w:pPr>
            <w:r>
              <w:rPr>
                <w:sz w:val="16"/>
              </w:rPr>
              <w:t xml:space="preserve">Página con contenido/resumen/tiempo; permiso</w:t>
            </w:r>
            <w:r>
              <w:rPr>
                <w:sz w:val="16"/>
              </w:rPr>
              <w:t xml:space="preserve"> </w:t>
            </w:r>
            <w:r>
              <w:rPr>
                <w:rStyle w:val="VerbatimChar"/>
                <w:sz w:val="16"/>
              </w:rPr>
              <w:t xml:space="preserve">{puedeEditar,editableHasta,horaServidor}</w:t>
            </w:r>
            <w:r>
              <w:rPr>
                <w:sz w:val="16"/>
              </w:rPr>
              <w:t xml:space="preserve">; avisos lista con id/tipo/titulo/detalle/ruta; resumen mapa de contadores según rol. GestionController/ReglasEdicion.</w:t>
            </w:r>
          </w:p>
        </w:tc>
      </w:tr>
      <w:tr>
        <w:tc>
          <w:tcPr/>
          <w:p>
            <w:pPr>
              <w:pStyle w:val="Compact"/>
              <w:jc w:val="left"/>
            </w:pPr>
            <w:r>
              <w:rPr>
                <w:sz w:val="16"/>
              </w:rPr>
              <w:t xml:space="preserve">Reporte financiero</w:t>
            </w:r>
          </w:p>
        </w:tc>
        <w:tc>
          <w:tcPr/>
          <w:p>
            <w:pPr>
              <w:pStyle w:val="Compact"/>
              <w:jc w:val="left"/>
            </w:pPr>
            <w:r>
              <w:rPr>
                <w:rStyle w:val="VerbatimChar"/>
                <w:sz w:val="16"/>
              </w:rPr>
              <w:t xml:space="preserve">{periodo,ingresos,totalIngresos,gastos,perdidas,balance,floresDesechadas}</w:t>
            </w:r>
            <w:r>
              <w:rPr>
                <w:sz w:val="16"/>
              </w:rPr>
              <w:t xml:space="preserve">. Balance = totalIngresos − gastos. ReporteService.financieros.</w:t>
            </w:r>
          </w:p>
        </w:tc>
      </w:tr>
      <w:tr>
        <w:tc>
          <w:tcPr/>
          <w:p>
            <w:pPr>
              <w:pStyle w:val="Compact"/>
              <w:jc w:val="left"/>
            </w:pPr>
            <w:r>
              <w:rPr>
                <w:sz w:val="16"/>
              </w:rPr>
              <w:t xml:space="preserve">Reporte operativo</w:t>
            </w:r>
          </w:p>
        </w:tc>
        <w:tc>
          <w:tcPr/>
          <w:p>
            <w:pPr>
              <w:pStyle w:val="Compact"/>
              <w:jc w:val="left"/>
            </w:pPr>
            <w:r>
              <w:rPr>
                <w:sz w:val="16"/>
              </w:rPr>
              <w:t xml:space="preserve">periodo, floresDemandadas, clientesPEDIDOS/clientesARREGLOS/clientesEVENTOS, arreglosSolicitados, floresCompradas, proveedores, gastosMensuales, gastos. ReporteService.operativos.</w:t>
            </w:r>
          </w:p>
        </w:tc>
      </w:tr>
      <w:tr>
        <w:tc>
          <w:tcPr/>
          <w:p>
            <w:pPr>
              <w:pStyle w:val="Compact"/>
              <w:jc w:val="left"/>
            </w:pPr>
            <w:r>
              <w:rPr>
                <w:sz w:val="16"/>
              </w:rPr>
              <w:t xml:space="preserve">Reporte exportación</w:t>
            </w:r>
          </w:p>
        </w:tc>
        <w:tc>
          <w:tcPr/>
          <w:p>
            <w:pPr>
              <w:pStyle w:val="Compact"/>
              <w:jc w:val="left"/>
            </w:pPr>
            <w:r>
              <w:rPr>
                <w:rStyle w:val="VerbatimChar"/>
                <w:sz w:val="16"/>
              </w:rPr>
              <w:t xml:space="preserve">{finanzas,operativos,mermas}</w:t>
            </w:r>
            <w:r>
              <w:rPr>
                <w:sz w:val="16"/>
              </w:rPr>
              <w:t xml:space="preserve">; no devuelve un archivo PDF/Excel. ReporteService.exportacion y generador frontend.</w:t>
            </w:r>
          </w:p>
        </w:tc>
      </w:tr>
      <w:tr>
        <w:tc>
          <w:tcPr/>
          <w:p>
            <w:pPr>
              <w:pStyle w:val="Compact"/>
              <w:jc w:val="left"/>
            </w:pPr>
            <w:r>
              <w:rPr>
                <w:sz w:val="16"/>
              </w:rPr>
              <w:t xml:space="preserve">Autenticación</w:t>
            </w:r>
          </w:p>
        </w:tc>
        <w:tc>
          <w:tcPr/>
          <w:p>
            <w:pPr>
              <w:pStyle w:val="Compact"/>
              <w:jc w:val="left"/>
            </w:pPr>
            <w:r>
              <w:rPr>
                <w:sz w:val="16"/>
              </w:rPr>
              <w:t xml:space="preserve">Sesión/desafío descritos antes; configuracion</w:t>
            </w:r>
            <w:r>
              <w:rPr>
                <w:sz w:val="16"/>
              </w:rPr>
              <w:t xml:space="preserve"> </w:t>
            </w:r>
            <w:r>
              <w:rPr>
                <w:rStyle w:val="VerbatimChar"/>
                <w:sz w:val="16"/>
              </w:rPr>
              <w:t xml:space="preserve">{habilitado}</w:t>
            </w:r>
            <w:r>
              <w:rPr>
                <w:sz w:val="16"/>
              </w:rPr>
              <w:t xml:space="preserve">; solicitar/restablecer recuperación</w:t>
            </w:r>
            <w:r>
              <w:rPr>
                <w:sz w:val="16"/>
              </w:rPr>
              <w:t xml:space="preserve"> </w:t>
            </w:r>
            <w:r>
              <w:rPr>
                <w:rStyle w:val="VerbatimChar"/>
                <w:sz w:val="16"/>
              </w:rPr>
              <w:t xml:space="preserve">{message}</w:t>
            </w:r>
            <w:r>
              <w:rPr>
                <w:sz w:val="16"/>
              </w:rPr>
              <w:t xml:space="preserve">; check-auth texto</w:t>
            </w:r>
            <w:r>
              <w:rPr>
                <w:sz w:val="16"/>
              </w:rPr>
              <w:t xml:space="preserve"> </w:t>
            </w:r>
            <w:r>
              <w:rPr>
                <w:rStyle w:val="VerbatimChar"/>
                <w:sz w:val="16"/>
              </w:rPr>
              <w:t xml:space="preserve">Autenticado</w:t>
            </w:r>
            <w:r>
              <w:rPr>
                <w:sz w:val="16"/>
              </w:rPr>
              <w:t xml:space="preserve">. AuthController/DesafioAuthService.</w:t>
            </w:r>
          </w:p>
        </w:tc>
      </w:tr>
    </w:tbl>
    <w:p>
      <w:pPr>
        <w:pStyle w:val="BodyText"/>
      </w:pPr>
      <w:r>
        <w:t xml:space="preserve">Las fuentes completas de cada familia están enlazadas en el inventario y en el catálogo DTO. El Advice es compartido, pero filtro/EntryPoint y errores de parseo pueden tener otro formato. No garantizar que toda excepción SQL tenga un código de negocio específico: el manejo genérico actual puede usar 400/500.</w:t>
      </w:r>
    </w:p>
    <w:bookmarkEnd w:id="428"/>
    <w:bookmarkEnd w:id="429"/>
    <w:bookmarkStart w:id="446" w:name="instalación-y-despliegue"/>
    <w:p>
      <w:pPr>
        <w:pStyle w:val="Heading1"/>
      </w:pPr>
      <w:r>
        <w:t xml:space="preserve">5. Instalación y despliegue</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434" w:name="X69e6673950502a6cab446de8785d5084e95d0c9"/>
    <w:p>
      <w:pPr>
        <w:pStyle w:val="Heading2"/>
      </w:pPr>
      <w:r>
        <w:t xml:space="preserve">Evidencia disponible y ausencia de infraestructura</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Aspecto</w:t>
            </w:r>
          </w:p>
        </w:tc>
        <w:tc>
          <w:tcPr/>
          <w:p>
            <w:pPr>
              <w:pStyle w:val="Compact"/>
              <w:jc w:val="left"/>
            </w:pPr>
            <w:r>
              <w:rPr>
                <w:sz w:val="16"/>
              </w:rPr>
              <w:t xml:space="preserve">Estado</w:t>
            </w:r>
          </w:p>
        </w:tc>
        <w:tc>
          <w:tcPr/>
          <w:p>
            <w:pPr>
              <w:pStyle w:val="Compact"/>
              <w:jc w:val="left"/>
            </w:pPr>
            <w:r>
              <w:rPr>
                <w:sz w:val="16"/>
              </w:rPr>
              <w:t xml:space="preserve">Evidencia</w:t>
            </w:r>
          </w:p>
        </w:tc>
      </w:tr>
      <w:tr>
        <w:tc>
          <w:tcPr/>
          <w:p>
            <w:pPr>
              <w:pStyle w:val="Compact"/>
              <w:jc w:val="left"/>
            </w:pPr>
            <w:r>
              <w:rPr>
                <w:sz w:val="16"/>
              </w:rPr>
              <w:t xml:space="preserve">Desarrollo React/Vite</w:t>
            </w:r>
          </w:p>
        </w:tc>
        <w:tc>
          <w:tcPr/>
          <w:p>
            <w:pPr>
              <w:pStyle w:val="Compact"/>
              <w:jc w:val="left"/>
            </w:pPr>
            <w:r>
              <w:rPr>
                <w:sz w:val="16"/>
              </w:rPr>
              <w:t xml:space="preserve">IMPLEMENTADO</w:t>
            </w:r>
          </w:p>
        </w:tc>
        <w:tc>
          <w:tcPr/>
          <w:p>
            <w:pPr>
              <w:pStyle w:val="Compact"/>
              <w:jc w:val="left"/>
            </w:pPr>
            <w:hyperlink r:id="rId61">
              <w:r>
                <w:rPr>
                  <w:rStyle w:val="Hyperlink"/>
                </w:rPr>
                <w:t xml:space="preserve">Flor_Arte_Fronted/package.json</w:t>
              </w:r>
            </w:hyperlink>
            <w:r>
              <w:rPr>
                <w:sz w:val="16"/>
              </w:rPr>
              <w:t xml:space="preserve">,</w:t>
            </w:r>
            <w:r>
              <w:rPr>
                <w:sz w:val="16"/>
              </w:rPr>
              <w:t xml:space="preserve"> </w:t>
            </w:r>
            <w:hyperlink r:id="rId430">
              <w:r>
                <w:rPr>
                  <w:rStyle w:val="Hyperlink"/>
                </w:rPr>
                <w:t xml:space="preserve">Flor_Arte_Fronted/vite.config.ts</w:t>
              </w:r>
            </w:hyperlink>
            <w:r>
              <w:rPr>
                <w:sz w:val="16"/>
              </w:rPr>
              <w:t xml:space="preserve">,</w:t>
            </w:r>
            <w:r>
              <w:rPr>
                <w:sz w:val="16"/>
              </w:rPr>
              <w:t xml:space="preserve"> </w:t>
            </w:r>
            <w:hyperlink r:id="rId431">
              <w:r>
                <w:rPr>
                  <w:rStyle w:val="Hyperlink"/>
                </w:rPr>
                <w:t xml:space="preserve">Flor_Arte_Fronted/README.md</w:t>
              </w:r>
            </w:hyperlink>
            <w:r>
              <w:rPr>
                <w:sz w:val="16"/>
              </w:rPr>
              <w:t xml:space="preserve">.</w:t>
            </w:r>
          </w:p>
        </w:tc>
      </w:tr>
      <w:tr>
        <w:tc>
          <w:tcPr/>
          <w:p>
            <w:pPr>
              <w:pStyle w:val="Compact"/>
              <w:jc w:val="left"/>
            </w:pPr>
            <w:r>
              <w:rPr>
                <w:sz w:val="16"/>
              </w:rPr>
              <w:t xml:space="preserve">Empaquetado Spring Boot con Maven</w:t>
            </w:r>
          </w:p>
        </w:tc>
        <w:tc>
          <w:tcPr/>
          <w:p>
            <w:pPr>
              <w:pStyle w:val="Compact"/>
              <w:jc w:val="left"/>
            </w:pPr>
            <w:r>
              <w:rPr>
                <w:sz w:val="16"/>
              </w:rPr>
              <w:t xml:space="preserve">IMPLEMENTADO</w:t>
            </w:r>
          </w:p>
        </w:tc>
        <w:tc>
          <w:tcPr/>
          <w:p>
            <w:pPr>
              <w:pStyle w:val="Compact"/>
              <w:jc w:val="left"/>
            </w:pPr>
            <w:hyperlink r:id="rId66">
              <w:r>
                <w:rPr>
                  <w:rStyle w:val="Hyperlink"/>
                </w:rPr>
                <w:t xml:space="preserve">Flor_Arte_Backend/pom.xml</w:t>
              </w:r>
            </w:hyperlink>
            <w:r>
              <w:rPr>
                <w:sz w:val="16"/>
              </w:rPr>
              <w:t xml:space="preserve">, wrapper y aplicación Java.</w:t>
            </w:r>
          </w:p>
        </w:tc>
      </w:tr>
      <w:tr>
        <w:tc>
          <w:tcPr/>
          <w:p>
            <w:pPr>
              <w:pStyle w:val="Compact"/>
              <w:jc w:val="left"/>
            </w:pPr>
            <w:r>
              <w:rPr>
                <w:sz w:val="16"/>
              </w:rPr>
              <w:t xml:space="preserve">PostgreSQL/Flyway</w:t>
            </w:r>
          </w:p>
        </w:tc>
        <w:tc>
          <w:tcPr/>
          <w:p>
            <w:pPr>
              <w:pStyle w:val="Compact"/>
              <w:jc w:val="left"/>
            </w:pPr>
            <w:r>
              <w:rPr>
                <w:sz w:val="16"/>
              </w:rPr>
              <w:t xml:space="preserve">IMPLEMENTADO en fuentes</w:t>
            </w:r>
          </w:p>
        </w:tc>
        <w:tc>
          <w:tcPr/>
          <w:p>
            <w:pPr>
              <w:pStyle w:val="Compact"/>
              <w:jc w:val="left"/>
            </w:pPr>
            <w:hyperlink r:id="rId432">
              <w:r>
                <w:rPr>
                  <w:rStyle w:val="Hyperlink"/>
                </w:rPr>
                <w:t xml:space="preserve">Flor_Arte_Backend/src/main/resources/application.properties</w:t>
              </w:r>
            </w:hyperlink>
            <w:r>
              <w:rPr>
                <w:sz w:val="16"/>
              </w:rPr>
              <w:t xml:space="preserve"> </w:t>
            </w:r>
            <w:r>
              <w:rPr>
                <w:sz w:val="16"/>
              </w:rPr>
              <w:t xml:space="preserve">local privado y migraciones V1–V18. Aplicación efectiva en producción NO VERIFICABLE.</w:t>
            </w:r>
          </w:p>
        </w:tc>
      </w:tr>
      <w:tr>
        <w:tc>
          <w:tcPr/>
          <w:p>
            <w:pPr>
              <w:pStyle w:val="Compact"/>
              <w:jc w:val="left"/>
            </w:pPr>
            <w:r>
              <w:rPr>
                <w:sz w:val="16"/>
              </w:rPr>
              <w:t xml:space="preserve">Dockerfile / Compose</w:t>
            </w:r>
          </w:p>
        </w:tc>
        <w:tc>
          <w:tcPr/>
          <w:p>
            <w:pPr>
              <w:pStyle w:val="Compact"/>
              <w:jc w:val="left"/>
            </w:pPr>
            <w:r>
              <w:rPr>
                <w:sz w:val="16"/>
              </w:rPr>
              <w:t xml:space="preserve">NO VERIFICABLE</w:t>
            </w:r>
          </w:p>
        </w:tc>
        <w:tc>
          <w:tcPr/>
          <w:p>
            <w:pPr>
              <w:pStyle w:val="Compact"/>
              <w:jc w:val="left"/>
            </w:pPr>
            <w:r>
              <w:rPr>
                <w:sz w:val="16"/>
              </w:rPr>
              <w:t xml:space="preserve">No se localizaron esos archivos en frontend, backend o raíz. No existe configuración documentable de imágenes, volúmenes o redes Docker.</w:t>
            </w:r>
          </w:p>
        </w:tc>
      </w:tr>
      <w:tr>
        <w:tc>
          <w:tcPr/>
          <w:p>
            <w:pPr>
              <w:pStyle w:val="Compact"/>
              <w:jc w:val="left"/>
            </w:pPr>
            <w:r>
              <w:rPr>
                <w:sz w:val="16"/>
              </w:rPr>
              <w:t xml:space="preserve">AWS (EC2/ECS/EKS/RDS/S3/CloudFront/Route53/SES/IAM)</w:t>
            </w:r>
          </w:p>
        </w:tc>
        <w:tc>
          <w:tcPr/>
          <w:p>
            <w:pPr>
              <w:pStyle w:val="Compact"/>
              <w:jc w:val="left"/>
            </w:pPr>
            <w:r>
              <w:rPr>
                <w:sz w:val="16"/>
              </w:rPr>
              <w:t xml:space="preserve">NO VERIFICABLE</w:t>
            </w:r>
          </w:p>
        </w:tc>
        <w:tc>
          <w:tcPr/>
          <w:p>
            <w:pPr>
              <w:pStyle w:val="Compact"/>
              <w:jc w:val="left"/>
            </w:pPr>
            <w:r>
              <w:rPr>
                <w:sz w:val="16"/>
              </w:rPr>
              <w:t xml:space="preserve">No se encontraron IaC/configuración de despliegue que acredite estos servicios; no se consultó cuenta AWS.</w:t>
            </w:r>
          </w:p>
        </w:tc>
      </w:tr>
      <w:tr>
        <w:tc>
          <w:tcPr/>
          <w:p>
            <w:pPr>
              <w:pStyle w:val="Compact"/>
              <w:jc w:val="left"/>
            </w:pPr>
            <w:r>
              <w:rPr>
                <w:sz w:val="16"/>
              </w:rPr>
              <w:t xml:space="preserve">HTTPS, certificado y proxy</w:t>
            </w:r>
          </w:p>
        </w:tc>
        <w:tc>
          <w:tcPr/>
          <w:p>
            <w:pPr>
              <w:pStyle w:val="Compact"/>
              <w:jc w:val="left"/>
            </w:pPr>
            <w:r>
              <w:rPr>
                <w:sz w:val="16"/>
              </w:rPr>
              <w:t xml:space="preserve">PLANIFICADO como recomendación de operación; instalación NO VERIFICABLE</w:t>
            </w:r>
          </w:p>
        </w:tc>
        <w:tc>
          <w:tcPr/>
          <w:p>
            <w:pPr>
              <w:pStyle w:val="Compact"/>
              <w:jc w:val="left"/>
            </w:pPr>
            <w:hyperlink r:id="rId433">
              <w:r>
                <w:rPr>
                  <w:rStyle w:val="Hyperlink"/>
                </w:rPr>
                <w:t xml:space="preserve">Flor_Arte_Fronted/SEGURIDAD_CORREO.md</w:t>
              </w:r>
            </w:hyperlink>
            <w:r>
              <w:rPr>
                <w:sz w:val="16"/>
              </w:rPr>
              <w:t xml:space="preserve"> </w:t>
            </w:r>
            <w:r>
              <w:rPr>
                <w:sz w:val="16"/>
              </w:rPr>
              <w:t xml:space="preserve">exige HTTPS y fallback de SPA en producción; no se halló nginx/Apache/TLS desplegado.</w:t>
            </w:r>
          </w:p>
        </w:tc>
      </w:tr>
      <w:tr>
        <w:tc>
          <w:tcPr/>
          <w:p>
            <w:pPr>
              <w:pStyle w:val="Compact"/>
              <w:jc w:val="left"/>
            </w:pPr>
            <w:r>
              <w:rPr>
                <w:sz w:val="16"/>
              </w:rPr>
              <w:t xml:space="preserve">CI/CD, registro de imágenes y release automático</w:t>
            </w:r>
          </w:p>
        </w:tc>
        <w:tc>
          <w:tcPr/>
          <w:p>
            <w:pPr>
              <w:pStyle w:val="Compact"/>
              <w:jc w:val="left"/>
            </w:pPr>
            <w:r>
              <w:rPr>
                <w:sz w:val="16"/>
              </w:rPr>
              <w:t xml:space="preserve">NO VERIFICABLE</w:t>
            </w:r>
          </w:p>
        </w:tc>
        <w:tc>
          <w:tcPr/>
          <w:p>
            <w:pPr>
              <w:pStyle w:val="Compact"/>
              <w:jc w:val="left"/>
            </w:pPr>
            <w:r>
              <w:rPr>
                <w:sz w:val="16"/>
              </w:rPr>
              <w:t xml:space="preserve">Sin workflows/scripts de despliegue en el árbol inspeccionado.</w:t>
            </w:r>
          </w:p>
        </w:tc>
      </w:tr>
    </w:tbl>
    <w:p>
      <w:pPr>
        <w:pStyle w:val="BodyText"/>
      </w:pPr>
      <w:r/>
      <w:r/>
      <w:r>
        <w:rPr>
          <w:rStyle w:val="VerbatimChar"/>
        </w:rPr>
      </w:r>
      <w:r/>
      <w:r>
        <w:t>Actualización posterior al corte inicial: se implementaron Dockerfile de backend/frontend, nginx.conf y compose.yaml; consultar el capítulo 11 para el despliegue local comprobado y sus límites. Esta afirmación describía únicamente el estado de la primera auditoría.</w:t>
      </w:r>
    </w:p>
    <w:bookmarkEnd w:id="434"/>
    <w:bookmarkStart w:id="437" w:name="requisitos-comprobables"/>
    <w:p>
      <w:pPr>
        <w:pStyle w:val="Heading2"/>
      </w:pPr>
      <w:r>
        <w:t xml:space="preserve">Requisitos comprobables</w:t>
      </w:r>
    </w:p>
    <w:p>
      <w:pPr>
        <w:pStyle w:val="FirstParagraph"/>
      </w:pPr>
      <w:r>
        <w:t xml:space="preserve">Backend: JDK 21 según pom, Maven mediante wrapper, acceso a PostgreSQL, permiso para DDL de migraciones incluyendo tablas, vistas, función y trigger. Frontend: Node/npm capaces de ejecutar la versión bloqueada de Vite/TypeScript y acceso a paquetes para instalación inicial. No hay</w:t>
      </w:r>
      <w:r>
        <w:t xml:space="preserve"> </w:t>
      </w:r>
      <w:r>
        <w:rPr>
          <w:rStyle w:val="VerbatimChar"/>
        </w:rPr>
        <w:t xml:space="preserve">.nvmrc</w:t>
      </w:r>
      <w:r>
        <w:t xml:space="preserve">,</w:t>
      </w:r>
      <w:r>
        <w:t xml:space="preserve"> </w:t>
      </w:r>
      <w:r>
        <w:rPr>
          <w:rStyle w:val="VerbatimChar"/>
        </w:rPr>
        <w:t xml:space="preserve">engines</w:t>
      </w:r>
      <w:r>
        <w:t xml:space="preserve"> </w:t>
      </w:r>
      <w:r>
        <w:t xml:space="preserve">de proyecto ni versión de Node productiva acreditada. Versión PostgreSQL productiva NO VERIFICABLE; la base debe soportar JSONB, PL/pgSQL e índices/consultas usados por las migraciones.</w:t>
      </w:r>
    </w:p>
    <w:p>
      <w:pPr>
        <w:pStyle w:val="BodyText"/>
      </w:pPr>
      <w:r>
        <w:t xml:space="preserve">Fuentes:</w:t>
      </w:r>
      <w:r>
        <w:t xml:space="preserve"> </w:t>
      </w:r>
      <w:hyperlink r:id="rId66">
        <w:r>
          <w:rPr>
            <w:rStyle w:val="Hyperlink"/>
          </w:rPr>
          <w:t xml:space="preserve">Flor_Arte_Backend/pom.xml</w:t>
        </w:r>
      </w:hyperlink>
      <w:r>
        <w:t xml:space="preserve">,</w:t>
      </w:r>
      <w:r>
        <w:t xml:space="preserve"> </w:t>
      </w:r>
      <w:hyperlink r:id="rId435">
        <w:r>
          <w:rPr>
            <w:rStyle w:val="Hyperlink"/>
          </w:rPr>
          <w:t xml:space="preserve">Flor_Arte_Backend/.mvn/wrapper/maven-wrapper.properties</w:t>
        </w:r>
      </w:hyperlink>
      <w:r>
        <w:t xml:space="preserve">,</w:t>
      </w:r>
      <w:r>
        <w:t xml:space="preserve"> </w:t>
      </w:r>
      <w:hyperlink r:id="rId61">
        <w:r>
          <w:rPr>
            <w:rStyle w:val="Hyperlink"/>
          </w:rPr>
          <w:t xml:space="preserve">Flor_Arte_Fronted/package.json</w:t>
        </w:r>
      </w:hyperlink>
      <w:r>
        <w:t xml:space="preserve">,</w:t>
      </w:r>
      <w:r>
        <w:t xml:space="preserve"> </w:t>
      </w:r>
      <w:hyperlink r:id="rId436">
        <w:r>
          <w:rPr>
            <w:rStyle w:val="Hyperlink"/>
          </w:rPr>
          <w:t xml:space="preserve">Flor_Arte_Fronted/package-lock.json</w:t>
        </w:r>
      </w:hyperlink>
      <w:r>
        <w:t xml:space="preserve">,</w:t>
      </w:r>
      <w:r>
        <w:t xml:space="preserve"> </w:t>
      </w:r>
      <w:hyperlink r:id="rId135">
        <w:r>
          <w:rPr>
            <w:rStyle w:val="Hyperlink"/>
          </w:rPr>
          <w:t xml:space="preserve">Flor_Arte_Backend/src/main/resources/db/migration/V17__comprobantes_operaciones.sql</w:t>
        </w:r>
      </w:hyperlink>
      <w:r>
        <w:t xml:space="preserve">,</w:t>
      </w:r>
      <w:r>
        <w:t xml:space="preserve"> </w:t>
      </w:r>
      <w:hyperlink r:id="rId69">
        <w:r>
          <w:rPr>
            <w:rStyle w:val="Hyperlink"/>
          </w:rPr>
          <w:t xml:space="preserve">Flor_Arte_Backend/src/main/resources/db/migration/V18__seguridad_correo_2fa_y_recuperacion.sql</w:t>
        </w:r>
      </w:hyperlink>
      <w:r>
        <w:t xml:space="preserve">.</w:t>
      </w:r>
    </w:p>
    <w:bookmarkEnd w:id="437"/>
    <w:bookmarkStart w:id="439" w:name="X0cb6d9d5753070dee1925f9c5c6a6eca8564634"/>
    <w:p>
      <w:pPr>
        <w:pStyle w:val="Heading2"/>
      </w:pPr>
      <w:r>
        <w:t xml:space="preserve">Variables y propiedades (sin valores privados)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Nombre</w:t>
            </w:r>
          </w:p>
        </w:tc>
        <w:tc>
          <w:tcPr/>
          <w:p>
            <w:pPr>
              <w:pStyle w:val="Compact"/>
              <w:jc w:val="left"/>
            </w:pPr>
            <w:r>
              <w:rPr>
                <w:sz w:val="16"/>
              </w:rPr>
              <w:t xml:space="preserve">Proceso</w:t>
            </w:r>
          </w:p>
        </w:tc>
        <w:tc>
          <w:tcPr/>
          <w:p>
            <w:pPr>
              <w:pStyle w:val="Compact"/>
              <w:jc w:val="left"/>
            </w:pPr>
            <w:r>
              <w:rPr>
                <w:sz w:val="16"/>
              </w:rPr>
              <w:t xml:space="preserve">Uso / evidencia</w:t>
            </w:r>
          </w:p>
        </w:tc>
      </w:tr>
      <w:tr>
        <w:tc>
          <w:tcPr/>
          <w:p>
            <w:pPr>
              <w:pStyle w:val="Compact"/>
              <w:jc w:val="left"/>
            </w:pPr>
            <w:r>
              <w:rPr>
                <w:rStyle w:val="VerbatimChar"/>
                <w:sz w:val="16"/>
              </w:rPr>
              <w:t xml:space="preserve">VITE_API_URL</w:t>
            </w:r>
          </w:p>
        </w:tc>
        <w:tc>
          <w:tcPr/>
          <w:p>
            <w:pPr>
              <w:pStyle w:val="Compact"/>
              <w:jc w:val="left"/>
            </w:pPr>
            <w:r>
              <w:rPr>
                <w:sz w:val="16"/>
              </w:rPr>
              <w:t xml:space="preserve">Compilación/Vite frontend</w:t>
            </w:r>
          </w:p>
        </w:tc>
        <w:tc>
          <w:tcPr/>
          <w:p>
            <w:pPr>
              <w:pStyle w:val="Compact"/>
              <w:jc w:val="left"/>
            </w:pPr>
            <w:r>
              <w:rPr>
                <w:sz w:val="16"/>
              </w:rPr>
              <w:t xml:space="preserve">URL base pública obligatoria, sin sufijos auth/login;</w:t>
            </w:r>
            <w:r>
              <w:rPr>
                <w:sz w:val="16"/>
              </w:rPr>
              <w:t xml:space="preserve"> </w:t>
            </w:r>
            <w:hyperlink r:id="rId87">
              <w:r>
                <w:rPr>
                  <w:rStyle w:val="Hyperlink"/>
                </w:rPr>
                <w:t xml:space="preserve">Flor_Arte_Fronted/src/config/api.ts</w:t>
              </w:r>
            </w:hyperlink>
            <w:r>
              <w:rPr>
                <w:sz w:val="16"/>
              </w:rPr>
              <w:t xml:space="preserve">,</w:t>
            </w:r>
            <w:r>
              <w:rPr>
                <w:sz w:val="16"/>
              </w:rPr>
              <w:t xml:space="preserve"> </w:t>
            </w:r>
            <w:r>
              <w:rPr>
                <w:rStyle w:val="VerbatimChar"/>
                <w:sz w:val="16"/>
              </w:rPr>
              <w:t xml:space="preserve">.env.example</w:t>
            </w:r>
            <w:r>
              <w:rPr>
                <w:sz w:val="16"/>
              </w:rPr>
              <w:t xml:space="preserve">. Se incorpora al build y requiere recompilar si cambia.</w:t>
            </w:r>
          </w:p>
        </w:tc>
      </w:tr>
      <w:tr>
        <w:tc>
          <w:tcPr/>
          <w:p>
            <w:pPr>
              <w:pStyle w:val="Compact"/>
              <w:jc w:val="left"/>
            </w:pPr>
            <w:r>
              <w:rPr>
                <w:rStyle w:val="VerbatimChar"/>
                <w:sz w:val="16"/>
              </w:rPr>
              <w:t xml:space="preserve">SPRING_DATASOURCE_URL</w:t>
            </w:r>
          </w:p>
        </w:tc>
        <w:tc>
          <w:tcPr/>
          <w:p>
            <w:pPr>
              <w:pStyle w:val="Compact"/>
              <w:jc w:val="left"/>
            </w:pPr>
            <w:r>
              <w:rPr>
                <w:sz w:val="16"/>
              </w:rPr>
              <w:t xml:space="preserve">Backend</w:t>
            </w:r>
          </w:p>
        </w:tc>
        <w:tc>
          <w:tcPr/>
          <w:p>
            <w:pPr>
              <w:pStyle w:val="Compact"/>
              <w:jc w:val="left"/>
            </w:pPr>
            <w:r>
              <w:rPr>
                <w:sz w:val="16"/>
              </w:rPr>
              <w:t xml:space="preserve">Override estándar de</w:t>
            </w:r>
            <w:r>
              <w:rPr>
                <w:sz w:val="16"/>
              </w:rPr>
              <w:t xml:space="preserve"> </w:t>
            </w:r>
            <w:r>
              <w:rPr>
                <w:rStyle w:val="VerbatimChar"/>
                <w:sz w:val="16"/>
              </w:rPr>
              <w:t xml:space="preserve">spring.datasource.url</w:t>
            </w:r>
            <w:r>
              <w:rPr>
                <w:sz w:val="16"/>
              </w:rPr>
              <w:t xml:space="preserve">; propiedad presente en configuración privada local. URL/host reales omitidos.</w:t>
            </w:r>
          </w:p>
        </w:tc>
      </w:tr>
      <w:tr>
        <w:tc>
          <w:tcPr/>
          <w:p>
            <w:pPr>
              <w:pStyle w:val="Compact"/>
              <w:jc w:val="left"/>
            </w:pPr>
            <w:r>
              <w:rPr>
                <w:rStyle w:val="VerbatimChar"/>
                <w:sz w:val="16"/>
              </w:rPr>
              <w:t xml:space="preserve">SPRING_DATASOURCE_USERNAME</w:t>
            </w:r>
            <w:r>
              <w:rPr>
                <w:sz w:val="16"/>
              </w:rPr>
              <w:t xml:space="preserve"> </w:t>
            </w:r>
            <w:r>
              <w:rPr>
                <w:sz w:val="16"/>
              </w:rPr>
              <w:t xml:space="preserve">/</w:t>
            </w:r>
            <w:r>
              <w:rPr>
                <w:sz w:val="16"/>
              </w:rPr>
              <w:t xml:space="preserve"> </w:t>
            </w:r>
            <w:r>
              <w:rPr>
                <w:rStyle w:val="VerbatimChar"/>
                <w:sz w:val="16"/>
              </w:rPr>
              <w:t xml:space="preserve">SPRING_DATASOURCE_PASSWORD</w:t>
            </w:r>
          </w:p>
        </w:tc>
        <w:tc>
          <w:tcPr/>
          <w:p>
            <w:pPr>
              <w:pStyle w:val="Compact"/>
              <w:jc w:val="left"/>
            </w:pPr>
            <w:r>
              <w:rPr>
                <w:sz w:val="16"/>
              </w:rPr>
              <w:t xml:space="preserve">Backend</w:t>
            </w:r>
          </w:p>
        </w:tc>
        <w:tc>
          <w:tcPr/>
          <w:p>
            <w:pPr>
              <w:pStyle w:val="Compact"/>
              <w:jc w:val="left"/>
            </w:pPr>
            <w:r>
              <w:rPr>
                <w:sz w:val="16"/>
              </w:rPr>
              <w:t xml:space="preserve">Overrides de credenciales de datasource. No colocar en VITE_.</w:t>
            </w:r>
          </w:p>
        </w:tc>
      </w:tr>
      <w:tr>
        <w:tc>
          <w:tcPr/>
          <w:p>
            <w:pPr>
              <w:pStyle w:val="Compact"/>
              <w:jc w:val="left"/>
            </w:pPr>
            <w:r>
              <w:rPr>
                <w:rStyle w:val="VerbatimChar"/>
                <w:sz w:val="16"/>
              </w:rPr>
              <w:t xml:space="preserve">JWT_SECRET</w:t>
            </w:r>
          </w:p>
        </w:tc>
        <w:tc>
          <w:tcPr/>
          <w:p>
            <w:pPr>
              <w:pStyle w:val="Compact"/>
              <w:jc w:val="left"/>
            </w:pPr>
            <w:r>
              <w:rPr>
                <w:sz w:val="16"/>
              </w:rPr>
              <w:t xml:space="preserve">Backend</w:t>
            </w:r>
          </w:p>
        </w:tc>
        <w:tc>
          <w:tcPr/>
          <w:p>
            <w:pPr>
              <w:pStyle w:val="Compact"/>
              <w:jc w:val="left"/>
            </w:pPr>
            <w:r>
              <w:rPr>
                <w:sz w:val="16"/>
              </w:rPr>
              <w:t xml:space="preserve">Override de</w:t>
            </w:r>
            <w:r>
              <w:rPr>
                <w:sz w:val="16"/>
              </w:rPr>
              <w:t xml:space="preserve"> </w:t>
            </w:r>
            <w:r>
              <w:rPr>
                <w:rStyle w:val="VerbatimChar"/>
                <w:sz w:val="16"/>
              </w:rPr>
              <w:t xml:space="preserve">jwt.secret</w:t>
            </w:r>
            <w:r>
              <w:rPr>
                <w:sz w:val="16"/>
              </w:rPr>
              <w:t xml:space="preserve">; requerido por</w:t>
            </w:r>
            <w:r>
              <w:rPr>
                <w:sz w:val="16"/>
              </w:rPr>
              <w:t xml:space="preserve"> </w:t>
            </w:r>
            <w:hyperlink r:id="rId67">
              <w:r>
                <w:rPr>
                  <w:rStyle w:val="Hyperlink"/>
                </w:rPr>
                <w:t xml:space="preserve">Flor_Arte_Backend/src/main/java/com/florarte/backend/jwt/JwtUtil.java</w:t>
              </w:r>
            </w:hyperlink>
            <w:r>
              <w:rPr>
                <w:sz w:val="16"/>
              </w:rPr>
              <w:t xml:space="preserve">. Debe ser privado y apto para firma HMAC.</w:t>
            </w:r>
          </w:p>
        </w:tc>
      </w:tr>
      <w:tr>
        <w:tc>
          <w:tcPr/>
          <w:p>
            <w:pPr>
              <w:pStyle w:val="Compact"/>
              <w:jc w:val="left"/>
            </w:pPr>
            <w:r>
              <w:rPr>
                <w:rStyle w:val="VerbatimChar"/>
                <w:sz w:val="16"/>
              </w:rPr>
              <w:t xml:space="preserve">JWT_EXPIRATION</w:t>
            </w:r>
          </w:p>
        </w:tc>
        <w:tc>
          <w:tcPr/>
          <w:p>
            <w:pPr>
              <w:pStyle w:val="Compact"/>
              <w:jc w:val="left"/>
            </w:pPr>
            <w:r>
              <w:rPr>
                <w:sz w:val="16"/>
              </w:rPr>
              <w:t xml:space="preserve">Backend</w:t>
            </w:r>
          </w:p>
        </w:tc>
        <w:tc>
          <w:tcPr/>
          <w:p>
            <w:pPr>
              <w:pStyle w:val="Compact"/>
              <w:jc w:val="left"/>
            </w:pPr>
            <w:r>
              <w:rPr>
                <w:rStyle w:val="VerbatimChar"/>
                <w:sz w:val="16"/>
              </w:rPr>
              <w:t xml:space="preserve">jwt.expiration</w:t>
            </w:r>
            <w:r>
              <w:rPr>
                <w:sz w:val="16"/>
              </w:rPr>
              <w:t xml:space="preserve"> </w:t>
            </w:r>
            <w:r>
              <w:rPr>
                <w:sz w:val="16"/>
              </w:rPr>
              <w:t xml:space="preserve">en segundos, valor local inspeccionado 3600.</w:t>
            </w:r>
          </w:p>
        </w:tc>
      </w:tr>
      <w:tr>
        <w:tc>
          <w:tcPr/>
          <w:p>
            <w:pPr>
              <w:pStyle w:val="Compact"/>
              <w:jc w:val="left"/>
            </w:pPr>
            <w:r>
              <w:rPr>
                <w:rStyle w:val="VerbatimChar"/>
                <w:sz w:val="16"/>
              </w:rPr>
              <w:t xml:space="preserve">MAIL_USERNAME</w:t>
            </w:r>
            <w:r>
              <w:rPr>
                <w:sz w:val="16"/>
              </w:rPr>
              <w:t xml:space="preserve"> </w:t>
            </w:r>
            <w:r>
              <w:rPr>
                <w:sz w:val="16"/>
              </w:rPr>
              <w:t xml:space="preserve">/</w:t>
            </w:r>
            <w:r>
              <w:rPr>
                <w:sz w:val="16"/>
              </w:rPr>
              <w:t xml:space="preserve"> </w:t>
            </w:r>
            <w:r>
              <w:rPr>
                <w:rStyle w:val="VerbatimChar"/>
                <w:sz w:val="16"/>
              </w:rPr>
              <w:t xml:space="preserve">MAIL_PASSWORD</w:t>
            </w:r>
          </w:p>
        </w:tc>
        <w:tc>
          <w:tcPr/>
          <w:p>
            <w:pPr>
              <w:pStyle w:val="Compact"/>
              <w:jc w:val="left"/>
            </w:pPr>
            <w:r>
              <w:rPr>
                <w:sz w:val="16"/>
              </w:rPr>
              <w:t xml:space="preserve">Backend</w:t>
            </w:r>
          </w:p>
        </w:tc>
        <w:tc>
          <w:tcPr/>
          <w:p>
            <w:pPr>
              <w:pStyle w:val="Compact"/>
              <w:jc w:val="left"/>
            </w:pPr>
            <w:r>
              <w:rPr>
                <w:sz w:val="16"/>
              </w:rPr>
              <w:t xml:space="preserve">Usuario y contraseña de aplicación SMTP;</w:t>
            </w:r>
            <w:r>
              <w:rPr>
                <w:sz w:val="16"/>
              </w:rPr>
              <w:t xml:space="preserve"> </w:t>
            </w:r>
            <w:hyperlink r:id="rId438">
              <w:r>
                <w:rPr>
                  <w:rStyle w:val="Hyperlink"/>
                </w:rPr>
                <w:t xml:space="preserve">Flor_Arte_Backend/src/main/resources/auth-mail.properties</w:t>
              </w:r>
            </w:hyperlink>
            <w:r>
              <w:rPr>
                <w:sz w:val="16"/>
              </w:rPr>
              <w:t xml:space="preserve">,</w:t>
            </w:r>
            <w:r>
              <w:rPr>
                <w:sz w:val="16"/>
              </w:rPr>
              <w:t xml:space="preserve"> </w:t>
            </w:r>
            <w:hyperlink r:id="rId70">
              <w:r>
                <w:rPr>
                  <w:rStyle w:val="Hyperlink"/>
                </w:rPr>
                <w:t xml:space="preserve">Flor_Arte_Backend/src/main/java/com/florarte/backend/config/CorreoConfig.java</w:t>
              </w:r>
            </w:hyperlink>
            <w:r>
              <w:rPr>
                <w:sz w:val="16"/>
              </w:rPr>
              <w:t xml:space="preserve">.</w:t>
            </w:r>
          </w:p>
        </w:tc>
      </w:tr>
      <w:tr>
        <w:tc>
          <w:tcPr/>
          <w:p>
            <w:pPr>
              <w:pStyle w:val="Compact"/>
              <w:jc w:val="left"/>
            </w:pPr>
            <w:r>
              <w:rPr>
                <w:rStyle w:val="VerbatimChar"/>
                <w:sz w:val="16"/>
              </w:rPr>
              <w:t xml:space="preserve">MAIL_FROM</w:t>
            </w:r>
          </w:p>
        </w:tc>
        <w:tc>
          <w:tcPr/>
          <w:p>
            <w:pPr>
              <w:pStyle w:val="Compact"/>
              <w:jc w:val="left"/>
            </w:pPr>
            <w:r>
              <w:rPr>
                <w:sz w:val="16"/>
              </w:rPr>
              <w:t xml:space="preserve">Backend</w:t>
            </w:r>
          </w:p>
        </w:tc>
        <w:tc>
          <w:tcPr/>
          <w:p>
            <w:pPr>
              <w:pStyle w:val="Compact"/>
              <w:jc w:val="left"/>
            </w:pPr>
            <w:r>
              <w:rPr>
                <w:sz w:val="16"/>
              </w:rPr>
              <w:t xml:space="preserve">Remitente autorizado; por defecto usa MAIL_USERNAME.</w:t>
            </w:r>
          </w:p>
        </w:tc>
      </w:tr>
      <w:tr>
        <w:tc>
          <w:tcPr/>
          <w:p>
            <w:pPr>
              <w:pStyle w:val="Compact"/>
              <w:jc w:val="left"/>
            </w:pPr>
            <w:r>
              <w:rPr>
                <w:rStyle w:val="VerbatimChar"/>
                <w:sz w:val="16"/>
              </w:rPr>
              <w:t xml:space="preserve">AUTH_RECOVERY_URL</w:t>
            </w:r>
          </w:p>
        </w:tc>
        <w:tc>
          <w:tcPr/>
          <w:p>
            <w:pPr>
              <w:pStyle w:val="Compact"/>
              <w:jc w:val="left"/>
            </w:pPr>
            <w:r>
              <w:rPr>
                <w:sz w:val="16"/>
              </w:rPr>
              <w:t xml:space="preserve">Backend</w:t>
            </w:r>
          </w:p>
        </w:tc>
        <w:tc>
          <w:tcPr/>
          <w:p>
            <w:pPr>
              <w:pStyle w:val="Compact"/>
              <w:jc w:val="left"/>
            </w:pPr>
            <w:r>
              <w:rPr>
                <w:sz w:val="16"/>
              </w:rPr>
              <w:t xml:space="preserve">URL completa de</w:t>
            </w:r>
            <w:r>
              <w:rPr>
                <w:sz w:val="16"/>
              </w:rPr>
              <w:t xml:space="preserve"> </w:t>
            </w:r>
            <w:r>
              <w:rPr>
                <w:rStyle w:val="VerbatimChar"/>
                <w:sz w:val="16"/>
              </w:rPr>
              <w:t xml:space="preserve">/restablecer-contrasena</w:t>
            </w:r>
            <w:r>
              <w:rPr>
                <w:sz w:val="16"/>
              </w:rPr>
              <w:t xml:space="preserve">, HTTPS salvo localhost HTTP; sin query/fragmento. Default local 5173.</w:t>
            </w:r>
          </w:p>
        </w:tc>
      </w:tr>
      <w:tr>
        <w:tc>
          <w:tcPr/>
          <w:p>
            <w:pPr>
              <w:pStyle w:val="Compact"/>
              <w:jc w:val="left"/>
            </w:pPr>
            <w:r>
              <w:rPr>
                <w:rStyle w:val="VerbatimChar"/>
                <w:sz w:val="16"/>
              </w:rPr>
              <w:t xml:space="preserve">AUTH_CODE_SECRET</w:t>
            </w:r>
          </w:p>
        </w:tc>
        <w:tc>
          <w:tcPr/>
          <w:p>
            <w:pPr>
              <w:pStyle w:val="Compact"/>
              <w:jc w:val="left"/>
            </w:pPr>
            <w:r>
              <w:rPr>
                <w:sz w:val="16"/>
              </w:rPr>
              <w:t xml:space="preserve">Backend</w:t>
            </w:r>
          </w:p>
        </w:tc>
        <w:tc>
          <w:tcPr/>
          <w:p>
            <w:pPr>
              <w:pStyle w:val="Compact"/>
              <w:jc w:val="left"/>
            </w:pPr>
            <w:r>
              <w:rPr>
                <w:sz w:val="16"/>
              </w:rPr>
              <w:t xml:space="preserve">HMAC OTP/límites, mínimo 32 bytes. Por defecto referencia clave JWT; se recomienda separar.</w:t>
            </w:r>
          </w:p>
        </w:tc>
      </w:tr>
      <w:tr>
        <w:tc>
          <w:tcPr/>
          <w:p>
            <w:pPr>
              <w:pStyle w:val="Compact"/>
              <w:jc w:val="left"/>
            </w:pPr>
            <w:r>
              <w:rPr>
                <w:rStyle w:val="VerbatimChar"/>
                <w:sz w:val="16"/>
              </w:rPr>
              <w:t xml:space="preserve">CORS_ALLOWED_ORIGINS</w:t>
            </w:r>
          </w:p>
        </w:tc>
        <w:tc>
          <w:tcPr/>
          <w:p>
            <w:pPr>
              <w:pStyle w:val="Compact"/>
              <w:jc w:val="left"/>
            </w:pPr>
            <w:r>
              <w:rPr>
                <w:sz w:val="16"/>
              </w:rPr>
              <w:t xml:space="preserve">Backend</w:t>
            </w:r>
          </w:p>
        </w:tc>
        <w:tc>
          <w:tcPr/>
          <w:p>
            <w:pPr>
              <w:pStyle w:val="Compact"/>
              <w:jc w:val="left"/>
            </w:pPr>
            <w:r>
              <w:rPr>
                <w:sz w:val="16"/>
              </w:rPr>
              <w:t xml:space="preserve">Lista de orígenes separados por comas; default localhost:5173.</w:t>
            </w:r>
          </w:p>
        </w:tc>
      </w:tr>
      <w:tr>
        <w:tc>
          <w:tcPr/>
          <w:p>
            <w:pPr>
              <w:pStyle w:val="Compact"/>
              <w:jc w:val="left"/>
            </w:pPr>
            <w:r>
              <w:rPr>
                <w:rStyle w:val="VerbatimChar"/>
                <w:sz w:val="16"/>
              </w:rPr>
              <w:t xml:space="preserve">SERVER_PORT</w:t>
            </w:r>
          </w:p>
        </w:tc>
        <w:tc>
          <w:tcPr/>
          <w:p>
            <w:pPr>
              <w:pStyle w:val="Compact"/>
              <w:jc w:val="left"/>
            </w:pPr>
            <w:r>
              <w:rPr>
                <w:sz w:val="16"/>
              </w:rPr>
              <w:t xml:space="preserve">Backend</w:t>
            </w:r>
          </w:p>
        </w:tc>
        <w:tc>
          <w:tcPr/>
          <w:p>
            <w:pPr>
              <w:pStyle w:val="Compact"/>
              <w:jc w:val="left"/>
            </w:pPr>
            <w:r>
              <w:rPr>
                <w:sz w:val="16"/>
              </w:rPr>
              <w:t xml:space="preserve">Override opcional estándar para puerto HTTP; no está fijado en las fuentes privadas inspeccionadas.</w:t>
            </w:r>
          </w:p>
        </w:tc>
      </w:tr>
    </w:tbl>
    <w:p>
      <w:pPr>
        <w:pStyle w:val="BodyText"/>
      </w:pPr>
      <w:r>
        <w:t xml:space="preserve">Las variables Spring en mayúsculas son nombres de entorno para propiedades existentes, no una clase cargadora</w:t>
      </w:r>
      <w:r>
        <w:t xml:space="preserve"> </w:t>
      </w:r>
      <w:r>
        <w:rPr>
          <w:rStyle w:val="VerbatimChar"/>
        </w:rPr>
        <w:t xml:space="preserve">.env</w:t>
      </w:r>
      <w:r>
        <w:t xml:space="preserve"> </w:t>
      </w:r>
      <w:r>
        <w:t xml:space="preserve">implementada. Spring Boot no carga</w:t>
      </w:r>
      <w:r>
        <w:t xml:space="preserve"> </w:t>
      </w:r>
      <w:r>
        <w:rPr>
          <w:rStyle w:val="VerbatimChar"/>
        </w:rPr>
        <w:t xml:space="preserve">.env</w:t>
      </w:r>
      <w:r>
        <w:t xml:space="preserve"> </w:t>
      </w:r>
      <w:r>
        <w:t xml:space="preserve">por sí solo. El frontend sí usa la carga de entorno de Vite. No se debe asumir que crear un</w:t>
      </w:r>
      <w:r>
        <w:t xml:space="preserve"> </w:t>
      </w:r>
      <w:r>
        <w:rPr>
          <w:rStyle w:val="VerbatimChar"/>
        </w:rPr>
        <w:t xml:space="preserve">.env</w:t>
      </w:r>
      <w:r>
        <w:t xml:space="preserve"> </w:t>
      </w:r>
      <w:r>
        <w:t xml:space="preserve">en backend configura el proceso. Fuentes:</w:t>
      </w:r>
      <w:r>
        <w:t xml:space="preserve"> </w:t>
      </w:r>
      <w:hyperlink r:id="rId433">
        <w:r>
          <w:rPr>
            <w:rStyle w:val="Hyperlink"/>
          </w:rPr>
          <w:t xml:space="preserve">Flor_Arte_Fronted/SEGURIDAD_CORREO.md</w:t>
        </w:r>
      </w:hyperlink>
      <w:r>
        <w:t xml:space="preserve">,</w:t>
      </w:r>
      <w:r>
        <w:t xml:space="preserve"> </w:t>
      </w:r>
      <w:hyperlink r:id="rId431">
        <w:r>
          <w:rPr>
            <w:rStyle w:val="Hyperlink"/>
          </w:rPr>
          <w:t xml:space="preserve">Flor_Arte_Fronted/README.md</w:t>
        </w:r>
      </w:hyperlink>
      <w:r>
        <w:t xml:space="preserve">.</w:t>
      </w:r>
    </w:p>
    <w:bookmarkEnd w:id="439"/>
    <w:bookmarkStart w:id="441" w:name="X1266f6383d5ad9445c0bf33eca4e6234fb8537f"/>
    <w:p>
      <w:pPr>
        <w:pStyle w:val="Heading2"/>
      </w:pPr>
      <w:r>
        <w:t xml:space="preserve">Procedimiento de desarrollo reproducible (instrucciones, no ejecución de esta tarea)</w:t>
      </w:r>
    </w:p>
    <w:p>
      <w:pPr>
        <w:pStyle w:val="Compact"/>
        <w:numPr>
          <w:ilvl w:val="0"/>
          <w:numId w:val="1117"/>
        </w:numPr>
      </w:pPr>
      <w:r>
        <w:t xml:space="preserve">Obtener la URL autorizada del repositorio y clonar el monorepo; ver documento 09.</w:t>
      </w:r>
    </w:p>
    <w:p>
      <w:pPr>
        <w:pStyle w:val="Compact"/>
        <w:numPr>
          <w:ilvl w:val="0"/>
          <w:numId w:val="1117"/>
        </w:numPr>
      </w:pPr>
      <w:r>
        <w:t xml:space="preserve">Preparar una instancia PostgreSQL y una base vacía controlada.</w:t>
      </w:r>
      <w:r>
        <w:t xml:space="preserve"> </w:t>
      </w:r>
      <w:hyperlink r:id="rId440">
        <w:r>
          <w:rPr>
            <w:rStyle w:val="Hyperlink"/>
          </w:rPr>
          <w:t xml:space="preserve">DataBase/script.sql</w:t>
        </w:r>
      </w:hyperlink>
      <w:r>
        <w:t xml:space="preserve"> </w:t>
      </w:r>
      <w:r>
        <w:t xml:space="preserve">solo contiene creación de la base</w:t>
      </w:r>
      <w:r>
        <w:t xml:space="preserve"> </w:t>
      </w:r>
      <w:r>
        <w:rPr>
          <w:rStyle w:val="VerbatimChar"/>
        </w:rPr>
        <w:t xml:space="preserve">florarte</w:t>
      </w:r>
      <w:r>
        <w:t xml:space="preserve">; no contiene el esquema funcional. No ejecutar sobre una instancia compartida sin revisar su contexto.</w:t>
      </w:r>
    </w:p>
    <w:p>
      <w:pPr>
        <w:pStyle w:val="Compact"/>
        <w:numPr>
          <w:ilvl w:val="0"/>
          <w:numId w:val="1117"/>
        </w:numPr>
      </w:pPr>
      <w:r>
        <w:t xml:space="preserve">Configurar el proceso backend con datasource, clave JWT, correo y orígenes. El</w:t>
      </w:r>
      <w:r>
        <w:t xml:space="preserve"> </w:t>
      </w:r>
      <w:r>
        <w:rPr>
          <w:rStyle w:val="VerbatimChar"/>
        </w:rPr>
        <w:t xml:space="preserve">application.properties</w:t>
      </w:r>
      <w:r>
        <w:t xml:space="preserve"> </w:t>
      </w:r>
      <w:r>
        <w:t xml:space="preserve">local está ignorado en Git: un clon limpio necesita suministrar las propiedades. Configuración mínima no secreta de migraciones:</w:t>
      </w:r>
      <w:r>
        <w:t xml:space="preserve"> </w:t>
      </w:r>
      <w:r>
        <w:rPr>
          <w:rStyle w:val="VerbatimChar"/>
        </w:rPr>
        <w:t xml:space="preserve">spring.jpa.hibernate.ddl-auto=validate</w:t>
      </w:r>
      <w:r>
        <w:t xml:space="preserve">,</w:t>
      </w:r>
      <w:r>
        <w:t xml:space="preserve"> </w:t>
      </w:r>
      <w:r>
        <w:rPr>
          <w:rStyle w:val="VerbatimChar"/>
        </w:rPr>
        <w:t xml:space="preserve">spring.flyway.enabled=true</w:t>
      </w:r>
      <w:r>
        <w:t xml:space="preserve">,</w:t>
      </w:r>
      <w:r>
        <w:t xml:space="preserve"> </w:t>
      </w:r>
      <w:r>
        <w:rPr>
          <w:rStyle w:val="VerbatimChar"/>
        </w:rPr>
        <w:t xml:space="preserve">spring.flyway.locations=classpath:db/migration</w:t>
      </w:r>
      <w:r>
        <w:t xml:space="preserve">; importar</w:t>
      </w:r>
      <w:r>
        <w:t xml:space="preserve"> </w:t>
      </w:r>
      <w:r>
        <w:rPr>
          <w:rStyle w:val="VerbatimChar"/>
        </w:rPr>
        <w:t xml:space="preserve">auth-mail.properties</w:t>
      </w:r>
      <w:r>
        <w:t xml:space="preserve"> </w:t>
      </w:r>
      <w:r>
        <w:t xml:space="preserve">(CorreoConfig también declara PropertySource). Mantener</w:t>
      </w:r>
      <w:r>
        <w:t xml:space="preserve"> </w:t>
      </w:r>
      <w:r>
        <w:rPr>
          <w:rStyle w:val="VerbatimChar"/>
        </w:rPr>
        <w:t xml:space="preserve">validate</w:t>
      </w:r>
      <w:r>
        <w:t xml:space="preserve">; no cambiar a</w:t>
      </w:r>
      <w:r>
        <w:t xml:space="preserve"> </w:t>
      </w:r>
      <w:r>
        <w:rPr>
          <w:rStyle w:val="VerbatimChar"/>
        </w:rPr>
        <w:t xml:space="preserve">create</w:t>
      </w:r>
      <w:r>
        <w:t xml:space="preserve">/</w:t>
      </w:r>
      <w:r>
        <w:rPr>
          <w:rStyle w:val="VerbatimChar"/>
        </w:rPr>
        <w:t xml:space="preserve">create-drop</w:t>
      </w:r>
      <w:r>
        <w:t xml:space="preserve"> </w:t>
      </w:r>
      <w:r>
        <w:t xml:space="preserve">sobre datos existentes.</w:t>
      </w:r>
    </w:p>
    <w:p>
      <w:pPr>
        <w:pStyle w:val="Compact"/>
        <w:numPr>
          <w:ilvl w:val="0"/>
          <w:numId w:val="1117"/>
        </w:numPr>
      </w:pPr>
      <w:r>
        <w:t xml:space="preserve">Revisar V4: inserta roles y cuentas/personas iniciales. No se reproducen sus datos. Acordar un procedimiento seguro de bootstrap y revisar las cuentas antes de exponer una base nueva. No alterar migraciones aplicadas para cambiar esos datos.</w:t>
      </w:r>
    </w:p>
    <w:p>
      <w:pPr>
        <w:pStyle w:val="Compact"/>
        <w:numPr>
          <w:ilvl w:val="0"/>
          <w:numId w:val="1117"/>
        </w:numPr>
      </w:pPr>
      <w:r>
        <w:t xml:space="preserve">Iniciar backend desde su carpeta:</w:t>
      </w:r>
    </w:p>
    <w:p>
      <w:pPr>
        <w:pStyle w:val="SourceCode"/>
      </w:pPr>
      <w:r>
        <w:rPr>
          <w:rStyle w:val="BuiltInTok"/>
        </w:rPr>
        <w:t xml:space="preserve">cd</w:t>
      </w:r>
      <w:r>
        <w:rPr>
          <w:rStyle w:val="NormalTok"/>
        </w:rPr>
        <w:t xml:space="preserve"> Flor_Arte_Backend</w:t>
      </w:r>
      <w:r>
        <w:br/>
      </w:r>
      <w:r>
        <w:rPr>
          <w:rStyle w:val="ExtensionTok"/>
        </w:rPr>
        <w:t xml:space="preserve">./mvnw</w:t>
      </w:r>
      <w:r>
        <w:rPr>
          <w:rStyle w:val="NormalTok"/>
        </w:rPr>
        <w:t xml:space="preserve"> spring-boot:run</w:t>
      </w:r>
    </w:p>
    <w:p>
      <w:pPr>
        <w:pStyle w:val="FirstParagraph"/>
      </w:pPr>
      <w:r>
        <w:t xml:space="preserve">Windows:</w:t>
      </w:r>
      <w:r>
        <w:t xml:space="preserve"> </w:t>
      </w:r>
      <w:r>
        <w:rPr>
          <w:rStyle w:val="VerbatimChar"/>
        </w:rPr>
        <w:t xml:space="preserve">mvnw.cmd spring-boot:run</w:t>
      </w:r>
      <w:r>
        <w:t xml:space="preserve">. Maven y dependencias requieren conexión durante la primera descarga. Flyway aplica migraciones antes de validar entidades; no constituye un respaldo.</w:t>
      </w:r>
    </w:p>
    <w:p>
      <w:pPr>
        <w:pStyle w:val="Compact"/>
        <w:numPr>
          <w:ilvl w:val="0"/>
          <w:numId w:val="1118"/>
        </w:numPr>
      </w:pPr>
      <w:r>
        <w:t xml:space="preserve">Preparar frontend:</w:t>
      </w:r>
    </w:p>
    <w:p>
      <w:pPr>
        <w:pStyle w:val="SourceCode"/>
      </w:pPr>
      <w:r>
        <w:rPr>
          <w:rStyle w:val="BuiltInTok"/>
        </w:rPr>
        <w:t xml:space="preserve">cd</w:t>
      </w:r>
      <w:r>
        <w:rPr>
          <w:rStyle w:val="NormalTok"/>
        </w:rPr>
        <w:t xml:space="preserve"> Flor_Arte_Fronted</w:t>
      </w:r>
      <w:r>
        <w:br/>
      </w:r>
      <w:r>
        <w:rPr>
          <w:rStyle w:val="ExtensionTok"/>
        </w:rPr>
        <w:t xml:space="preserve">npm</w:t>
      </w:r>
      <w:r>
        <w:rPr>
          <w:rStyle w:val="NormalTok"/>
        </w:rPr>
        <w:t xml:space="preserve"> ci</w:t>
      </w:r>
      <w:r>
        <w:br/>
      </w:r>
      <w:r>
        <w:rPr>
          <w:rStyle w:val="FunctionTok"/>
        </w:rPr>
        <w:t xml:space="preserve">cp</w:t>
      </w:r>
      <w:r>
        <w:rPr>
          <w:rStyle w:val="NormalTok"/>
        </w:rPr>
        <w:t xml:space="preserve"> .env.example .env</w:t>
      </w:r>
      <w:r>
        <w:br/>
      </w:r>
      <w:r>
        <w:rPr>
          <w:rStyle w:val="ExtensionTok"/>
        </w:rPr>
        <w:t xml:space="preserve">npm</w:t>
      </w:r>
      <w:r>
        <w:rPr>
          <w:rStyle w:val="NormalTok"/>
        </w:rPr>
        <w:t xml:space="preserve"> run dev</w:t>
      </w:r>
    </w:p>
    <w:p>
      <w:pPr>
        <w:pStyle w:val="FirstParagraph"/>
      </w:pPr>
      <w:r>
        <w:t xml:space="preserve">Editar únicamente la copia privada de entorno para que VITE_API_URL apunte al backend. Esta documentación no realiza esos comandos. Vite usa normalmente 5173; Spring Boot normalmente 8080 si no se sustituyen. Confirmar la salida real y CORS. No confundir con los puertos temporales 5175/8085/55444 de la auditoría anterior.</w:t>
      </w:r>
    </w:p>
    <w:p>
      <w:pPr>
        <w:pStyle w:val="Compact"/>
        <w:numPr>
          <w:ilvl w:val="0"/>
          <w:numId w:val="1119"/>
        </w:numPr>
      </w:pPr>
      <w:r>
        <w:t xml:space="preserve">Abrir</w:t>
      </w:r>
      <w:r>
        <w:t xml:space="preserve"> </w:t>
      </w:r>
      <w:r>
        <w:rPr>
          <w:rStyle w:val="VerbatimChar"/>
        </w:rPr>
        <w:t xml:space="preserve">/</w:t>
      </w:r>
      <w:r>
        <w:t xml:space="preserve"> </w:t>
      </w:r>
      <w:r>
        <w:t xml:space="preserve">(landing), después «Iniciar sesión» →</w:t>
      </w:r>
      <w:r>
        <w:t xml:space="preserve"> </w:t>
      </w:r>
      <w:r>
        <w:rPr>
          <w:rStyle w:val="VerbatimChar"/>
        </w:rPr>
        <w:t xml:space="preserve">/login</w:t>
      </w:r>
      <w:r>
        <w:t xml:space="preserve">. Validar acceso con cuenta de prueba, datos de negocio y restricciones antes de usar información real.</w:t>
      </w:r>
    </w:p>
    <w:bookmarkEnd w:id="441"/>
    <w:bookmarkStart w:id="442" w:name="build-y-ejecución-de-artefactos"/>
    <w:p>
      <w:pPr>
        <w:pStyle w:val="Heading2"/>
      </w:pPr>
      <w:r>
        <w:t xml:space="preserve">Build y ejecución de artefactos</w:t>
      </w:r>
    </w:p>
    <w:p>
      <w:pPr>
        <w:pStyle w:val="SourceCode"/>
      </w:pPr>
      <w:r>
        <w:rPr>
          <w:rStyle w:val="CommentTok"/>
        </w:rPr>
        <w:t xml:space="preserve"># Desde Flor_Arte_Fronted</w:t>
      </w:r>
      <w:r>
        <w:br/>
      </w:r>
      <w:r>
        <w:rPr>
          <w:rStyle w:val="ExtensionTok"/>
        </w:rPr>
        <w:t xml:space="preserve">npm</w:t>
      </w:r>
      <w:r>
        <w:rPr>
          <w:rStyle w:val="NormalTok"/>
        </w:rPr>
        <w:t xml:space="preserve"> run build</w:t>
      </w:r>
      <w:r>
        <w:br/>
      </w:r>
      <w:r>
        <w:rPr>
          <w:rStyle w:val="CommentTok"/>
        </w:rPr>
        <w:t xml:space="preserve"># Desde Flor_Arte_Backend, en otra terminal</w:t>
      </w:r>
      <w:r>
        <w:br/>
      </w:r>
      <w:r>
        <w:rPr>
          <w:rStyle w:val="ExtensionTok"/>
        </w:rPr>
        <w:t xml:space="preserve">./mvnw</w:t>
      </w:r>
      <w:r>
        <w:rPr>
          <w:rStyle w:val="NormalTok"/>
        </w:rPr>
        <w:t xml:space="preserve"> package</w:t>
      </w:r>
      <w:r>
        <w:br/>
      </w:r>
      <w:r>
        <w:rPr>
          <w:rStyle w:val="ExtensionTok"/>
        </w:rPr>
        <w:t xml:space="preserve">java</w:t>
      </w:r>
      <w:r>
        <w:rPr>
          <w:rStyle w:val="NormalTok"/>
        </w:rPr>
        <w:t xml:space="preserve"> </w:t>
      </w:r>
      <w:r>
        <w:rPr>
          <w:rStyle w:val="AttributeTok"/>
        </w:rPr>
        <w:t xml:space="preserve">-jar</w:t>
      </w:r>
      <w:r>
        <w:rPr>
          <w:rStyle w:val="NormalTok"/>
        </w:rPr>
        <w:t xml:space="preserve"> target/flor_arte_backend-0.0.1-SNAPSHOT.jar</w:t>
      </w:r>
    </w:p>
    <w:p>
      <w:pPr>
        <w:pStyle w:val="FirstParagraph"/>
      </w:pPr>
      <w:r>
        <w:t xml:space="preserve">El nombre del JAR deriva de artifactId/version y empaquetado Maven; confirmar el archivo generado.</w:t>
      </w:r>
      <w:r>
        <w:t xml:space="preserve"> </w:t>
      </w:r>
      <w:r>
        <w:rPr>
          <w:rStyle w:val="VerbatimChar"/>
        </w:rPr>
        <w:t xml:space="preserve">npm run preview</w:t>
      </w:r>
      <w:r>
        <w:t xml:space="preserve"> </w:t>
      </w:r>
      <w:r>
        <w:t xml:space="preserve">sirve para revisar un build, no acredita un servidor de producción. No se ejecutaron estos comandos en esta tarea porque modificarían artefactos existentes. Fuentes: package.json/pom.xml.</w:t>
      </w:r>
    </w:p>
    <w:p>
      <w:pPr>
        <w:pStyle w:val="BodyText"/>
      </w:pPr>
      <w:r>
        <w:t xml:space="preserve">Para publicar React se necesita alojar</w:t>
      </w:r>
      <w:r>
        <w:t xml:space="preserve"> </w:t>
      </w:r>
      <w:r>
        <w:rPr>
          <w:rStyle w:val="VerbatimChar"/>
        </w:rPr>
        <w:t xml:space="preserve">dist/</w:t>
      </w:r>
      <w:r>
        <w:t xml:space="preserve"> </w:t>
      </w:r>
      <w:r>
        <w:t xml:space="preserve">y devolver</w:t>
      </w:r>
      <w:r>
        <w:t xml:space="preserve"> </w:t>
      </w:r>
      <w:r>
        <w:rPr>
          <w:rStyle w:val="VerbatimChar"/>
        </w:rPr>
        <w:t xml:space="preserve">index.html</w:t>
      </w:r>
      <w:r>
        <w:t xml:space="preserve"> </w:t>
      </w:r>
      <w:r>
        <w:t xml:space="preserve">al pedir rutas internas, manteniendo assets reales y API por separado. Para publicar Spring Boot se necesita proceso supervisado y entorno privado. Esas son necesidades operativas; no se aporta un archivo de servicio o proxy implementado. HTTPS debe proteger tanto página como API para evitar contenido mixto. Configurar CORS y AUTH_RECOVERY_URL con el dominio definitivo antes de probar correos.</w:t>
      </w:r>
    </w:p>
    <w:bookmarkEnd w:id="442"/>
    <w:bookmarkStart w:id="444" w:name="gmail-y-puertosredes"/>
    <w:p>
      <w:pPr>
        <w:pStyle w:val="Heading2"/>
      </w:pPr>
      <w:r>
        <w:t xml:space="preserve">Gmail y puertos/redes</w:t>
      </w:r>
    </w:p>
    <w:p>
      <w:pPr>
        <w:pStyle w:val="FirstParagraph"/>
      </w:pPr>
      <w:r>
        <w:t xml:space="preserve">IMPLEMENTADO en configuración: Gmail</w:t>
      </w:r>
      <w:r>
        <w:t xml:space="preserve"> </w:t>
      </w:r>
      <w:r>
        <w:rPr>
          <w:rStyle w:val="VerbatimChar"/>
        </w:rPr>
        <w:t xml:space="preserve">smtp.gmail.com</w:t>
      </w:r>
      <w:r>
        <w:t xml:space="preserve">, TCP 587, autenticación y STARTTLS obligatorio, verificación de identidad del servidor y timeouts de 5000 ms para conexión/lectura/escritura. La cuenta debe estar habilitada por su propietario y usar credencial de aplicación conforme a la política vigente de Google; no se verificó esa cuenta. La guía local se cita como evidencia de configuración, no como verificación actual de políticas externas.</w:t>
      </w:r>
    </w:p>
    <w:p>
      <w:pPr>
        <w:pStyle w:val="BodyText"/>
      </w:pPr>
      <w:r>
        <w:t xml:space="preserve">No se incluyen credenciales ni se ejecutan envíos. La aceptación SMTP no garantiza bandeja principal. Recuperación envía asíncronamente; no hay cola duradera ni reintento automático implementado. Fuentes:</w:t>
      </w:r>
      <w:r>
        <w:t xml:space="preserve"> </w:t>
      </w:r>
      <w:hyperlink r:id="rId70">
        <w:r>
          <w:rPr>
            <w:rStyle w:val="Hyperlink"/>
          </w:rPr>
          <w:t xml:space="preserve">Flor_Arte_Backend/src/main/java/com/florarte/backend/config/CorreoConfig.java</w:t>
        </w:r>
      </w:hyperlink>
      <w:r>
        <w:t xml:space="preserve">,</w:t>
      </w:r>
      <w:r>
        <w:t xml:space="preserve"> </w:t>
      </w:r>
      <w:hyperlink r:id="rId443">
        <w:r>
          <w:rPr>
            <w:rStyle w:val="Hyperlink"/>
          </w:rPr>
          <w:t xml:space="preserve">Flor_Arte_Backend/src/main/java/com/florarte/backend/services/CorreoService.java</w:t>
        </w:r>
      </w:hyperlink>
      <w:r>
        <w:t xml:space="preserve">,</w:t>
      </w:r>
      <w:r>
        <w:t xml:space="preserve"> </w:t>
      </w:r>
      <w:hyperlink r:id="rId433">
        <w:r>
          <w:rPr>
            <w:rStyle w:val="Hyperlink"/>
          </w:rPr>
          <w:t xml:space="preserve">Flor_Arte_Fronted/SEGURIDAD_CORREO.md</w:t>
        </w:r>
      </w:hyperlink>
      <w:r>
        <w:t xml:space="preserve">.</w:t>
      </w:r>
    </w:p>
    <w:bookmarkEnd w:id="444"/>
    <w:bookmarkStart w:id="445" w:name="respaldo-actualización-y-reversión"/>
    <w:p>
      <w:pPr>
        <w:pStyle w:val="Heading2"/>
      </w:pPr>
      <w:r>
        <w:t xml:space="preserve">Respaldo, actualización y reversión</w:t>
      </w:r>
    </w:p>
    <w:p>
      <w:pPr>
        <w:pStyle w:val="FirstParagraph"/>
      </w:pPr>
      <w:r>
        <w:t xml:space="preserve">NO VERIFICABLE: política de backups, retención, restauraciones probadas, rotación de logs, monitoreo, escalado, firewall, RPO/RTO y recuperación de desastres. Antes de una actualización real: obtener respaldo y probar restauración; revisar compatibilidad; aplicar nuevas migraciones sin editar las existentes; comprobar versión de frontend/API y recuperación/2FA. Son recomendaciones, no procedimientos ya automatizados.</w:t>
      </w:r>
      <w:r>
        <w:t xml:space="preserve"> </w:t>
      </w:r>
      <w:r>
        <w:rPr>
          <w:rStyle w:val="VerbatimChar"/>
        </w:rPr>
        <w:t xml:space="preserve">baseline-on-migrate=true</w:t>
      </w:r>
      <w:r>
        <w:t xml:space="preserve"> </w:t>
      </w:r>
      <w:r>
        <w:t xml:space="preserve">aparece en la configuración local: revisar su efecto en bases preexistentes antes de la primera migración, sin asumir que reconstruye objetos faltantes.</w:t>
      </w:r>
    </w:p>
    <w:p>
      <w:pPr>
        <w:pStyle w:val="BodyText"/>
      </w:pPr>
      <w:r>
        <w:t xml:space="preserve">No hay migraciones reversas disponibles; volver a un JAR anterior puede ser incompatible con el esquema. No recomendar borrar volúmenes ni reconstruir</w:t>
      </w:r>
      <w:r>
        <w:t xml:space="preserve"> </w:t>
      </w:r>
      <w:r>
        <w:rPr>
          <w:rStyle w:val="VerbatimChar"/>
        </w:rPr>
        <w:t xml:space="preserve">public</w:t>
      </w:r>
      <w:r>
        <w:t xml:space="preserve"> </w:t>
      </w:r>
      <w:r>
        <w:t xml:space="preserve">como forma de actualizar producción. Las pruebas que reinician esquemas solo pueden usarse en base efímera dedicada.</w:t>
      </w:r>
    </w:p>
    <w:bookmarkEnd w:id="445"/>
    <w:bookmarkEnd w:id="446"/>
    <w:bookmarkStart w:id="480" w:name="seguridad-pruebas-y-cicd"/>
    <w:p>
      <w:pPr>
        <w:pStyle w:val="Heading1"/>
      </w:pPr>
      <w:r>
        <w:t xml:space="preserve">6. Seguridad, pruebas y CI/CD</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449" w:name="identidad-y-autorización-implementadas"/>
    <w:p>
      <w:pPr>
        <w:pStyle w:val="Heading2"/>
      </w:pPr>
      <w:r>
        <w:t xml:space="preserve">Identidad y autorización implementadas</w:t>
      </w:r>
    </w:p>
    <w:p>
      <w:pPr>
        <w:pStyle w:val="FirstParagraph"/>
      </w:pPr>
      <w:r>
        <w:t xml:space="preserve">Spring Security usa STATELESS, filtro JWT antes del filtro de usuario/contraseña y method security. Solo cinco POST son públicos: login, verificar/reenvío 2FA de login, solicitar recuperación y restablecer.</w:t>
      </w:r>
      <w:r>
        <w:t xml:space="preserve"> </w:t>
      </w:r>
      <w:r>
        <w:rPr>
          <w:rStyle w:val="VerbatimChar"/>
        </w:rPr>
        <w:t xml:space="preserve">GET /auth/check-auth</w:t>
      </w:r>
      <w:r>
        <w:t xml:space="preserve"> </w:t>
      </w:r>
      <w:r>
        <w:t xml:space="preserve">exige autenticación. CSRF está deshabilitado; CORS limita orígenes configurados y permite GET/POST/PUT/DELETE/OPTIONS, cabeceras Authorization y Content-Type. No se identificó autenticación por cookie ni refresh token. Fuente:</w:t>
      </w:r>
      <w:r>
        <w:t xml:space="preserve"> </w:t>
      </w:r>
      <w:hyperlink r:id="rId95">
        <w:r>
          <w:rPr>
            <w:rStyle w:val="Hyperlink"/>
          </w:rPr>
          <w:t xml:space="preserve">Flor_Arte_Backend/src/main/java/com/florarte/backend/config/SecurityConfig.java</w:t>
        </w:r>
      </w:hyperlink>
      <w:r>
        <w:t xml:space="preserve">.</w:t>
      </w:r>
    </w:p>
    <w:p>
      <w:pPr>
        <w:pStyle w:val="BodyText"/>
      </w:pPr>
      <w:r>
        <w:t xml:space="preserve">Contraseñas se verifican mediante AuthenticationManager/UserDetailsService y BCryptPasswordEncoder. La autoridad se obtiene del rol actual de persona. Rol único por cuenta: ADMINISTRADOR, EMPLEADO, CLIENTE o PROVEEDOR en el enum, pero el alta normal solo admite personas de los dos primeros. Fuentes:</w:t>
      </w:r>
      <w:r>
        <w:t xml:space="preserve"> </w:t>
      </w:r>
      <w:hyperlink r:id="rId447">
        <w:r>
          <w:rPr>
            <w:rStyle w:val="Hyperlink"/>
          </w:rPr>
          <w:t xml:space="preserve">Flor_Arte_Backend/src/main/java/com/florarte/backend/config/ApplicationConfig.java</w:t>
        </w:r>
      </w:hyperlink>
      <w:r>
        <w:t xml:space="preserve">,</w:t>
      </w:r>
      <w:r>
        <w:t xml:space="preserve"> </w:t>
      </w:r>
      <w:hyperlink r:id="rId97">
        <w:r>
          <w:rPr>
            <w:rStyle w:val="Hyperlink"/>
          </w:rPr>
          <w:t xml:space="preserve">Flor_Arte_Backend/src/main/java/com/florarte/backend/services/AuthService.java</w:t>
        </w:r>
      </w:hyperlink>
      <w:r>
        <w:t xml:space="preserve">,</w:t>
      </w:r>
      <w:r>
        <w:t xml:space="preserve"> </w:t>
      </w:r>
      <w:hyperlink r:id="rId37">
        <w:r>
          <w:rPr>
            <w:rStyle w:val="Hyperlink"/>
          </w:rPr>
          <w:t xml:space="preserve">Flor_Arte_Backend/src/main/java/com/florarte/backend/services/UserService.java</w:t>
        </w:r>
      </w:hyperlink>
      <w:r>
        <w:t xml:space="preserve">,</w:t>
      </w:r>
      <w:r>
        <w:t xml:space="preserve"> </w:t>
      </w:r>
      <w:hyperlink r:id="rId52">
        <w:r>
          <w:rPr>
            <w:rStyle w:val="Hyperlink"/>
          </w:rPr>
          <w:t xml:space="preserve">Flor_Arte_Backend/src/main/java/com/florarte/backend/enums/RoleList.java</w:t>
        </w:r>
      </w:hyperlink>
      <w:r>
        <w:t xml:space="preserve">.</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sz w:val="16"/>
              </w:rPr>
              <w:t xml:space="preserve">Política</w:t>
            </w:r>
          </w:p>
        </w:tc>
        <w:tc>
          <w:tcPr/>
          <w:p>
            <w:pPr>
              <w:pStyle w:val="Compact"/>
              <w:jc w:val="left"/>
            </w:pPr>
            <w:r>
              <w:rPr>
                <w:sz w:val="16"/>
              </w:rPr>
              <w:t xml:space="preserve">Implementación real y límites</w:t>
            </w:r>
          </w:p>
        </w:tc>
      </w:tr>
      <w:tr>
        <w:tc>
          <w:tcPr/>
          <w:p>
            <w:pPr>
              <w:pStyle w:val="Compact"/>
              <w:jc w:val="left"/>
            </w:pPr>
            <w:r>
              <w:rPr>
                <w:sz w:val="16"/>
              </w:rPr>
              <w:t xml:space="preserve">Administración de cuentas</w:t>
            </w:r>
          </w:p>
        </w:tc>
        <w:tc>
          <w:tcPr/>
          <w:p>
            <w:pPr>
              <w:pStyle w:val="Compact"/>
              <w:jc w:val="left"/>
            </w:pPr>
            <w:r>
              <w:rPr>
                <w:sz w:val="16"/>
              </w:rPr>
              <w:t xml:space="preserve">Crear/actualizar/eliminar solo ADMINISTRADOR; consultar</w:t>
            </w:r>
            <w:r>
              <w:rPr>
                <w:sz w:val="16"/>
              </w:rPr>
              <w:t xml:space="preserve"> </w:t>
            </w:r>
            <w:r>
              <w:rPr>
                <w:rStyle w:val="VerbatimChar"/>
                <w:sz w:val="16"/>
              </w:rPr>
              <w:t xml:space="preserve">/user/all</w:t>
            </w:r>
            <w:r>
              <w:rPr>
                <w:sz w:val="16"/>
              </w:rPr>
              <w:t xml:space="preserve"> </w:t>
            </w:r>
            <w:r>
              <w:rPr>
                <w:sz w:val="16"/>
              </w:rPr>
              <w:t xml:space="preserve">y</w:t>
            </w:r>
            <w:r>
              <w:rPr>
                <w:sz w:val="16"/>
              </w:rPr>
              <w:t xml:space="preserve"> </w:t>
            </w:r>
            <w:r>
              <w:rPr>
                <w:rStyle w:val="VerbatimChar"/>
                <w:sz w:val="16"/>
              </w:rPr>
              <w:t xml:space="preserve">/user/{id}</w:t>
            </w:r>
            <w:r>
              <w:rPr>
                <w:sz w:val="16"/>
              </w:rPr>
              <w:t xml:space="preserve"> </w:t>
            </w:r>
            <w:r>
              <w:rPr>
                <w:sz w:val="16"/>
              </w:rPr>
              <w:t xml:space="preserve">también permite EMPLEADO. Gestión paginada de usuarios solo administrador. Inconsistencia pendiente, no ocultarla.</w:t>
            </w:r>
          </w:p>
        </w:tc>
      </w:tr>
      <w:tr>
        <w:tc>
          <w:tcPr/>
          <w:p>
            <w:pPr>
              <w:pStyle w:val="Compact"/>
              <w:jc w:val="left"/>
            </w:pPr>
            <w:r>
              <w:rPr>
                <w:sz w:val="16"/>
              </w:rPr>
              <w:t xml:space="preserve">Contactos</w:t>
            </w:r>
          </w:p>
        </w:tc>
        <w:tc>
          <w:tcPr/>
          <w:p>
            <w:pPr>
              <w:pStyle w:val="Compact"/>
              <w:jc w:val="left"/>
            </w:pPr>
            <w:r>
              <w:rPr>
                <w:sz w:val="16"/>
              </w:rPr>
              <w:t xml:space="preserve">Ambos leen; empleado solo crea/edita CLIENTE/PROVEEDOR y no puede modificar personas internas. El endpoint de eliminación es exclusivo de administrador.</w:t>
            </w:r>
            <w:r>
              <w:rPr>
                <w:sz w:val="16"/>
              </w:rPr>
              <w:t xml:space="preserve"> </w:t>
            </w:r>
            <w:r>
              <w:rPr>
                <w:rStyle w:val="VerbatimChar"/>
                <w:sz w:val="16"/>
              </w:rPr>
              <w:t xml:space="preserve">PersonaService.findAll/findById</w:t>
            </w:r>
            <w:r>
              <w:rPr>
                <w:sz w:val="16"/>
              </w:rPr>
              <w:t xml:space="preserve"> </w:t>
            </w:r>
            <w:r>
              <w:rPr>
                <w:sz w:val="16"/>
              </w:rPr>
              <w:t xml:space="preserve">no restringe lectura como sí lo hace el listado paginado de gestión.</w:t>
            </w:r>
          </w:p>
        </w:tc>
      </w:tr>
      <w:tr>
        <w:tc>
          <w:tcPr/>
          <w:p>
            <w:pPr>
              <w:pStyle w:val="Compact"/>
              <w:jc w:val="left"/>
            </w:pPr>
            <w:r>
              <w:rPr>
                <w:sz w:val="16"/>
              </w:rPr>
              <w:t xml:space="preserve">Operación compartida</w:t>
            </w:r>
          </w:p>
        </w:tc>
        <w:tc>
          <w:tcPr/>
          <w:p>
            <w:pPr>
              <w:pStyle w:val="Compact"/>
              <w:jc w:val="left"/>
            </w:pPr>
            <w:r>
              <w:rPr>
                <w:sz w:val="16"/>
              </w:rPr>
              <w:t xml:space="preserve">Ambos gestionan flores, inventario, pedidos, arreglos, eventos y recibos con restricciones del servicio.</w:t>
            </w:r>
          </w:p>
        </w:tc>
      </w:tr>
      <w:tr>
        <w:tc>
          <w:tcPr/>
          <w:p>
            <w:pPr>
              <w:pStyle w:val="Compact"/>
              <w:jc w:val="left"/>
            </w:pPr>
            <w:r>
              <w:rPr>
                <w:sz w:val="16"/>
              </w:rPr>
              <w:t xml:space="preserve">Plazo</w:t>
            </w:r>
          </w:p>
        </w:tc>
        <w:tc>
          <w:tcPr/>
          <w:p>
            <w:pPr>
              <w:pStyle w:val="Compact"/>
              <w:jc w:val="left"/>
            </w:pPr>
            <w:r>
              <w:rPr>
                <w:sz w:val="16"/>
              </w:rPr>
              <w:t xml:space="preserve">ReglasEdicion: empleado solo antes de creado_en +1800 s, nunca en futuro; administrador sin ese plazo. No verifica propiedad del registro. Catálogos y personas tienen permisos propios.</w:t>
            </w:r>
          </w:p>
        </w:tc>
      </w:tr>
      <w:tr>
        <w:tc>
          <w:tcPr/>
          <w:p>
            <w:pPr>
              <w:pStyle w:val="Compact"/>
              <w:jc w:val="left"/>
            </w:pPr>
            <w:r>
              <w:rPr>
                <w:sz w:val="16"/>
              </w:rPr>
              <w:t xml:space="preserve">Estado</w:t>
            </w:r>
          </w:p>
        </w:tc>
        <w:tc>
          <w:tcPr/>
          <w:p>
            <w:pPr>
              <w:pStyle w:val="Compact"/>
              <w:jc w:val="left"/>
            </w:pPr>
            <w:r>
              <w:rPr>
                <w:sz w:val="16"/>
              </w:rPr>
              <w:t xml:space="preserve">Pedido, pedido de arreglo y evento tienen endpoints de estado para ambos roles sin límite de edición de 30 minutos; las transiciones de evento sí tienen reglas.</w:t>
            </w:r>
          </w:p>
        </w:tc>
      </w:tr>
      <w:tr>
        <w:tc>
          <w:tcPr/>
          <w:p>
            <w:pPr>
              <w:pStyle w:val="Compact"/>
              <w:jc w:val="left"/>
            </w:pPr>
            <w:r>
              <w:rPr>
                <w:sz w:val="16"/>
              </w:rPr>
              <w:t xml:space="preserve">Reportes</w:t>
            </w:r>
          </w:p>
        </w:tc>
        <w:tc>
          <w:tcPr/>
          <w:p>
            <w:pPr>
              <w:pStyle w:val="Compact"/>
              <w:jc w:val="left"/>
            </w:pPr>
            <w:r>
              <w:rPr>
                <w:sz w:val="16"/>
              </w:rPr>
              <w:t xml:space="preserve">Solo ADMINISTRADOR en controlador y rutas de React.</w:t>
            </w:r>
          </w:p>
        </w:tc>
      </w:tr>
      <w:tr>
        <w:tc>
          <w:tcPr/>
          <w:p>
            <w:pPr>
              <w:pStyle w:val="Compact"/>
              <w:jc w:val="left"/>
            </w:pPr>
            <w:r>
              <w:rPr>
                <w:sz w:val="16"/>
              </w:rPr>
              <w:t xml:space="preserve">Datos sensibles al serializar</w:t>
            </w:r>
          </w:p>
        </w:tc>
        <w:tc>
          <w:tcPr/>
          <w:p>
            <w:pPr>
              <w:pStyle w:val="Compact"/>
              <w:jc w:val="left"/>
            </w:pPr>
            <w:r>
              <w:rPr>
                <w:sz w:val="16"/>
              </w:rPr>
              <w:t xml:space="preserve">User.password y token WRITE_ONLY, authVersion JsonIgnore; no significa que otros datos de persona estén ocultos.</w:t>
            </w:r>
          </w:p>
        </w:tc>
      </w:tr>
    </w:tbl>
    <w:p>
      <w:pPr>
        <w:pStyle w:val="BodyText"/>
      </w:pPr>
      <w:r>
        <w:t xml:space="preserve">Fuentes:</w:t>
      </w:r>
      <w:r>
        <w:t xml:space="preserve"> </w:t>
      </w:r>
      <w:hyperlink r:id="rId36">
        <w:r>
          <w:rPr>
            <w:rStyle w:val="Hyperlink"/>
          </w:rPr>
          <w:t xml:space="preserve">Flor_Arte_Backend/src/main/java/com/florarte/backend/controllers/UserController.java</w:t>
        </w:r>
      </w:hyperlink>
      <w:r>
        <w:t xml:space="preserve">,</w:t>
      </w:r>
      <w:r>
        <w:t xml:space="preserve"> </w:t>
      </w:r>
      <w:hyperlink r:id="rId448">
        <w:r>
          <w:rPr>
            <w:rStyle w:val="Hyperlink"/>
          </w:rPr>
          <w:t xml:space="preserve">Flor_Arte_Backend/src/main/java/com/florarte/backend/controllers/PersonaController.java</w:t>
        </w:r>
      </w:hyperlink>
      <w:r>
        <w:t xml:space="preserve">,</w:t>
      </w:r>
      <w:r>
        <w:t xml:space="preserve"> </w:t>
      </w:r>
      <w:hyperlink r:id="rId34">
        <w:r>
          <w:rPr>
            <w:rStyle w:val="Hyperlink"/>
          </w:rPr>
          <w:t xml:space="preserve">Flor_Arte_Backend/src/main/java/com/florarte/backend/services/PersonaService.java</w:t>
        </w:r>
      </w:hyperlink>
      <w:r>
        <w:t xml:space="preserve">,</w:t>
      </w:r>
      <w:r>
        <w:t xml:space="preserve"> </w:t>
      </w:r>
      <w:hyperlink r:id="rId59">
        <w:r>
          <w:rPr>
            <w:rStyle w:val="Hyperlink"/>
          </w:rPr>
          <w:t xml:space="preserve">Flor_Arte_Backend/src/main/java/com/florarte/backend/services/ReglasEdicion.java</w:t>
        </w:r>
      </w:hyperlink>
      <w:r>
        <w:t xml:space="preserve">,</w:t>
      </w:r>
      <w:r>
        <w:t xml:space="preserve"> </w:t>
      </w:r>
      <w:hyperlink r:id="rId47">
        <w:r>
          <w:rPr>
            <w:rStyle w:val="Hyperlink"/>
          </w:rPr>
          <w:t xml:space="preserve">Flor_Arte_Backend/src/main/java/com/florarte/backend/controllers/ReporteController.java</w:t>
        </w:r>
      </w:hyperlink>
      <w:r>
        <w:t xml:space="preserve">,</w:t>
      </w:r>
      <w:r>
        <w:t xml:space="preserve"> </w:t>
      </w:r>
      <w:hyperlink r:id="rId55">
        <w:r>
          <w:rPr>
            <w:rStyle w:val="Hyperlink"/>
          </w:rPr>
          <w:t xml:space="preserve">Flor_Arte_Backend/src/main/java/com/florarte/backend/entities/User.java</w:t>
        </w:r>
      </w:hyperlink>
      <w:r>
        <w:t xml:space="preserve">; contratos completos en 04.</w:t>
      </w:r>
    </w:p>
    <w:bookmarkEnd w:id="449"/>
    <w:bookmarkStart w:id="450" w:name="jwt-revocación-y-almacenamiento-cliente"/>
    <w:p>
      <w:pPr>
        <w:pStyle w:val="Heading2"/>
      </w:pPr>
      <w:r>
        <w:t xml:space="preserve">JWT, revocación y almacenamiento cliente</w:t>
      </w:r>
    </w:p>
    <w:p>
      <w:pPr>
        <w:pStyle w:val="FirstParagraph"/>
      </w:pPr>
      <w:r>
        <w:t xml:space="preserve">JWT firmado con clave HMAC privada, subject correo y claims role/authVersion; filtro compara versión persistida y usuario activo y recarga las autoridades actuales. V18 revoca ante cambios de contraseña/email/estado/persona/configuración 2FA; tokens sin authVersion se consideran versión 0 por compatibilidad. No existe una tabla de blacklist de JWT ni revocación al cerrar sesión; logout elimina copia del navegador. Fuentes:</w:t>
      </w:r>
      <w:r>
        <w:t xml:space="preserve"> </w:t>
      </w:r>
      <w:hyperlink r:id="rId67">
        <w:r>
          <w:rPr>
            <w:rStyle w:val="Hyperlink"/>
          </w:rPr>
          <w:t xml:space="preserve">Flor_Arte_Backend/src/main/java/com/florarte/backend/jwt/JwtUtil.java</w:t>
        </w:r>
      </w:hyperlink>
      <w:r>
        <w:t xml:space="preserve">,</w:t>
      </w:r>
      <w:r>
        <w:t xml:space="preserve"> </w:t>
      </w:r>
      <w:hyperlink r:id="rId96">
        <w:r>
          <w:rPr>
            <w:rStyle w:val="Hyperlink"/>
          </w:rPr>
          <w:t xml:space="preserve">Flor_Arte_Backend/src/main/java/com/florarte/backend/jwt/JwtAuthenticationFilter.java</w:t>
        </w:r>
      </w:hyperlink>
      <w:r>
        <w:t xml:space="preserve">,</w:t>
      </w:r>
      <w:r>
        <w:t xml:space="preserve"> </w:t>
      </w:r>
      <w:hyperlink r:id="rId69">
        <w:r>
          <w:rPr>
            <w:rStyle w:val="Hyperlink"/>
          </w:rPr>
          <w:t xml:space="preserve">Flor_Arte_Backend/src/main/resources/db/migration/V18__seguridad_correo_2fa_y_recuperacion.sql</w:t>
        </w:r>
      </w:hyperlink>
      <w:r>
        <w:t xml:space="preserve">.</w:t>
      </w:r>
    </w:p>
    <w:p>
      <w:pPr>
        <w:pStyle w:val="BodyText"/>
      </w:pPr>
      <w:r>
        <w:t xml:space="preserve">React almacena JWT final y datos mínimos de sesión en localStorage. Esto permite persistencia entre recargas pero expone esa copia ante XSS; no describirla como cookie HttpOnly. El rol local solo controla navegación. Fuente:</w:t>
      </w:r>
      <w:r>
        <w:t xml:space="preserve"> </w:t>
      </w:r>
      <w:hyperlink r:id="rId98">
        <w:r>
          <w:rPr>
            <w:rStyle w:val="Hyperlink"/>
          </w:rPr>
          <w:t xml:space="preserve">Flor_Arte_Fronted/src/services/authService.ts</w:t>
        </w:r>
      </w:hyperlink>
      <w:r>
        <w:t xml:space="preserve">,</w:t>
      </w:r>
      <w:r>
        <w:t xml:space="preserve"> </w:t>
      </w:r>
      <w:hyperlink r:id="rId80">
        <w:r>
          <w:rPr>
            <w:rStyle w:val="Hyperlink"/>
          </w:rPr>
          <w:t xml:space="preserve">Flor_Arte_Fronted/src/components/PrivateRoute.tsx</w:t>
        </w:r>
      </w:hyperlink>
      <w:r>
        <w:t xml:space="preserve">,</w:t>
      </w:r>
      <w:r>
        <w:t xml:space="preserve"> </w:t>
      </w:r>
      <w:hyperlink r:id="rId63">
        <w:r>
          <w:rPr>
            <w:rStyle w:val="Hyperlink"/>
          </w:rPr>
          <w:t xml:space="preserve">Flor_Arte_Fronted/src/services/apiService.ts</w:t>
        </w:r>
      </w:hyperlink>
      <w:r>
        <w:t xml:space="preserve">.</w:t>
      </w:r>
    </w:p>
    <w:bookmarkEnd w:id="450"/>
    <w:bookmarkStart w:id="453" w:name="segundo-factor-por-correo"/>
    <w:p>
      <w:pPr>
        <w:pStyle w:val="Heading2"/>
      </w:pPr>
      <w:r>
        <w:t xml:space="preserve">Segundo factor por correo</w:t>
      </w:r>
    </w:p>
    <w:p>
      <w:pPr>
        <w:pStyle w:val="FirstParagraph"/>
      </w:pPr>
      <w:r>
        <w:t xml:space="preserve">IMPLEMENTADO con configuración individual inicialmente falsa. Mi perfil permite cambiarla tras contraseña y OTP. SecureRandom genera seis dígitos; UUID aleatorio identifica desafío sin otorgar privilegios. Se guarda HMAC-SHA256 de UUID:código, nunca el código en texto plano. Clave HMAC mínimo 32 bytes; por defecto puede heredar jwt.secret. Se usa comparación MessageDigest.isEqual.</w:t>
      </w:r>
    </w:p>
    <w:p>
      <w:pPr>
        <w:pStyle w:val="BodyText"/>
      </w:pPr>
      <w:r>
        <w:t xml:space="preserve">El código vive 300 segundos; desafío tiene máximo absoluto 900 segundos; máximo cinco fallos acumulados y tres reenvíos con espera de 60 segundos. Reenviar sustituye hash/código sin reiniciar intentos; nuevo desafío invalida anteriores del usuario. La verificación bloquea filas y comprueba propósito, usuario, authVersion, expiración y utilizado; solo al completar entrega JWT. Si falla SMTP síncrono, invalida desafío y devuelve error de correo. Fuentes:</w:t>
      </w:r>
      <w:r>
        <w:t xml:space="preserve"> </w:t>
      </w:r>
      <w:hyperlink r:id="rId32">
        <w:r>
          <w:rPr>
            <w:rStyle w:val="Hyperlink"/>
          </w:rPr>
          <w:t xml:space="preserve">Flor_Arte_Backend/src/main/java/com/florarte/backend/services/DesafioAuthService.java</w:t>
        </w:r>
      </w:hyperlink>
      <w:r>
        <w:t xml:space="preserve">,</w:t>
      </w:r>
      <w:r>
        <w:t xml:space="preserve"> </w:t>
      </w:r>
      <w:hyperlink r:id="rId68">
        <w:r>
          <w:rPr>
            <w:rStyle w:val="Hyperlink"/>
          </w:rPr>
          <w:t xml:space="preserve">Flor_Arte_Backend/src/main/java/com/florarte/backend/services/SecretosAuth.java</w:t>
        </w:r>
      </w:hyperlink>
      <w:r>
        <w:t xml:space="preserve">, V18,</w:t>
      </w:r>
      <w:r>
        <w:t xml:space="preserve"> </w:t>
      </w:r>
      <w:hyperlink r:id="rId451">
        <w:r>
          <w:rPr>
            <w:rStyle w:val="Hyperlink"/>
          </w:rPr>
          <w:t xml:space="preserve">Flor_Arte_Fronted/src/components/login/CodigoCorreo.tsx</w:t>
        </w:r>
      </w:hyperlink>
      <w:r>
        <w:t xml:space="preserve">,</w:t>
      </w:r>
      <w:r>
        <w:t xml:space="preserve"> </w:t>
      </w:r>
      <w:hyperlink r:id="rId452">
        <w:r>
          <w:rPr>
            <w:rStyle w:val="Hyperlink"/>
          </w:rPr>
          <w:t xml:space="preserve">Flor_Arte_Fronted/src/components/login/SeguridadCorreo.tsx</w:t>
        </w:r>
      </w:hyperlink>
      <w:r>
        <w:t xml:space="preserve">.</w:t>
      </w:r>
    </w:p>
    <w:bookmarkEnd w:id="453"/>
    <w:bookmarkStart w:id="455" w:name="recuperación-y-protección-del-enlace"/>
    <w:p>
      <w:pPr>
        <w:pStyle w:val="Heading2"/>
      </w:pPr>
      <w:r>
        <w:t xml:space="preserve">Recuperación y protección del enlace</w:t>
      </w:r>
    </w:p>
    <w:p>
      <w:pPr>
        <w:pStyle w:val="FirstParagraph"/>
      </w:pPr>
      <w:r>
        <w:t xml:space="preserve">Token aleatorio de 32 bytes codificado Base64URL sin padding, almacenado como SHA-256; 900 segundos de vigencia y un uso. Nueva solicitud invalida pendientes; el cambio verifica estado/version y consume recuperaciones, codifica contraseña e invalida accesos mediante trigger. La contraseña nueva requiere mínimo 8 caracteres y máximo 72 bytes UTF-8; alta normal exige solo 6 caracteres, una diferencia de política que debe revisar el mantenedor. Fuentes:</w:t>
      </w:r>
      <w:r>
        <w:t xml:space="preserve"> </w:t>
      </w:r>
      <w:hyperlink r:id="rId33">
        <w:r>
          <w:rPr>
            <w:rStyle w:val="Hyperlink"/>
          </w:rPr>
          <w:t xml:space="preserve">Flor_Arte_Backend/src/main/java/com/florarte/backend/services/RecuperacionService.java</w:t>
        </w:r>
      </w:hyperlink>
      <w:r>
        <w:t xml:space="preserve">,</w:t>
      </w:r>
      <w:r>
        <w:t xml:space="preserve"> </w:t>
      </w:r>
      <w:hyperlink r:id="rId402">
        <w:r>
          <w:rPr>
            <w:rStyle w:val="Hyperlink"/>
          </w:rPr>
          <w:t xml:space="preserve">Flor_Arte_Backend/src/main/java/com/florarte/backend/dtos/NewUserDto.java</w:t>
        </w:r>
      </w:hyperlink>
      <w:r>
        <w:t xml:space="preserve">,</w:t>
      </w:r>
      <w:r>
        <w:t xml:space="preserve"> </w:t>
      </w:r>
      <w:hyperlink r:id="rId410">
        <w:r>
          <w:rPr>
            <w:rStyle w:val="Hyperlink"/>
          </w:rPr>
          <w:t xml:space="preserve">Flor_Arte_Backend/src/main/java/com/florarte/backend/dtos/SeguridadCorreoDTO.java</w:t>
        </w:r>
      </w:hyperlink>
      <w:r>
        <w:t xml:space="preserve">.</w:t>
      </w:r>
    </w:p>
    <w:p>
      <w:pPr>
        <w:pStyle w:val="BodyText"/>
      </w:pPr>
      <w:r>
        <w:t xml:space="preserve">Solicitud pública responde genéricamente, incluso para email desconocido/inactivo. Administrador puede solicitar para empleado activo por ID; usa el correo de acceso guardado, no un destinatario enviado por frontend. No cambia contraseña hasta que el empleado use el enlace. Fuente:</w:t>
      </w:r>
      <w:r>
        <w:t xml:space="preserve"> </w:t>
      </w:r>
      <w:hyperlink r:id="rId30">
        <w:r>
          <w:rPr>
            <w:rStyle w:val="Hyperlink"/>
          </w:rPr>
          <w:t xml:space="preserve">Flor_Arte_Backend/src/main/java/com/florarte/backend/controllers/AuthController.java</w:t>
        </w:r>
      </w:hyperlink>
      <w:r>
        <w:t xml:space="preserve">,</w:t>
      </w:r>
      <w:r>
        <w:t xml:space="preserve"> </w:t>
      </w:r>
      <w:hyperlink r:id="rId33">
        <w:r>
          <w:rPr>
            <w:rStyle w:val="Hyperlink"/>
          </w:rPr>
          <w:t xml:space="preserve">Flor_Arte_Backend/src/main/java/com/florarte/backend/services/RecuperacionService.java</w:t>
        </w:r>
      </w:hyperlink>
      <w:r>
        <w:t xml:space="preserve">,</w:t>
      </w:r>
      <w:r>
        <w:t xml:space="preserve"> </w:t>
      </w:r>
      <w:hyperlink r:id="rId454">
        <w:r>
          <w:rPr>
            <w:rStyle w:val="Hyperlink"/>
          </w:rPr>
          <w:t xml:space="preserve">Flor_Arte_Fronted/src/pages/admin/user/UpdateUser.tsx</w:t>
        </w:r>
      </w:hyperlink>
      <w:r>
        <w:t xml:space="preserve">.</w:t>
      </w:r>
    </w:p>
    <w:p>
      <w:pPr>
        <w:pStyle w:val="BodyText"/>
      </w:pPr>
      <w:r>
        <w:t xml:space="preserve">Enlace con fragmento</w:t>
      </w:r>
      <w:r>
        <w:t xml:space="preserve"> </w:t>
      </w:r>
      <w:r>
        <w:rPr>
          <w:rStyle w:val="VerbatimChar"/>
        </w:rPr>
        <w:t xml:space="preserve">#token=...</w:t>
      </w:r>
      <w:r>
        <w:t xml:space="preserve">;</w:t>
      </w:r>
      <w:r>
        <w:t xml:space="preserve"> </w:t>
      </w:r>
      <w:r>
        <w:rPr>
          <w:rStyle w:val="VerbatimChar"/>
        </w:rPr>
        <w:t xml:space="preserve">index.html</w:t>
      </w:r>
      <w:r>
        <w:t xml:space="preserve"> </w:t>
      </w:r>
      <w:r>
        <w:t xml:space="preserve">lo retira antes de cargar la aplicación y lo entrega transitoriamente a la pantalla. Política no-referrer, fuentes/imagenes locales para autenticación y token en memoria. URL backend exige HTTPS salvo localhost y no acepta userinfo, query ni fragmento. Fuentes:</w:t>
      </w:r>
      <w:r>
        <w:t xml:space="preserve"> </w:t>
      </w:r>
      <w:hyperlink r:id="rId101">
        <w:r>
          <w:rPr>
            <w:rStyle w:val="Hyperlink"/>
          </w:rPr>
          <w:t xml:space="preserve">Flor_Arte_Fronted/index.html</w:t>
        </w:r>
      </w:hyperlink>
      <w:r>
        <w:t xml:space="preserve">,</w:t>
      </w:r>
      <w:r>
        <w:t xml:space="preserve"> </w:t>
      </w:r>
      <w:hyperlink r:id="rId102">
        <w:r>
          <w:rPr>
            <w:rStyle w:val="Hyperlink"/>
          </w:rPr>
          <w:t xml:space="preserve">Flor_Arte_Fronted/src/pages/auth/RestablecerContrasena.tsx</w:t>
        </w:r>
      </w:hyperlink>
      <w:r>
        <w:t xml:space="preserve">,</w:t>
      </w:r>
      <w:r>
        <w:t xml:space="preserve"> </w:t>
      </w:r>
      <w:hyperlink r:id="rId65">
        <w:r>
          <w:rPr>
            <w:rStyle w:val="Hyperlink"/>
          </w:rPr>
          <w:t xml:space="preserve">Flor_Arte_Fronted/src/styles/fuentes.css</w:t>
        </w:r>
      </w:hyperlink>
      <w:r>
        <w:t xml:space="preserve">. Las imágenes externas de la landing no se deben incorporar a recuperación.</w:t>
      </w:r>
    </w:p>
    <w:bookmarkEnd w:id="455"/>
    <w:bookmarkStart w:id="457" w:name="límites-de-frecuencia-persistidos"/>
    <w:p>
      <w:pPr>
        <w:pStyle w:val="Heading2"/>
      </w:pPr>
      <w:r>
        <w:t xml:space="preserve">Límites de frecuencia persistidos</w:t>
      </w:r>
    </w:p>
    <w:p>
      <w:pPr>
        <w:pStyle w:val="FirstParagraph"/>
      </w:pPr>
      <w:r>
        <w:t xml:space="preserve">Todos los periodos de la tabla son ventanas de 900 segundos. Se contabilizan solicitudes, incluso fallidas. La clave del contador se guarda mediante HMAC, no IP/email en claro.</w:t>
      </w:r>
      <w:r>
        <w:t xml:space="preserve"> </w:t>
      </w:r>
      <w:r>
        <w:rPr>
          <w:rStyle w:val="VerbatimChar"/>
        </w:rPr>
        <w:t xml:space="preserve">getRemoteAddr()</w:t>
      </w:r>
      <w:r>
        <w:t xml:space="preserve"> </w:t>
      </w:r>
      <w:r>
        <w:t xml:space="preserve">identifica origen; no hay adaptación verificada de forwarded headers/proxy. Fuente:</w:t>
      </w:r>
      <w:r>
        <w:t xml:space="preserve"> </w:t>
      </w:r>
      <w:hyperlink r:id="rId30">
        <w:r>
          <w:rPr>
            <w:rStyle w:val="Hyperlink"/>
          </w:rPr>
          <w:t xml:space="preserve">Flor_Arte_Backend/src/main/java/com/florarte/backend/controllers/AuthController.java</w:t>
        </w:r>
      </w:hyperlink>
      <w:r>
        <w:t xml:space="preserve">,</w:t>
      </w:r>
      <w:r>
        <w:t xml:space="preserve"> </w:t>
      </w:r>
      <w:hyperlink r:id="rId456">
        <w:r>
          <w:rPr>
            <w:rStyle w:val="Hyperlink"/>
          </w:rPr>
          <w:t xml:space="preserve">Flor_Arte_Backend/src/main/java/com/florarte/backend/services/LimiteAuthService.java</w:t>
        </w:r>
      </w:hyperlink>
      <w:r>
        <w:t xml:space="preserve">,</w:t>
      </w:r>
      <w:r>
        <w:t xml:space="preserve"> </w:t>
      </w:r>
      <w:hyperlink r:id="rId105">
        <w:r>
          <w:rPr>
            <w:rStyle w:val="Hyperlink"/>
          </w:rPr>
          <w:t xml:space="preserve">Flor_Arte_Backend/src/main/java/com/florarte/backend/services/ComprobanteCorreoService.java</w:t>
        </w:r>
      </w:hyperlink>
      <w:r>
        <w:t xml:space="preserve">.</w:t>
      </w:r>
    </w:p>
    <w:tbl>
      <w:tblPr>
        <w:tblStyle w:val="Table"/>
        <w:tblW w:type="pct" w:w="5000"/>
        <w:jc w:val="left"/>
        <w:tblLayout w:type="autofit"/>
        <w:tblLook w:firstRow="1" w:lastRow="0" w:firstColumn="0" w:lastColumn="0" w:noHBand="0" w:noVBand="0" w:val="0020"/>
      </w:tblPr>
      <w:tblGrid>
        <w:gridCol w:w="3394"/>
        <w:gridCol w:w="4525"/>
      </w:tblGrid>
      <w:tr>
        <w:trPr>
          <w:tblHeader w:val="on"/>
        </w:trPr>
        <w:tc>
          <w:tcPr/>
          <w:p>
            <w:pPr>
              <w:pStyle w:val="Compact"/>
              <w:jc w:val="left"/>
            </w:pPr>
            <w:r>
              <w:rPr>
                <w:sz w:val="16"/>
              </w:rPr>
              <w:t xml:space="preserve">Acción/clave</w:t>
            </w:r>
          </w:p>
        </w:tc>
        <w:tc>
          <w:tcPr/>
          <w:p>
            <w:pPr>
              <w:pStyle w:val="Compact"/>
              <w:jc w:val="right"/>
            </w:pPr>
            <w:r>
              <w:rPr>
                <w:sz w:val="16"/>
              </w:rPr>
              <w:t xml:space="preserve">Máximo</w:t>
            </w:r>
          </w:p>
        </w:tc>
      </w:tr>
      <w:tr>
        <w:tc>
          <w:tcPr/>
          <w:p>
            <w:pPr>
              <w:pStyle w:val="Compact"/>
              <w:jc w:val="left"/>
            </w:pPr>
            <w:r>
              <w:rPr>
                <w:sz w:val="16"/>
              </w:rPr>
              <w:t xml:space="preserve">Login por IP / por correo</w:t>
            </w:r>
          </w:p>
        </w:tc>
        <w:tc>
          <w:tcPr/>
          <w:p>
            <w:pPr>
              <w:pStyle w:val="Compact"/>
              <w:jc w:val="right"/>
            </w:pPr>
            <w:r>
              <w:rPr>
                <w:sz w:val="16"/>
              </w:rPr>
              <w:t xml:space="preserve">30 / 10</w:t>
            </w:r>
          </w:p>
        </w:tc>
      </w:tr>
      <w:tr>
        <w:tc>
          <w:tcPr/>
          <w:p>
            <w:pPr>
              <w:pStyle w:val="Compact"/>
              <w:jc w:val="left"/>
            </w:pPr>
            <w:r>
              <w:rPr>
                <w:sz w:val="16"/>
              </w:rPr>
              <w:t xml:space="preserve">Verificar OTP de login por IP</w:t>
            </w:r>
          </w:p>
        </w:tc>
        <w:tc>
          <w:tcPr/>
          <w:p>
            <w:pPr>
              <w:pStyle w:val="Compact"/>
              <w:jc w:val="right"/>
            </w:pPr>
            <w:r>
              <w:rPr>
                <w:sz w:val="16"/>
              </w:rPr>
              <w:t xml:space="preserve">60</w:t>
            </w:r>
          </w:p>
        </w:tc>
      </w:tr>
      <w:tr>
        <w:tc>
          <w:tcPr/>
          <w:p>
            <w:pPr>
              <w:pStyle w:val="Compact"/>
              <w:jc w:val="left"/>
            </w:pPr>
            <w:r>
              <w:rPr>
                <w:sz w:val="16"/>
              </w:rPr>
              <w:t xml:space="preserve">Reenvío login por IP</w:t>
            </w:r>
          </w:p>
        </w:tc>
        <w:tc>
          <w:tcPr/>
          <w:p>
            <w:pPr>
              <w:pStyle w:val="Compact"/>
              <w:jc w:val="right"/>
            </w:pPr>
            <w:r>
              <w:rPr>
                <w:sz w:val="16"/>
              </w:rPr>
              <w:t xml:space="preserve">30</w:t>
            </w:r>
          </w:p>
        </w:tc>
      </w:tr>
      <w:tr>
        <w:tc>
          <w:tcPr/>
          <w:p>
            <w:pPr>
              <w:pStyle w:val="Compact"/>
              <w:jc w:val="left"/>
            </w:pPr>
            <w:r>
              <w:rPr>
                <w:sz w:val="16"/>
              </w:rPr>
              <w:t xml:space="preserve">Recuperación por IP / por correo</w:t>
            </w:r>
          </w:p>
        </w:tc>
        <w:tc>
          <w:tcPr/>
          <w:p>
            <w:pPr>
              <w:pStyle w:val="Compact"/>
              <w:jc w:val="right"/>
            </w:pPr>
            <w:r>
              <w:rPr>
                <w:sz w:val="16"/>
              </w:rPr>
              <w:t xml:space="preserve">10 / 3</w:t>
            </w:r>
          </w:p>
        </w:tc>
      </w:tr>
      <w:tr>
        <w:tc>
          <w:tcPr/>
          <w:p>
            <w:pPr>
              <w:pStyle w:val="Compact"/>
              <w:jc w:val="left"/>
            </w:pPr>
            <w:r>
              <w:rPr>
                <w:sz w:val="16"/>
              </w:rPr>
              <w:t xml:space="preserve">Solicitud administrativa por administrador / empleado destino</w:t>
            </w:r>
          </w:p>
        </w:tc>
        <w:tc>
          <w:tcPr/>
          <w:p>
            <w:pPr>
              <w:pStyle w:val="Compact"/>
              <w:jc w:val="right"/>
            </w:pPr>
            <w:r>
              <w:rPr>
                <w:sz w:val="16"/>
              </w:rPr>
              <w:t xml:space="preserve">10 / 3</w:t>
            </w:r>
          </w:p>
        </w:tc>
      </w:tr>
      <w:tr>
        <w:tc>
          <w:tcPr/>
          <w:p>
            <w:pPr>
              <w:pStyle w:val="Compact"/>
              <w:jc w:val="left"/>
            </w:pPr>
            <w:r>
              <w:rPr>
                <w:sz w:val="16"/>
              </w:rPr>
              <w:t xml:space="preserve">Restablecer por IP</w:t>
            </w:r>
          </w:p>
        </w:tc>
        <w:tc>
          <w:tcPr/>
          <w:p>
            <w:pPr>
              <w:pStyle w:val="Compact"/>
              <w:jc w:val="right"/>
            </w:pPr>
            <w:r>
              <w:rPr>
                <w:sz w:val="16"/>
              </w:rPr>
              <w:t xml:space="preserve">30</w:t>
            </w:r>
          </w:p>
        </w:tc>
      </w:tr>
      <w:tr>
        <w:tc>
          <w:tcPr/>
          <w:p>
            <w:pPr>
              <w:pStyle w:val="Compact"/>
              <w:jc w:val="left"/>
            </w:pPr>
            <w:r>
              <w:rPr>
                <w:sz w:val="16"/>
              </w:rPr>
              <w:t xml:space="preserve">Iniciar configuración 2FA por usuario</w:t>
            </w:r>
          </w:p>
        </w:tc>
        <w:tc>
          <w:tcPr/>
          <w:p>
            <w:pPr>
              <w:pStyle w:val="Compact"/>
              <w:jc w:val="right"/>
            </w:pPr>
            <w:r>
              <w:rPr>
                <w:sz w:val="16"/>
              </w:rPr>
              <w:t xml:space="preserve">5</w:t>
            </w:r>
          </w:p>
        </w:tc>
      </w:tr>
      <w:tr>
        <w:tc>
          <w:tcPr/>
          <w:p>
            <w:pPr>
              <w:pStyle w:val="Compact"/>
              <w:jc w:val="left"/>
            </w:pPr>
            <w:r>
              <w:rPr>
                <w:sz w:val="16"/>
              </w:rPr>
              <w:t xml:space="preserve">Verificar configuración por usuario</w:t>
            </w:r>
          </w:p>
        </w:tc>
        <w:tc>
          <w:tcPr/>
          <w:p>
            <w:pPr>
              <w:pStyle w:val="Compact"/>
              <w:jc w:val="right"/>
            </w:pPr>
            <w:r>
              <w:rPr>
                <w:sz w:val="16"/>
              </w:rPr>
              <w:t xml:space="preserve">30</w:t>
            </w:r>
          </w:p>
        </w:tc>
      </w:tr>
      <w:tr>
        <w:tc>
          <w:tcPr/>
          <w:p>
            <w:pPr>
              <w:pStyle w:val="Compact"/>
              <w:jc w:val="left"/>
            </w:pPr>
            <w:r>
              <w:rPr>
                <w:sz w:val="16"/>
              </w:rPr>
              <w:t xml:space="preserve">Enviar comprobante por usuario / por comprobante</w:t>
            </w:r>
          </w:p>
        </w:tc>
        <w:tc>
          <w:tcPr/>
          <w:p>
            <w:pPr>
              <w:pStyle w:val="Compact"/>
              <w:jc w:val="right"/>
            </w:pPr>
            <w:r>
              <w:rPr>
                <w:sz w:val="16"/>
              </w:rPr>
              <w:t xml:space="preserve">30 / 3</w:t>
            </w:r>
          </w:p>
        </w:tc>
      </w:tr>
    </w:tbl>
    <w:p>
      <w:pPr>
        <w:pStyle w:val="BodyText"/>
      </w:pPr>
      <w:r>
        <w:t xml:space="preserve">El reenvío de configuración usa la espera y máximo por desafío, sin un límite adicional consumido en su controlador. Limpieza programada cada hora elimina registros de seguridad expirados con antigüedad adicional de un día. No son logs de auditoría permanentes. Fuente:</w:t>
      </w:r>
      <w:r>
        <w:t xml:space="preserve"> </w:t>
      </w:r>
      <w:hyperlink r:id="rId456">
        <w:r>
          <w:rPr>
            <w:rStyle w:val="Hyperlink"/>
          </w:rPr>
          <w:t xml:space="preserve">Flor_Arte_Backend/src/main/java/com/florarte/backend/services/LimiteAuthService.java</w:t>
        </w:r>
      </w:hyperlink>
      <w:r>
        <w:t xml:space="preserve">.</w:t>
      </w:r>
    </w:p>
    <w:bookmarkEnd w:id="457"/>
    <w:bookmarkStart w:id="458" w:name="correo-errores-y-secretos"/>
    <w:p>
      <w:pPr>
        <w:pStyle w:val="Heading2"/>
      </w:pPr>
      <w:r>
        <w:t xml:space="preserve">Correo, errores y secretos</w:t>
      </w:r>
    </w:p>
    <w:p>
      <w:pPr>
        <w:pStyle w:val="FirstParagraph"/>
      </w:pPr>
      <w:r>
        <w:t xml:space="preserve">JavaMailSender, Gmail SMTP 587 y STARTTLS obligatorio con verificación de identidad y timeouts. Plantillas HTML escapan datos variables; logo inline CID y PDF como adjunto. Recuperación usa</w:t>
      </w:r>
      <w:r>
        <w:t xml:space="preserve"> </w:t>
      </w:r>
      <w:r>
        <w:t xml:space="preserve">@Async</w:t>
      </w:r>
      <w:r>
        <w:t xml:space="preserve"> </w:t>
      </w:r>
      <w:r>
        <w:t xml:space="preserve">con executor de dos hilos y cola de 100 elementos; no es una cola persistente. Los errores se registran por categoría sin dirección/código/token en el servicio. No se comprobó que todos los logs de terceros o de producción tengan la misma protección. Fuentes:</w:t>
      </w:r>
      <w:r>
        <w:t xml:space="preserve"> </w:t>
      </w:r>
      <w:hyperlink r:id="rId443">
        <w:r>
          <w:rPr>
            <w:rStyle w:val="Hyperlink"/>
          </w:rPr>
          <w:t xml:space="preserve">Flor_Arte_Backend/src/main/java/com/florarte/backend/services/CorreoService.java</w:t>
        </w:r>
      </w:hyperlink>
      <w:r>
        <w:t xml:space="preserve">,</w:t>
      </w:r>
      <w:r>
        <w:t xml:space="preserve"> </w:t>
      </w:r>
      <w:hyperlink r:id="rId70">
        <w:r>
          <w:rPr>
            <w:rStyle w:val="Hyperlink"/>
          </w:rPr>
          <w:t xml:space="preserve">Flor_Arte_Backend/src/main/java/com/florarte/backend/config/CorreoConfig.java</w:t>
        </w:r>
      </w:hyperlink>
      <w:r>
        <w:t xml:space="preserve">.</w:t>
      </w:r>
    </w:p>
    <w:p>
      <w:pPr>
        <w:pStyle w:val="BodyText"/>
      </w:pPr>
      <w:r>
        <w:t xml:space="preserve">Los .env y application.properties privados se ignoran en Git.</w:t>
      </w:r>
      <w:r>
        <w:t xml:space="preserve"> </w:t>
      </w:r>
      <w:r>
        <w:rPr>
          <w:rStyle w:val="VerbatimChar"/>
        </w:rPr>
        <w:t xml:space="preserve">.env.example</w:t>
      </w:r>
      <w:r>
        <w:t xml:space="preserve"> </w:t>
      </w:r>
      <w:r>
        <w:t xml:space="preserve">es plantilla; no se consultó ni reprodujo contenido de .env. La configuración privada local de datasource/JWT requiere manejo seguro; ignorarla no demuestra que nunca estuvo en commits anteriores. No se realizó escaneo completo de secretos del historial. Fuentes:</w:t>
      </w:r>
      <w:r>
        <w:t xml:space="preserve"> </w:t>
      </w:r>
      <w:r>
        <w:rPr>
          <w:rStyle w:val="VerbatimChar"/>
        </w:rPr>
        <w:t xml:space="preserve">.gitignore</w:t>
      </w:r>
      <w:r>
        <w:t xml:space="preserve"> </w:t>
      </w:r>
      <w:r>
        <w:t xml:space="preserve">de frontend/backend,</w:t>
      </w:r>
      <w:r>
        <w:t xml:space="preserve"> </w:t>
      </w:r>
      <w:hyperlink r:id="rId433">
        <w:r>
          <w:rPr>
            <w:rStyle w:val="Hyperlink"/>
          </w:rPr>
          <w:t xml:space="preserve">Flor_Arte_Fronted/SEGURIDAD_CORREO.md</w:t>
        </w:r>
      </w:hyperlink>
      <w:r>
        <w:t xml:space="preserve"> </w:t>
      </w:r>
      <w:r>
        <w:t xml:space="preserve">y</w:t>
      </w:r>
      <w:r>
        <w:t xml:space="preserve"> </w:t>
      </w:r>
      <w:hyperlink r:id="rId438">
        <w:r>
          <w:rPr>
            <w:rStyle w:val="Hyperlink"/>
          </w:rPr>
          <w:t xml:space="preserve">Flor_Arte_Backend/src/main/resources/auth-mail.properties</w:t>
        </w:r>
      </w:hyperlink>
      <w:r>
        <w:t xml:space="preserve">.</w:t>
      </w:r>
    </w:p>
    <w:p>
      <w:pPr>
        <w:pStyle w:val="BodyText"/>
      </w:pPr>
      <w:r>
        <w:t xml:space="preserve">No se identificó cifrado de base/disco, KMS, Secrets Manager, vault, WAF, antivirus de adjuntos, MFA de AWS, pruebas SAST/DAST automáticas, CSP ni HSTS configurados por infraestructura. Estado NO VERIFICABLE; no afirmar cumplimiento de un estándar o auditoría externa.</w:t>
      </w:r>
    </w:p>
    <w:bookmarkEnd w:id="458"/>
    <w:bookmarkStart w:id="478" w:name="X4adc21c0ff3dcce1be40e05bcfedc97c6eff604"/>
    <w:p>
      <w:pPr>
        <w:pStyle w:val="Heading2"/>
      </w:pPr>
      <w:r>
        <w:t xml:space="preserve">Inventario de pruebas y estado de ejecución</w:t>
      </w:r>
    </w:p>
    <w:p>
      <w:pPr>
        <w:pStyle w:val="FirstParagraph"/>
      </w:pPr>
      <w:r>
        <w:rPr>
          <w:b/>
          <w:bCs/>
        </w:rPr>
        <w:t xml:space="preserve">Verificado en esta tarea:</w:t>
      </w:r>
      <w:r>
        <w:t xml:space="preserve"> </w:t>
      </w:r>
      <w:r>
        <w:t xml:space="preserve">existencia y contenido de pruebas y aserciones, no su ejecución.</w:t>
      </w:r>
      <w:r>
        <w:t xml:space="preserve"> </w:t>
      </w:r>
      <w:r>
        <w:rPr>
          <w:b/>
          <w:bCs/>
        </w:rPr>
        <w:t xml:space="preserve">No se ejecutó ninguna suite hoy</w:t>
      </w:r>
      <w:r>
        <w:t xml:space="preserve"> </w:t>
      </w:r>
      <w:r>
        <w:t xml:space="preserve">para preservar el sistema y evitar operaciones sobre bases equivocadas. Los resultados anteriores de esta conversación son históricos y solo conservan en el árbol las dos capturas de landing; faltan los artefactos QA del panel (ver 10), no equivalen a una ejecución nueva.</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sz w:val="16"/>
              </w:rPr>
              <w:t xml:space="preserve">Fuente backend</w:t>
            </w:r>
          </w:p>
        </w:tc>
        <w:tc>
          <w:tcPr/>
          <w:p>
            <w:pPr>
              <w:pStyle w:val="Compact"/>
              <w:jc w:val="left"/>
            </w:pPr>
            <w:r>
              <w:rPr>
                <w:sz w:val="16"/>
              </w:rPr>
              <w:t xml:space="preserve">Cobertura declarada por pruebas</w:t>
            </w:r>
          </w:p>
        </w:tc>
      </w:tr>
      <w:tr>
        <w:tc>
          <w:tcPr/>
          <w:p>
            <w:pPr>
              <w:pStyle w:val="Compact"/>
              <w:jc w:val="left"/>
            </w:pPr>
            <w:hyperlink r:id="rId459">
              <w:r>
                <w:rPr>
                  <w:rStyle w:val="Hyperlink"/>
                </w:rPr>
                <w:t xml:space="preserve">Flor_Arte_Backend/src/test/java/com/florarte/backend/SeguridadCorreoIntegrationTest.java</w:t>
              </w:r>
            </w:hyperlink>
          </w:p>
        </w:tc>
        <w:tc>
          <w:tcPr/>
          <w:p>
            <w:pPr>
              <w:pStyle w:val="Compact"/>
              <w:jc w:val="left"/>
            </w:pPr>
            <w:r>
              <w:rPr>
                <w:sz w:val="16"/>
              </w:rPr>
              <w:t xml:space="preserve">Login, OTP único/vencido/intentos/reenvíos, recuperación, revocación, límites, permisos, recibos/correo con mocks; requiere base temporal explícita.</w:t>
            </w:r>
          </w:p>
        </w:tc>
      </w:tr>
      <w:tr>
        <w:tc>
          <w:tcPr/>
          <w:p>
            <w:pPr>
              <w:pStyle w:val="Compact"/>
              <w:jc w:val="left"/>
            </w:pPr>
            <w:hyperlink r:id="rId460">
              <w:r>
                <w:rPr>
                  <w:rStyle w:val="Hyperlink"/>
                </w:rPr>
                <w:t xml:space="preserve">Flor_Arte_Backend/src/test/java/com/florarte/backend/FlorArteBackendApplicationTests.java</w:t>
              </w:r>
            </w:hyperlink>
          </w:p>
        </w:tc>
        <w:tc>
          <w:tcPr/>
          <w:p>
            <w:pPr>
              <w:pStyle w:val="Compact"/>
              <w:jc w:val="left"/>
            </w:pPr>
            <w:r>
              <w:rPr>
                <w:sz w:val="16"/>
              </w:rPr>
              <w:t xml:space="preserve">Arranque y transacciones reales de arreglos/eventos; condicionado a base temporal.</w:t>
            </w:r>
          </w:p>
        </w:tc>
      </w:tr>
      <w:tr>
        <w:tc>
          <w:tcPr/>
          <w:p>
            <w:pPr>
              <w:pStyle w:val="Compact"/>
              <w:jc w:val="left"/>
            </w:pPr>
            <w:hyperlink r:id="rId461">
              <w:r>
                <w:rPr>
                  <w:rStyle w:val="Hyperlink"/>
                </w:rPr>
                <w:t xml:space="preserve">Flor_Arte_Backend/src/test/java/com/florarte/backend/controllers/GestionTest.java</w:t>
              </w:r>
            </w:hyperlink>
          </w:p>
        </w:tc>
        <w:tc>
          <w:tcPr/>
          <w:p>
            <w:pPr>
              <w:pStyle w:val="Compact"/>
              <w:jc w:val="left"/>
            </w:pPr>
            <w:r>
              <w:rPr>
                <w:sz w:val="16"/>
              </w:rPr>
              <w:t xml:space="preserve">Consultas SQL, filtros/páginas/resúmenes; puede reiniciar schema public en la base de ensayo.</w:t>
            </w:r>
          </w:p>
        </w:tc>
      </w:tr>
      <w:tr>
        <w:tc>
          <w:tcPr/>
          <w:p>
            <w:pPr>
              <w:pStyle w:val="Compact"/>
              <w:jc w:val="left"/>
            </w:pPr>
            <w:hyperlink r:id="rId462">
              <w:r>
                <w:rPr>
                  <w:rStyle w:val="Hyperlink"/>
                </w:rPr>
                <w:t xml:space="preserve">Flor_Arte_Backend/src/test/java/com/florarte/backend/controllers/PedidoEstadoPermisosTest.java</w:t>
              </w:r>
            </w:hyperlink>
          </w:p>
        </w:tc>
        <w:tc>
          <w:tcPr/>
          <w:p>
            <w:pPr>
              <w:pStyle w:val="Compact"/>
              <w:jc w:val="left"/>
            </w:pPr>
            <w:r>
              <w:rPr>
                <w:sz w:val="16"/>
              </w:rPr>
              <w:t xml:space="preserve">Estado de pedidos y restricciones de roles sin plazo.</w:t>
            </w:r>
          </w:p>
        </w:tc>
      </w:tr>
      <w:tr>
        <w:tc>
          <w:tcPr/>
          <w:p>
            <w:pPr>
              <w:pStyle w:val="Compact"/>
              <w:jc w:val="left"/>
            </w:pPr>
            <w:hyperlink r:id="rId463">
              <w:r>
                <w:rPr>
                  <w:rStyle w:val="Hyperlink"/>
                </w:rPr>
                <w:t xml:space="preserve">Flor_Arte_Backend/src/test/java/com/florarte/backend/services/ReglasEdicionTest.java</w:t>
              </w:r>
            </w:hyperlink>
          </w:p>
        </w:tc>
        <w:tc>
          <w:tcPr/>
          <w:p>
            <w:pPr>
              <w:pStyle w:val="Compact"/>
              <w:jc w:val="left"/>
            </w:pPr>
            <w:r>
              <w:rPr>
                <w:sz w:val="16"/>
              </w:rPr>
              <w:t xml:space="preserve">Plazo, límites temporales y reglas de edición.</w:t>
            </w:r>
          </w:p>
        </w:tc>
      </w:tr>
      <w:tr>
        <w:tc>
          <w:tcPr/>
          <w:p>
            <w:pPr>
              <w:pStyle w:val="Compact"/>
              <w:jc w:val="left"/>
            </w:pPr>
            <w:hyperlink r:id="rId464">
              <w:r>
                <w:rPr>
                  <w:rStyle w:val="Hyperlink"/>
                </w:rPr>
                <w:t xml:space="preserve">Flor_Arte_Backend/src/test/java/com/florarte/backend/services/PersonaOpcionalesTest.java</w:t>
              </w:r>
            </w:hyperlink>
          </w:p>
        </w:tc>
        <w:tc>
          <w:tcPr/>
          <w:p>
            <w:pPr>
              <w:pStyle w:val="Compact"/>
              <w:jc w:val="left"/>
            </w:pPr>
            <w:r>
              <w:rPr>
                <w:sz w:val="16"/>
              </w:rPr>
              <w:t xml:space="preserve">Contactos opcionales y normalización.</w:t>
            </w:r>
          </w:p>
        </w:tc>
      </w:tr>
      <w:tr>
        <w:tc>
          <w:tcPr/>
          <w:p>
            <w:pPr>
              <w:pStyle w:val="Compact"/>
              <w:jc w:val="left"/>
            </w:pPr>
            <w:hyperlink r:id="rId465">
              <w:r>
                <w:rPr>
                  <w:rStyle w:val="Hyperlink"/>
                </w:rPr>
                <w:t xml:space="preserve">Flor_Arte_Backend/src/test/java/com/florarte/backend/services/MermaStockTest.java</w:t>
              </w:r>
            </w:hyperlink>
            <w:r>
              <w:rPr>
                <w:sz w:val="16"/>
              </w:rPr>
              <w:t xml:space="preserve">,</w:t>
            </w:r>
            <w:r>
              <w:rPr>
                <w:sz w:val="16"/>
              </w:rPr>
              <w:t xml:space="preserve"> </w:t>
            </w:r>
            <w:hyperlink r:id="rId466">
              <w:r>
                <w:rPr>
                  <w:rStyle w:val="Hyperlink"/>
                </w:rPr>
                <w:t xml:space="preserve">Flor_Arte_Backend/src/test/java/com/florarte/backend/services/PedidoCompletoTest.java</w:t>
              </w:r>
            </w:hyperlink>
          </w:p>
        </w:tc>
        <w:tc>
          <w:tcPr/>
          <w:p>
            <w:pPr>
              <w:pStyle w:val="Compact"/>
              <w:jc w:val="left"/>
            </w:pPr>
            <w:r>
              <w:rPr>
                <w:sz w:val="16"/>
              </w:rPr>
              <w:t xml:space="preserve">Stock y actualización de detalles.</w:t>
            </w:r>
          </w:p>
        </w:tc>
      </w:tr>
      <w:tr>
        <w:tc>
          <w:tcPr/>
          <w:p>
            <w:pPr>
              <w:pStyle w:val="Compact"/>
              <w:jc w:val="left"/>
            </w:pPr>
            <w:hyperlink r:id="rId467">
              <w:r>
                <w:rPr>
                  <w:rStyle w:val="Hyperlink"/>
                </w:rPr>
                <w:t xml:space="preserve">Flor_Arte_Backend/src/test/java/com/florarte/backend/services/ArregloTest.java</w:t>
              </w:r>
            </w:hyperlink>
            <w:r>
              <w:rPr>
                <w:sz w:val="16"/>
              </w:rPr>
              <w:t xml:space="preserve">,</w:t>
            </w:r>
            <w:r>
              <w:rPr>
                <w:sz w:val="16"/>
              </w:rPr>
              <w:t xml:space="preserve"> </w:t>
            </w:r>
            <w:hyperlink r:id="rId468">
              <w:r>
                <w:rPr>
                  <w:rStyle w:val="Hyperlink"/>
                </w:rPr>
                <w:t xml:space="preserve">Flor_Arte_Backend/src/test/java/com/florarte/backend/services/EventoTest.java</w:t>
              </w:r>
            </w:hyperlink>
            <w:r>
              <w:rPr>
                <w:sz w:val="16"/>
              </w:rPr>
              <w:t xml:space="preserve">,</w:t>
            </w:r>
            <w:r>
              <w:rPr>
                <w:sz w:val="16"/>
              </w:rPr>
              <w:t xml:space="preserve"> </w:t>
            </w:r>
            <w:hyperlink r:id="rId469">
              <w:r>
                <w:rPr>
                  <w:rStyle w:val="Hyperlink"/>
                </w:rPr>
                <w:t xml:space="preserve">Flor_Arte_Backend/src/test/java/com/florarte/backend/services/ReporteTest.java</w:t>
              </w:r>
            </w:hyperlink>
          </w:p>
        </w:tc>
        <w:tc>
          <w:tcPr/>
          <w:p>
            <w:pPr>
              <w:pStyle w:val="Compact"/>
              <w:jc w:val="left"/>
            </w:pPr>
            <w:r>
              <w:rPr>
                <w:sz w:val="16"/>
              </w:rPr>
              <w:t xml:space="preserve">Recetas/pedidos, reserva/transiciones, agregaciones y periodos; revisar cada clase para sus precondiciones de DB.</w:t>
            </w:r>
          </w:p>
        </w:tc>
      </w:tr>
      <w:tr>
        <w:tc>
          <w:tcPr/>
          <w:p>
            <w:pPr>
              <w:pStyle w:val="Compact"/>
              <w:jc w:val="left"/>
            </w:pPr>
            <w:hyperlink r:id="rId470">
              <w:r>
                <w:rPr>
                  <w:rStyle w:val="Hyperlink"/>
                </w:rPr>
                <w:t xml:space="preserve">Flor_Arte_Backend/src/test/java/com/florarte/backend/services/ComprobantePdfTest.java</w:t>
              </w:r>
            </w:hyperlink>
            <w:r>
              <w:rPr>
                <w:sz w:val="16"/>
              </w:rPr>
              <w:t xml:space="preserve">,</w:t>
            </w:r>
            <w:r>
              <w:rPr>
                <w:sz w:val="16"/>
              </w:rPr>
              <w:t xml:space="preserve"> </w:t>
            </w:r>
            <w:hyperlink r:id="rId471">
              <w:r>
                <w:rPr>
                  <w:rStyle w:val="Hyperlink"/>
                </w:rPr>
                <w:t xml:space="preserve">Flor_Arte_Backend/src/test/java/com/florarte/backend/services/CorreoServiceTest.java</w:t>
              </w:r>
            </w:hyperlink>
          </w:p>
        </w:tc>
        <w:tc>
          <w:tcPr/>
          <w:p>
            <w:pPr>
              <w:pStyle w:val="Compact"/>
              <w:jc w:val="left"/>
            </w:pPr>
            <w:r>
              <w:rPr>
                <w:sz w:val="16"/>
              </w:rPr>
              <w:t xml:space="preserve">PDF, layout/paginación/adjuntos y envío simulado.</w:t>
            </w:r>
          </w:p>
        </w:tc>
      </w:tr>
    </w:tbl>
    <w:p>
      <w:pPr>
        <w:pStyle w:val="BodyText"/>
      </w:pPr>
      <w:r>
        <w:t xml:space="preserve">Frontend (</w:t>
      </w:r>
      <w:hyperlink r:id="rId61">
        <w:r>
          <w:rPr>
            <w:rStyle w:val="Hyperlink"/>
          </w:rPr>
          <w:t xml:space="preserve">Flor_Arte_Fronted/package.json</w:t>
        </w:r>
      </w:hyperlink>
      <w:r>
        <w:t xml:space="preserve"> </w:t>
      </w:r>
      <w:r>
        <w:t xml:space="preserve">y carpeta tests):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sz w:val="16"/>
              </w:rPr>
              <w:t xml:space="preserve">Script</w:t>
            </w:r>
          </w:p>
        </w:tc>
        <w:tc>
          <w:tcPr/>
          <w:p>
            <w:pPr>
              <w:pStyle w:val="Compact"/>
              <w:jc w:val="left"/>
            </w:pPr>
            <w:r>
              <w:rPr>
                <w:sz w:val="16"/>
              </w:rPr>
              <w:t xml:space="preserve">Fuentes / cobertura</w:t>
            </w:r>
          </w:p>
        </w:tc>
      </w:tr>
      <w:tr>
        <w:tc>
          <w:tcPr/>
          <w:p>
            <w:pPr>
              <w:pStyle w:val="Compact"/>
              <w:jc w:val="left"/>
            </w:pPr>
            <w:r>
              <w:rPr>
                <w:rStyle w:val="VerbatimChar"/>
                <w:sz w:val="16"/>
              </w:rPr>
              <w:t xml:space="preserve">npm run test:auth</w:t>
            </w:r>
          </w:p>
        </w:tc>
        <w:tc>
          <w:tcPr/>
          <w:p>
            <w:pPr>
              <w:pStyle w:val="Compact"/>
              <w:jc w:val="left"/>
            </w:pPr>
            <w:hyperlink r:id="rId472">
              <w:r>
                <w:rPr>
                  <w:rStyle w:val="Hyperlink"/>
                </w:rPr>
                <w:t xml:space="preserve">Flor_Arte_Fronted/tests/auth.browser.mjs</w:t>
              </w:r>
            </w:hyperlink>
            <w:r>
              <w:rPr>
                <w:sz w:val="16"/>
              </w:rPr>
              <w:t xml:space="preserve">: flujo login/2FA/recuperación/perfil con API simulada.</w:t>
            </w:r>
          </w:p>
        </w:tc>
      </w:tr>
      <w:tr>
        <w:tc>
          <w:tcPr/>
          <w:p>
            <w:pPr>
              <w:pStyle w:val="Compact"/>
              <w:jc w:val="left"/>
            </w:pPr>
            <w:r>
              <w:rPr>
                <w:rStyle w:val="VerbatimChar"/>
                <w:sz w:val="16"/>
              </w:rPr>
              <w:t xml:space="preserve">npm run test:recibos</w:t>
            </w:r>
          </w:p>
        </w:tc>
        <w:tc>
          <w:tcPr/>
          <w:p>
            <w:pPr>
              <w:pStyle w:val="Compact"/>
              <w:jc w:val="left"/>
            </w:pPr>
            <w:hyperlink r:id="rId473">
              <w:r>
                <w:rPr>
                  <w:rStyle w:val="Hyperlink"/>
                </w:rPr>
                <w:t xml:space="preserve">Flor_Arte_Fronted/tests/recibos-correo.browser.mjs</w:t>
              </w:r>
            </w:hyperlink>
            <w:r>
              <w:rPr>
                <w:sz w:val="16"/>
              </w:rPr>
              <w:t xml:space="preserve">: formulario, correo, errores y móvil, sin envíos reales.</w:t>
            </w:r>
          </w:p>
        </w:tc>
      </w:tr>
      <w:tr>
        <w:tc>
          <w:tcPr/>
          <w:p>
            <w:pPr>
              <w:pStyle w:val="Compact"/>
              <w:jc w:val="left"/>
            </w:pPr>
            <w:r>
              <w:rPr>
                <w:rStyle w:val="VerbatimChar"/>
                <w:sz w:val="16"/>
              </w:rPr>
              <w:t xml:space="preserve">npm run test:recibos:acciones</w:t>
            </w:r>
          </w:p>
        </w:tc>
        <w:tc>
          <w:tcPr/>
          <w:p>
            <w:pPr>
              <w:pStyle w:val="Compact"/>
              <w:jc w:val="left"/>
            </w:pPr>
            <w:hyperlink r:id="rId474">
              <w:r>
                <w:rPr>
                  <w:rStyle w:val="Hyperlink"/>
                </w:rPr>
                <w:t xml:space="preserve">Flor_Arte_Fronted/tests/recibos-acciones.browser.mjs</w:t>
              </w:r>
            </w:hyperlink>
            <w:r>
              <w:rPr>
                <w:sz w:val="16"/>
              </w:rPr>
              <w:t xml:space="preserve">: permisos, confirmación y PDF con API simulada.</w:t>
            </w:r>
          </w:p>
        </w:tc>
      </w:tr>
      <w:tr>
        <w:tc>
          <w:tcPr/>
          <w:p>
            <w:pPr>
              <w:pStyle w:val="Compact"/>
              <w:jc w:val="left"/>
            </w:pPr>
            <w:r>
              <w:rPr>
                <w:rStyle w:val="VerbatimChar"/>
                <w:sz w:val="16"/>
              </w:rPr>
              <w:t xml:space="preserve">npm run test:formularios</w:t>
            </w:r>
          </w:p>
        </w:tc>
        <w:tc>
          <w:tcPr/>
          <w:p>
            <w:pPr>
              <w:pStyle w:val="Compact"/>
              <w:jc w:val="left"/>
            </w:pPr>
            <w:hyperlink r:id="rId475">
              <w:r>
                <w:rPr>
                  <w:rStyle w:val="Hyperlink"/>
                </w:rPr>
                <w:t xml:space="preserve">Flor_Arte_Fronted/tests/regreso-formularios.mjs</w:t>
              </w:r>
            </w:hyperlink>
            <w:r>
              <w:rPr>
                <w:sz w:val="16"/>
              </w:rPr>
              <w:t xml:space="preserve"> </w:t>
            </w:r>
            <w:r>
              <w:rPr>
                <w:sz w:val="16"/>
              </w:rPr>
              <w:t xml:space="preserve">y</w:t>
            </w:r>
            <w:r>
              <w:rPr>
                <w:sz w:val="16"/>
              </w:rPr>
              <w:t xml:space="preserve"> </w:t>
            </w:r>
            <w:hyperlink r:id="rId476">
              <w:r>
                <w:rPr>
                  <w:rStyle w:val="Hyperlink"/>
                </w:rPr>
                <w:t xml:space="preserve">Flor_Arte_Fronted/tests/formularios.browser.mjs</w:t>
              </w:r>
            </w:hyperlink>
            <w:r>
              <w:rPr>
                <w:sz w:val="16"/>
              </w:rPr>
              <w:t xml:space="preserve">: rutas de regreso y flujos simulados.</w:t>
            </w:r>
          </w:p>
        </w:tc>
      </w:tr>
      <w:tr>
        <w:tc>
          <w:tcPr/>
          <w:p>
            <w:pPr>
              <w:pStyle w:val="Compact"/>
              <w:jc w:val="left"/>
            </w:pPr>
            <w:r>
              <w:rPr>
                <w:rStyle w:val="VerbatimChar"/>
                <w:sz w:val="16"/>
              </w:rPr>
              <w:t xml:space="preserve">npm run test:login:estados</w:t>
            </w:r>
          </w:p>
        </w:tc>
        <w:tc>
          <w:tcPr/>
          <w:p>
            <w:pPr>
              <w:pStyle w:val="Compact"/>
              <w:jc w:val="left"/>
            </w:pPr>
            <w:hyperlink r:id="rId477">
              <w:r>
                <w:rPr>
                  <w:rStyle w:val="Hyperlink"/>
                </w:rPr>
                <w:t xml:space="preserve">Flor_Arte_Fronted/tests/login-estados.browser.mjs</w:t>
              </w:r>
            </w:hyperlink>
            <w:r>
              <w:rPr>
                <w:sz w:val="16"/>
              </w:rPr>
              <w:t xml:space="preserve">: mensajes de error, recuperación y confirmación de estado.</w:t>
            </w:r>
          </w:p>
        </w:tc>
      </w:tr>
      <w:tr>
        <w:tc>
          <w:tcPr/>
          <w:p>
            <w:pPr>
              <w:pStyle w:val="Compact"/>
              <w:jc w:val="left"/>
            </w:pPr>
            <w:r>
              <w:rPr>
                <w:rStyle w:val="VerbatimChar"/>
                <w:sz w:val="16"/>
              </w:rPr>
              <w:t xml:space="preserve">npm run build</w:t>
            </w:r>
            <w:r>
              <w:rPr>
                <w:sz w:val="16"/>
              </w:rPr>
              <w:t xml:space="preserve"> </w:t>
            </w:r>
            <w:r>
              <w:rPr>
                <w:sz w:val="16"/>
              </w:rPr>
              <w:t xml:space="preserve">/</w:t>
            </w:r>
            <w:r>
              <w:rPr>
                <w:sz w:val="16"/>
              </w:rPr>
              <w:t xml:space="preserve"> </w:t>
            </w:r>
            <w:r>
              <w:rPr>
                <w:rStyle w:val="VerbatimChar"/>
                <w:sz w:val="16"/>
              </w:rPr>
              <w:t xml:space="preserve">npm run lint</w:t>
            </w:r>
          </w:p>
        </w:tc>
        <w:tc>
          <w:tcPr/>
          <w:p>
            <w:pPr>
              <w:pStyle w:val="Compact"/>
              <w:jc w:val="left"/>
            </w:pPr>
            <w:r>
              <w:rPr>
                <w:sz w:val="16"/>
              </w:rPr>
              <w:t xml:space="preserve">Compilación y revisión estática; no equivalen a pruebas funcionales.</w:t>
            </w:r>
          </w:p>
        </w:tc>
      </w:tr>
    </w:tbl>
    <w:p>
      <w:pPr>
        <w:pStyle w:val="BodyText"/>
      </w:pPr>
      <w:r>
        <w:t xml:space="preserve">Condiciones de integración backend: varias clases requieren</w:t>
      </w:r>
      <w:r>
        <w:t xml:space="preserve"> </w:t>
      </w:r>
      <w:r>
        <w:rPr>
          <w:rStyle w:val="VerbatimChar"/>
        </w:rPr>
        <w:t xml:space="preserve">-Dflorarte.test.db</w:t>
      </w:r>
      <w:r>
        <w:t xml:space="preserve"> </w:t>
      </w:r>
      <w:r>
        <w:t xml:space="preserve">apuntando a</w:t>
      </w:r>
      <w:r>
        <w:t xml:space="preserve"> </w:t>
      </w:r>
      <w:r>
        <w:rPr>
          <w:rStyle w:val="VerbatimChar"/>
        </w:rPr>
        <w:t xml:space="preserve">jdbc:postgresql://localhost:PUERTO/florarte_test</w:t>
      </w:r>
      <w:r>
        <w:t xml:space="preserve"> </w:t>
      </w:r>
      <w:r>
        <w:t xml:space="preserve">o 127.0.0.1, usuario de ensayo, con esquema desechable. No proporcionar base de negocio ni cambiar su nombre para pasar una protección. La omisión de esas pruebas no es un aprobado. Fuentes: anotaciones EnabledIfSystemProperty y métodos de preparación en las clases indicadas.</w:t>
      </w:r>
    </w:p>
    <w:bookmarkEnd w:id="478"/>
    <w:bookmarkStart w:id="479" w:name="cicd-e-iac"/>
    <w:p>
      <w:pPr>
        <w:pStyle w:val="Heading2"/>
      </w:pPr>
      <w:r>
        <w:t xml:space="preserve">CI/CD e IaC</w:t>
      </w:r>
    </w:p>
    <w:p>
      <w:pPr>
        <w:pStyle w:val="FirstParagraph"/>
      </w:pPr>
      <w:r>
        <w:t xml:space="preserve">NO VERIFICABLE: no se encontraron</w:t>
      </w:r>
      <w:r>
        <w:t xml:space="preserve"> </w:t>
      </w:r>
      <w:r>
        <w:rPr>
          <w:rStyle w:val="VerbatimChar"/>
        </w:rPr>
        <w:t xml:space="preserve">.github/workflows</w:t>
      </w:r>
      <w:r>
        <w:t xml:space="preserve">, Jenkinsfile, pipelines GitLab, Terraform, CloudFormation, CDK o manifiestos Kubernetes en el árbol local. Hay scripts manuales npm y Maven; eso no constituye un pipeline. No se consultó GitHub remoto ni ejecuciones Actions ni configuración de protección de ramas. README describe GitFlow/Jira; su cumplimiento continuo no se verifica con el código.</w:t>
      </w:r>
    </w:p>
    <w:p>
      <w:pPr>
        <w:pStyle w:val="BodyText"/>
      </w:pPr>
      <w:r>
        <w:t xml:space="preserve">PLANIFICADO como recomendación de mantenimiento, no implementación: pipeline que instale con lockfile, compile, ejecute lint, pruebas unitarias y PostgreSQL efímero, conserve evidencias, escanee dependencias y solicite promoción a producción con secretos administrados. No se crearon esos archivos.</w:t>
      </w:r>
    </w:p>
    <w:bookmarkEnd w:id="479"/>
    <w:bookmarkEnd w:id="480"/>
    <w:bookmarkStart w:id="490" w:name="matriz-de-trazabilidad"/>
    <w:p>
      <w:pPr>
        <w:pStyle w:val="Heading1"/>
      </w:pPr>
      <w:r>
        <w:t xml:space="preserve">7. Matriz de trazabilidad</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483" w:name="convenciones"/>
    <w:p>
      <w:pPr>
        <w:pStyle w:val="Heading2"/>
      </w:pPr>
      <w:r>
        <w:t xml:space="preserve">Convenciones</w:t>
      </w:r>
    </w:p>
    <w:p>
      <w:pPr>
        <w:pStyle w:val="FirstParagraph"/>
      </w:pPr>
      <w:r>
        <w:t xml:space="preserve">Los identificadores RF de esta matriz se crean para la documentación: no son IDs oficiales de Jira ni una especificación contractual encontrada.</w:t>
      </w:r>
      <w:r>
        <w:t xml:space="preserve"> </w:t>
      </w:r>
      <w:r>
        <w:rPr>
          <w:b/>
          <w:bCs/>
        </w:rPr>
        <w:t xml:space="preserve">E:</w:t>
      </w:r>
      <w:r>
        <w:t xml:space="preserve"> </w:t>
      </w:r>
      <w:r>
        <w:t xml:space="preserve">implementación y pruebas inspeccionadas estáticamente en esta tarea.</w:t>
      </w:r>
      <w:r>
        <w:t xml:space="preserve"> </w:t>
      </w:r>
      <w:r>
        <w:rPr>
          <w:b/>
          <w:bCs/>
        </w:rPr>
        <w:t xml:space="preserve">H:</w:t>
      </w:r>
      <w:r>
        <w:t xml:space="preserve"> </w:t>
      </w:r>
      <w:r>
        <w:t xml:space="preserve">observación histórica de las sesiones QA anteriores de esta conversación (22–23 de octubre), con dos capturas de landing todavía disponibles en</w:t>
      </w:r>
      <w:r>
        <w:t xml:space="preserve"> </w:t>
      </w:r>
      <w:r>
        <w:rPr>
          <w:rStyle w:val="VerbatimChar"/>
        </w:rPr>
        <w:t xml:space="preserve">output/playwright</w:t>
      </w:r>
      <w:r>
        <w:t xml:space="preserve">. Las capturas/JSON/PDF de la QA anterior del panel no se localizaron al corte; esos H son antecedentes de conversación NO VERIFICABLES documentalmente hoy hasta repetirlos o recuperar su evidencia.</w:t>
      </w:r>
      <w:r>
        <w:t xml:space="preserve"> </w:t>
      </w:r>
      <w:r>
        <w:rPr>
          <w:b/>
          <w:bCs/>
        </w:rPr>
        <w:t xml:space="preserve">P:</w:t>
      </w:r>
      <w:r>
        <w:t xml:space="preserve"> </w:t>
      </w:r>
      <w:r>
        <w:t xml:space="preserve">prueba pendiente de ejecución/revalidación. No se ejecutaron suites el 24 de octubre ni se marcan como aprobadas por existir una clase Test.</w:t>
      </w:r>
    </w:p>
    <w:p>
      <w:pPr>
        <w:pStyle w:val="BodyText"/>
      </w:pPr>
      <w:r>
        <w:t xml:space="preserve">Para obtener el método HTTP, aliases, DTO y permiso literal de una ruta, consultar</w:t>
      </w:r>
      <w:r>
        <w:t xml:space="preserve"> </w:t>
      </w:r>
      <w:hyperlink r:id="rId481">
        <w:r>
          <w:rPr>
            <w:rStyle w:val="Hyperlink"/>
          </w:rPr>
          <w:t xml:space="preserve">04_api_rest.md</w:t>
        </w:r>
      </w:hyperlink>
      <w:r>
        <w:t xml:space="preserve">. El procedimiento operativo y las capturas solicitadas están en</w:t>
      </w:r>
      <w:r>
        <w:t xml:space="preserve"> </w:t>
      </w:r>
      <w:hyperlink r:id="rId482">
        <w:r>
          <w:rPr>
            <w:rStyle w:val="Hyperlink"/>
          </w:rPr>
          <w:t xml:space="preserve">08_manual_usuario_fuente.md</w:t>
        </w:r>
      </w:hyperlink>
      <w:r>
        <w:t xml:space="preserve">.</w:t>
      </w:r>
    </w:p>
    <w:bookmarkEnd w:id="483"/>
    <w:bookmarkStart w:id="488" w:name="matriz"/>
    <w:p>
      <w:pPr>
        <w:pStyle w:val="Heading2"/>
      </w:pPr>
      <w:r>
        <w:t xml:space="preserve">Matriz</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6"/>
              </w:rPr>
              <w:t xml:space="preserve">ID / funcionalidad</w:t>
            </w:r>
          </w:p>
        </w:tc>
        <w:tc>
          <w:tcPr/>
          <w:p>
            <w:pPr>
              <w:pStyle w:val="Compact"/>
              <w:jc w:val="left"/>
            </w:pPr>
            <w:r>
              <w:rPr>
                <w:sz w:val="16"/>
              </w:rPr>
              <w:t xml:space="preserve">Módulo y fuente de implementación</w:t>
            </w:r>
          </w:p>
        </w:tc>
        <w:tc>
          <w:tcPr/>
          <w:p>
            <w:pPr>
              <w:pStyle w:val="Compact"/>
              <w:jc w:val="left"/>
            </w:pPr>
            <w:r>
              <w:rPr>
                <w:sz w:val="16"/>
              </w:rPr>
              <w:t xml:space="preserve">Endpoint / pantalla</w:t>
            </w:r>
          </w:p>
        </w:tc>
        <w:tc>
          <w:tcPr/>
          <w:p>
            <w:pPr>
              <w:pStyle w:val="Compact"/>
              <w:jc w:val="left"/>
            </w:pPr>
            <w:r>
              <w:rPr>
                <w:sz w:val="16"/>
              </w:rPr>
              <w:t xml:space="preserve">Prueba disponible / evidencia</w:t>
            </w:r>
          </w:p>
        </w:tc>
        <w:tc>
          <w:tcPr/>
          <w:p>
            <w:pPr>
              <w:pStyle w:val="Compact"/>
              <w:jc w:val="left"/>
            </w:pPr>
            <w:r>
              <w:rPr>
                <w:sz w:val="16"/>
              </w:rPr>
              <w:t xml:space="preserve">Estado funcional y verificación</w:t>
            </w:r>
          </w:p>
        </w:tc>
      </w:tr>
      <w:tr>
        <w:tc>
          <w:tcPr/>
          <w:p>
            <w:pPr>
              <w:pStyle w:val="Compact"/>
              <w:jc w:val="left"/>
            </w:pPr>
            <w:r>
              <w:rPr>
                <w:sz w:val="16"/>
              </w:rPr>
              <w:t xml:space="preserve">RF01 Presentación pública</w:t>
            </w:r>
          </w:p>
        </w:tc>
        <w:tc>
          <w:tcPr/>
          <w:p>
            <w:pPr>
              <w:pStyle w:val="Compact"/>
              <w:jc w:val="left"/>
            </w:pPr>
            <w:hyperlink r:id="rId27">
              <w:r>
                <w:rPr>
                  <w:rStyle w:val="Hyperlink"/>
                </w:rPr>
                <w:t xml:space="preserve">Flor_Arte_Fronted/src/pages/Landing.tsx</w:t>
              </w:r>
            </w:hyperlink>
            <w:r>
              <w:rPr>
                <w:sz w:val="16"/>
              </w:rPr>
              <w:t xml:space="preserve">, AppRoutes</w:t>
            </w:r>
          </w:p>
        </w:tc>
        <w:tc>
          <w:tcPr/>
          <w:p>
            <w:pPr>
              <w:pStyle w:val="Compact"/>
              <w:jc w:val="left"/>
            </w:pPr>
            <w:r>
              <w:rPr>
                <w:rStyle w:val="VerbatimChar"/>
                <w:sz w:val="16"/>
              </w:rPr>
              <w:t xml:space="preserve">/</w:t>
            </w:r>
            <w:r>
              <w:rPr>
                <w:sz w:val="16"/>
              </w:rPr>
              <w:t xml:space="preserve"> </w:t>
            </w:r>
            <w:r>
              <w:rPr>
                <w:sz w:val="16"/>
              </w:rPr>
              <w:t xml:space="preserve">→</w:t>
            </w:r>
            <w:r>
              <w:rPr>
                <w:sz w:val="16"/>
              </w:rPr>
              <w:t xml:space="preserve"> </w:t>
            </w:r>
            <w:r>
              <w:rPr>
                <w:rStyle w:val="VerbatimChar"/>
                <w:sz w:val="16"/>
              </w:rPr>
              <w:t xml:space="preserve">/login</w:t>
            </w:r>
          </w:p>
        </w:tc>
        <w:tc>
          <w:tcPr/>
          <w:p>
            <w:pPr>
              <w:pStyle w:val="Compact"/>
              <w:jc w:val="left"/>
            </w:pPr>
            <w:r>
              <w:rPr>
                <w:sz w:val="16"/>
              </w:rPr>
              <w:t xml:space="preserve">H: capturas landing escritorio/móvil y navegación comprobada en cinco anchos; no suite dedicada añadida</w:t>
            </w:r>
          </w:p>
        </w:tc>
        <w:tc>
          <w:tcPr/>
          <w:p>
            <w:pPr>
              <w:pStyle w:val="Compact"/>
              <w:jc w:val="left"/>
            </w:pPr>
            <w:r>
              <w:rPr>
                <w:sz w:val="16"/>
              </w:rPr>
              <w:t xml:space="preserve">IMPLEMENTADO local sin commit; E/H, P revalidar versión final.</w:t>
            </w:r>
          </w:p>
        </w:tc>
      </w:tr>
      <w:tr>
        <w:tc>
          <w:tcPr/>
          <w:p>
            <w:pPr>
              <w:pStyle w:val="Compact"/>
              <w:jc w:val="left"/>
            </w:pPr>
            <w:r>
              <w:rPr>
                <w:sz w:val="16"/>
              </w:rPr>
              <w:t xml:space="preserve">RF02 Ingreso por cuenta activa</w:t>
            </w:r>
          </w:p>
        </w:tc>
        <w:tc>
          <w:tcPr/>
          <w:p>
            <w:pPr>
              <w:pStyle w:val="Compact"/>
              <w:jc w:val="left"/>
            </w:pPr>
            <w:hyperlink r:id="rId30">
              <w:r>
                <w:rPr>
                  <w:rStyle w:val="Hyperlink"/>
                </w:rPr>
                <w:t xml:space="preserve">Flor_Arte_Backend/src/main/java/com/florarte/backend/controllers/AuthController.java</w:t>
              </w:r>
            </w:hyperlink>
            <w:r>
              <w:rPr>
                <w:sz w:val="16"/>
              </w:rPr>
              <w:t xml:space="preserve">,</w:t>
            </w:r>
            <w:r>
              <w:rPr>
                <w:sz w:val="16"/>
              </w:rPr>
              <w:t xml:space="preserve"> </w:t>
            </w:r>
            <w:hyperlink r:id="rId97">
              <w:r>
                <w:rPr>
                  <w:rStyle w:val="Hyperlink"/>
                </w:rPr>
                <w:t xml:space="preserve">Flor_Arte_Backend/src/main/java/com/florarte/backend/services/AuthService.java</w:t>
              </w:r>
            </w:hyperlink>
            <w:r>
              <w:rPr>
                <w:sz w:val="16"/>
              </w:rPr>
              <w:t xml:space="preserve">, UserService</w:t>
            </w:r>
          </w:p>
        </w:tc>
        <w:tc>
          <w:tcPr/>
          <w:p>
            <w:pPr>
              <w:pStyle w:val="Compact"/>
              <w:jc w:val="left"/>
            </w:pPr>
            <w:r>
              <w:rPr>
                <w:sz w:val="16"/>
              </w:rPr>
              <w:t xml:space="preserve">POST</w:t>
            </w:r>
            <w:r>
              <w:rPr>
                <w:sz w:val="16"/>
              </w:rPr>
              <w:t xml:space="preserve"> </w:t>
            </w:r>
            <w:r>
              <w:rPr>
                <w:rStyle w:val="VerbatimChar"/>
                <w:sz w:val="16"/>
              </w:rPr>
              <w:t xml:space="preserve">/auth/login</w:t>
            </w:r>
            <w:r>
              <w:rPr>
                <w:sz w:val="16"/>
              </w:rPr>
              <w:t xml:space="preserve">,</w:t>
            </w:r>
            <w:r>
              <w:rPr>
                <w:sz w:val="16"/>
              </w:rPr>
              <w:t xml:space="preserve"> </w:t>
            </w:r>
            <w:r>
              <w:rPr>
                <w:rStyle w:val="VerbatimChar"/>
                <w:sz w:val="16"/>
              </w:rPr>
              <w:t xml:space="preserve">/login</w:t>
            </w:r>
          </w:p>
        </w:tc>
        <w:tc>
          <w:tcPr/>
          <w:p>
            <w:pPr>
              <w:pStyle w:val="Compact"/>
              <w:jc w:val="left"/>
            </w:pPr>
            <w:hyperlink r:id="rId459">
              <w:r>
                <w:rPr>
                  <w:rStyle w:val="Hyperlink"/>
                </w:rPr>
                <w:t xml:space="preserve">Flor_Arte_Backend/src/test/java/com/florarte/backend/SeguridadCorreoIntegrationTest.java</w:t>
              </w:r>
            </w:hyperlink>
            <w:r>
              <w:rPr>
                <w:sz w:val="16"/>
              </w:rPr>
              <w:t xml:space="preserve">,</w:t>
            </w:r>
            <w:r>
              <w:rPr>
                <w:sz w:val="16"/>
              </w:rPr>
              <w:t xml:space="preserve"> </w:t>
            </w:r>
            <w:hyperlink r:id="rId477">
              <w:r>
                <w:rPr>
                  <w:rStyle w:val="Hyperlink"/>
                </w:rPr>
                <w:t xml:space="preserve">Flor_Arte_Fronted/tests/login-estados.browser.mjs</w:t>
              </w:r>
            </w:hyperlink>
            <w:r>
              <w:rPr>
                <w:sz w:val="16"/>
              </w:rPr>
              <w:t xml:space="preserve">; H captura de credenciales incorrectas</w:t>
            </w:r>
          </w:p>
        </w:tc>
        <w:tc>
          <w:tcPr/>
          <w:p>
            <w:pPr>
              <w:pStyle w:val="Compact"/>
              <w:jc w:val="left"/>
            </w:pPr>
            <w:r>
              <w:rPr>
                <w:sz w:val="16"/>
              </w:rPr>
              <w:t xml:space="preserve">IMPLEMENTADO; E/H, P suite actual.</w:t>
            </w:r>
          </w:p>
        </w:tc>
      </w:tr>
      <w:tr>
        <w:tc>
          <w:tcPr/>
          <w:p>
            <w:pPr>
              <w:pStyle w:val="Compact"/>
              <w:jc w:val="left"/>
            </w:pPr>
            <w:r>
              <w:rPr>
                <w:sz w:val="16"/>
              </w:rPr>
              <w:t xml:space="preserve">RF03 Sesión JWT y rol</w:t>
            </w:r>
          </w:p>
        </w:tc>
        <w:tc>
          <w:tcPr/>
          <w:p>
            <w:pPr>
              <w:pStyle w:val="Compact"/>
              <w:jc w:val="left"/>
            </w:pPr>
            <w:hyperlink r:id="rId96">
              <w:r>
                <w:rPr>
                  <w:rStyle w:val="Hyperlink"/>
                </w:rPr>
                <w:t xml:space="preserve">Flor_Arte_Backend/src/main/java/com/florarte/backend/jwt/JwtAuthenticationFilter.java</w:t>
              </w:r>
            </w:hyperlink>
            <w:r>
              <w:rPr>
                <w:sz w:val="16"/>
              </w:rPr>
              <w:t xml:space="preserve">, SecurityConfig,</w:t>
            </w:r>
            <w:r>
              <w:rPr>
                <w:sz w:val="16"/>
              </w:rPr>
              <w:t xml:space="preserve"> </w:t>
            </w:r>
            <w:hyperlink r:id="rId80">
              <w:r>
                <w:rPr>
                  <w:rStyle w:val="Hyperlink"/>
                </w:rPr>
                <w:t xml:space="preserve">Flor_Arte_Fronted/src/components/PrivateRoute.tsx</w:t>
              </w:r>
            </w:hyperlink>
          </w:p>
        </w:tc>
        <w:tc>
          <w:tcPr/>
          <w:p>
            <w:pPr>
              <w:pStyle w:val="Compact"/>
              <w:jc w:val="left"/>
            </w:pPr>
            <w:r>
              <w:rPr>
                <w:sz w:val="16"/>
              </w:rPr>
              <w:t xml:space="preserve">Rutas protegidas,</w:t>
            </w:r>
            <w:r>
              <w:rPr>
                <w:sz w:val="16"/>
              </w:rPr>
              <w:t xml:space="preserve"> </w:t>
            </w:r>
            <w:r>
              <w:rPr>
                <w:rStyle w:val="VerbatimChar"/>
                <w:sz w:val="16"/>
              </w:rPr>
              <w:t xml:space="preserve">/auth/check-auth</w:t>
            </w:r>
          </w:p>
        </w:tc>
        <w:tc>
          <w:tcPr/>
          <w:p>
            <w:pPr>
              <w:pStyle w:val="Compact"/>
              <w:jc w:val="left"/>
            </w:pPr>
            <w:r>
              <w:rPr>
                <w:sz w:val="16"/>
              </w:rPr>
              <w:t xml:space="preserve">SeguridadCorreoIntegrationTest, PedidoEstadoPermisosTest; H JWT alterado y acceso anónimo rechazados</w:t>
            </w:r>
          </w:p>
        </w:tc>
        <w:tc>
          <w:tcPr/>
          <w:p>
            <w:pPr>
              <w:pStyle w:val="Compact"/>
              <w:jc w:val="left"/>
            </w:pPr>
            <w:r>
              <w:rPr>
                <w:sz w:val="16"/>
              </w:rPr>
              <w:t xml:space="preserve">IMPLEMENTADO; E/H; P matriz exhaustiva.</w:t>
            </w:r>
          </w:p>
        </w:tc>
      </w:tr>
      <w:tr>
        <w:tc>
          <w:tcPr/>
          <w:p>
            <w:pPr>
              <w:pStyle w:val="Compact"/>
              <w:jc w:val="left"/>
            </w:pPr>
            <w:r>
              <w:rPr>
                <w:sz w:val="16"/>
              </w:rPr>
              <w:t xml:space="preserve">RF04 Segundo factor opcional</w:t>
            </w:r>
          </w:p>
        </w:tc>
        <w:tc>
          <w:tcPr/>
          <w:p>
            <w:pPr>
              <w:pStyle w:val="Compact"/>
              <w:jc w:val="left"/>
            </w:pPr>
            <w:hyperlink r:id="rId32">
              <w:r>
                <w:rPr>
                  <w:rStyle w:val="Hyperlink"/>
                </w:rPr>
                <w:t xml:space="preserve">Flor_Arte_Backend/src/main/java/com/florarte/backend/services/DesafioAuthService.java</w:t>
              </w:r>
            </w:hyperlink>
            <w:r>
              <w:rPr>
                <w:sz w:val="16"/>
              </w:rPr>
              <w:t xml:space="preserve">,</w:t>
            </w:r>
            <w:r>
              <w:rPr>
                <w:sz w:val="16"/>
              </w:rPr>
              <w:t xml:space="preserve"> </w:t>
            </w:r>
            <w:hyperlink r:id="rId69">
              <w:r>
                <w:rPr>
                  <w:rStyle w:val="Hyperlink"/>
                </w:rPr>
                <w:t xml:space="preserve">Flor_Arte_Backend/src/main/resources/db/migration/V18__seguridad_correo_2fa_y_recuperacion.sql</w:t>
              </w:r>
            </w:hyperlink>
          </w:p>
        </w:tc>
        <w:tc>
          <w:tcPr/>
          <w:p>
            <w:pPr>
              <w:pStyle w:val="Compact"/>
              <w:jc w:val="left"/>
            </w:pPr>
            <w:r>
              <w:rPr>
                <w:sz w:val="16"/>
              </w:rPr>
              <w:t xml:space="preserve">POST</w:t>
            </w:r>
            <w:r>
              <w:rPr>
                <w:sz w:val="16"/>
              </w:rPr>
              <w:t xml:space="preserve"> </w:t>
            </w:r>
            <w:r>
              <w:rPr>
                <w:rStyle w:val="VerbatimChar"/>
                <w:sz w:val="16"/>
              </w:rPr>
              <w:t xml:space="preserve">/auth/2fa/verificar</w:t>
            </w:r>
            <w:r>
              <w:rPr>
                <w:sz w:val="16"/>
              </w:rPr>
              <w:t xml:space="preserve">, reenvío, perfil</w:t>
            </w:r>
          </w:p>
        </w:tc>
        <w:tc>
          <w:tcPr/>
          <w:p>
            <w:pPr>
              <w:pStyle w:val="Compact"/>
              <w:jc w:val="left"/>
            </w:pPr>
            <w:r>
              <w:rPr>
                <w:sz w:val="16"/>
              </w:rPr>
              <w:t xml:space="preserve">SeguridadCorreoIntegrationTest,</w:t>
            </w:r>
            <w:r>
              <w:rPr>
                <w:sz w:val="16"/>
              </w:rPr>
              <w:t xml:space="preserve"> </w:t>
            </w:r>
            <w:hyperlink r:id="rId472">
              <w:r>
                <w:rPr>
                  <w:rStyle w:val="Hyperlink"/>
                </w:rPr>
                <w:t xml:space="preserve">Flor_Arte_Fronted/tests/auth.browser.mjs</w:t>
              </w:r>
            </w:hyperlink>
            <w:r>
              <w:rPr>
                <w:sz w:val="16"/>
              </w:rPr>
              <w:t xml:space="preserve">; H login y cinco fallos</w:t>
            </w:r>
          </w:p>
        </w:tc>
        <w:tc>
          <w:tcPr/>
          <w:p>
            <w:pPr>
              <w:pStyle w:val="Compact"/>
              <w:jc w:val="left"/>
            </w:pPr>
            <w:r>
              <w:rPr>
                <w:sz w:val="16"/>
              </w:rPr>
              <w:t xml:space="preserve">IMPLEMENTADO; E/H; P expiración/reenvío real actual.</w:t>
            </w:r>
          </w:p>
        </w:tc>
      </w:tr>
      <w:tr>
        <w:tc>
          <w:tcPr/>
          <w:p>
            <w:pPr>
              <w:pStyle w:val="Compact"/>
              <w:jc w:val="left"/>
            </w:pPr>
            <w:r>
              <w:rPr>
                <w:sz w:val="16"/>
              </w:rPr>
              <w:t xml:space="preserve">RF05 Recuperación personal</w:t>
            </w:r>
          </w:p>
        </w:tc>
        <w:tc>
          <w:tcPr/>
          <w:p>
            <w:pPr>
              <w:pStyle w:val="Compact"/>
              <w:jc w:val="left"/>
            </w:pPr>
            <w:hyperlink r:id="rId33">
              <w:r>
                <w:rPr>
                  <w:rStyle w:val="Hyperlink"/>
                </w:rPr>
                <w:t xml:space="preserve">Flor_Arte_Backend/src/main/java/com/florarte/backend/services/RecuperacionService.java</w:t>
              </w:r>
            </w:hyperlink>
          </w:p>
        </w:tc>
        <w:tc>
          <w:tcPr/>
          <w:p>
            <w:pPr>
              <w:pStyle w:val="Compact"/>
              <w:jc w:val="left"/>
            </w:pPr>
            <w:r>
              <w:rPr>
                <w:rStyle w:val="VerbatimChar"/>
                <w:sz w:val="16"/>
              </w:rPr>
              <w:t xml:space="preserve">/recuperar-contrasena</w:t>
            </w:r>
            <w:r>
              <w:rPr>
                <w:sz w:val="16"/>
              </w:rPr>
              <w:t xml:space="preserve">,</w:t>
            </w:r>
            <w:r>
              <w:rPr>
                <w:sz w:val="16"/>
              </w:rPr>
              <w:t xml:space="preserve"> </w:t>
            </w:r>
            <w:r>
              <w:rPr>
                <w:rStyle w:val="VerbatimChar"/>
                <w:sz w:val="16"/>
              </w:rPr>
              <w:t xml:space="preserve">/restablecer-contrasena</w:t>
            </w:r>
          </w:p>
        </w:tc>
        <w:tc>
          <w:tcPr/>
          <w:p>
            <w:pPr>
              <w:pStyle w:val="Compact"/>
              <w:jc w:val="left"/>
            </w:pPr>
            <w:r>
              <w:rPr>
                <w:sz w:val="16"/>
              </w:rPr>
              <w:t xml:space="preserve">SeguridadCorreoIntegrationTest, auth.browser; H cambio y enlace reutilizado rechazado</w:t>
            </w:r>
          </w:p>
        </w:tc>
        <w:tc>
          <w:tcPr/>
          <w:p>
            <w:pPr>
              <w:pStyle w:val="Compact"/>
              <w:jc w:val="left"/>
            </w:pPr>
            <w:r>
              <w:rPr>
                <w:sz w:val="16"/>
              </w:rPr>
              <w:t xml:space="preserve">IMPLEMENTADO; E/H; Gmail real NO VERIFICABLE.</w:t>
            </w:r>
          </w:p>
        </w:tc>
      </w:tr>
      <w:tr>
        <w:tc>
          <w:tcPr/>
          <w:p>
            <w:pPr>
              <w:pStyle w:val="Compact"/>
              <w:jc w:val="left"/>
            </w:pPr>
            <w:r>
              <w:rPr>
                <w:sz w:val="16"/>
              </w:rPr>
              <w:t xml:space="preserve">RF06 Solicitud del administrador para empleado</w:t>
            </w:r>
          </w:p>
        </w:tc>
        <w:tc>
          <w:tcPr/>
          <w:p>
            <w:pPr>
              <w:pStyle w:val="Compact"/>
              <w:jc w:val="left"/>
            </w:pPr>
            <w:r>
              <w:rPr>
                <w:sz w:val="16"/>
              </w:rPr>
              <w:t xml:space="preserve">AuthController, RecuperacionService,</w:t>
            </w:r>
            <w:r>
              <w:rPr>
                <w:sz w:val="16"/>
              </w:rPr>
              <w:t xml:space="preserve"> </w:t>
            </w:r>
            <w:hyperlink r:id="rId454">
              <w:r>
                <w:rPr>
                  <w:rStyle w:val="Hyperlink"/>
                </w:rPr>
                <w:t xml:space="preserve">Flor_Arte_Fronted/src/pages/admin/user/UpdateUser.tsx</w:t>
              </w:r>
            </w:hyperlink>
          </w:p>
        </w:tc>
        <w:tc>
          <w:tcPr/>
          <w:p>
            <w:pPr>
              <w:pStyle w:val="Compact"/>
              <w:jc w:val="left"/>
            </w:pPr>
            <w:r>
              <w:rPr>
                <w:sz w:val="16"/>
              </w:rPr>
              <w:t xml:space="preserve">POST</w:t>
            </w:r>
            <w:r>
              <w:rPr>
                <w:sz w:val="16"/>
              </w:rPr>
              <w:t xml:space="preserve"> </w:t>
            </w:r>
            <w:r>
              <w:rPr>
                <w:rStyle w:val="VerbatimChar"/>
                <w:sz w:val="16"/>
              </w:rPr>
              <w:t xml:space="preserve">/auth/recuperacion/empleado/{id}</w:t>
            </w:r>
          </w:p>
        </w:tc>
        <w:tc>
          <w:tcPr/>
          <w:p>
            <w:pPr>
              <w:pStyle w:val="Compact"/>
              <w:jc w:val="left"/>
            </w:pPr>
            <w:r>
              <w:rPr>
                <w:sz w:val="16"/>
              </w:rPr>
              <w:t xml:space="preserve">SeguridadCorreoIntegrationTest, formularios.browser; H captura de solicitud</w:t>
            </w:r>
          </w:p>
        </w:tc>
        <w:tc>
          <w:tcPr/>
          <w:p>
            <w:pPr>
              <w:pStyle w:val="Compact"/>
              <w:jc w:val="left"/>
            </w:pPr>
            <w:r>
              <w:rPr>
                <w:sz w:val="16"/>
              </w:rPr>
              <w:t xml:space="preserve">IMPLEMENTADO; E/H; P SMTP real autorizado.</w:t>
            </w:r>
          </w:p>
        </w:tc>
      </w:tr>
      <w:tr>
        <w:tc>
          <w:tcPr/>
          <w:p>
            <w:pPr>
              <w:pStyle w:val="Compact"/>
              <w:jc w:val="left"/>
            </w:pPr>
            <w:r>
              <w:rPr>
                <w:sz w:val="16"/>
              </w:rPr>
              <w:t xml:space="preserve">RF07 Personas con datos opcionales</w:t>
            </w:r>
          </w:p>
        </w:tc>
        <w:tc>
          <w:tcPr/>
          <w:p>
            <w:pPr>
              <w:pStyle w:val="Compact"/>
              <w:jc w:val="left"/>
            </w:pPr>
            <w:hyperlink r:id="rId34">
              <w:r>
                <w:rPr>
                  <w:rStyle w:val="Hyperlink"/>
                </w:rPr>
                <w:t xml:space="preserve">Flor_Arte_Backend/src/main/java/com/florarte/backend/services/PersonaService.java</w:t>
              </w:r>
            </w:hyperlink>
            <w:r>
              <w:rPr>
                <w:sz w:val="16"/>
              </w:rPr>
              <w:t xml:space="preserve">, PersonaDTO,</w:t>
            </w:r>
            <w:r>
              <w:rPr>
                <w:sz w:val="16"/>
              </w:rPr>
              <w:t xml:space="preserve"> </w:t>
            </w:r>
            <w:hyperlink r:id="rId484">
              <w:r>
                <w:rPr>
                  <w:rStyle w:val="Hyperlink"/>
                </w:rPr>
                <w:t xml:space="preserve">Flor_Arte_Fronted/src/utils/persona.ts</w:t>
              </w:r>
            </w:hyperlink>
          </w:p>
        </w:tc>
        <w:tc>
          <w:tcPr/>
          <w:p>
            <w:pPr>
              <w:pStyle w:val="Compact"/>
              <w:jc w:val="left"/>
            </w:pPr>
            <w:r>
              <w:rPr>
                <w:rStyle w:val="VerbatimChar"/>
                <w:sz w:val="16"/>
              </w:rPr>
              <w:t xml:space="preserve">/persona/create</w:t>
            </w:r>
            <w:r>
              <w:rPr>
                <w:sz w:val="16"/>
              </w:rPr>
              <w:t xml:space="preserve">,</w:t>
            </w:r>
            <w:r>
              <w:rPr>
                <w:sz w:val="16"/>
              </w:rPr>
              <w:t xml:space="preserve"> </w:t>
            </w:r>
            <w:r>
              <w:rPr>
                <w:rStyle w:val="VerbatimChar"/>
                <w:sz w:val="16"/>
              </w:rPr>
              <w:t xml:space="preserve">/persona/update/{id}</w:t>
            </w:r>
          </w:p>
        </w:tc>
        <w:tc>
          <w:tcPr/>
          <w:p>
            <w:pPr>
              <w:pStyle w:val="Compact"/>
              <w:jc w:val="left"/>
            </w:pPr>
            <w:hyperlink r:id="rId464">
              <w:r>
                <w:rPr>
                  <w:rStyle w:val="Hyperlink"/>
                </w:rPr>
                <w:t xml:space="preserve">Flor_Arte_Backend/src/test/java/com/florarte/backend/services/PersonaOpcionalesTest.java</w:t>
              </w:r>
            </w:hyperlink>
            <w:r>
              <w:rPr>
                <w:sz w:val="16"/>
              </w:rPr>
              <w:t xml:space="preserve">; H dos personas sin DPI</w:t>
            </w:r>
          </w:p>
        </w:tc>
        <w:tc>
          <w:tcPr/>
          <w:p>
            <w:pPr>
              <w:pStyle w:val="Compact"/>
              <w:jc w:val="left"/>
            </w:pPr>
            <w:r>
              <w:rPr>
                <w:sz w:val="16"/>
              </w:rPr>
              <w:t xml:space="preserve">IMPLEMENTADO; E/H; P casos de límites/duplicados completos.</w:t>
            </w:r>
          </w:p>
        </w:tc>
      </w:tr>
      <w:tr>
        <w:tc>
          <w:tcPr/>
          <w:p>
            <w:pPr>
              <w:pStyle w:val="Compact"/>
              <w:jc w:val="left"/>
            </w:pPr>
            <w:r>
              <w:rPr>
                <w:sz w:val="16"/>
              </w:rPr>
              <w:t xml:space="preserve">RF08 Gestión de cuentas</w:t>
            </w:r>
          </w:p>
        </w:tc>
        <w:tc>
          <w:tcPr/>
          <w:p>
            <w:pPr>
              <w:pStyle w:val="Compact"/>
              <w:jc w:val="left"/>
            </w:pPr>
            <w:hyperlink r:id="rId37">
              <w:r>
                <w:rPr>
                  <w:rStyle w:val="Hyperlink"/>
                </w:rPr>
                <w:t xml:space="preserve">Flor_Arte_Backend/src/main/java/com/florarte/backend/services/UserService.java</w:t>
              </w:r>
            </w:hyperlink>
            <w:r>
              <w:rPr>
                <w:sz w:val="16"/>
              </w:rPr>
              <w:t xml:space="preserve">, UserController</w:t>
            </w:r>
          </w:p>
        </w:tc>
        <w:tc>
          <w:tcPr/>
          <w:p>
            <w:pPr>
              <w:pStyle w:val="Compact"/>
              <w:jc w:val="left"/>
            </w:pPr>
            <w:r>
              <w:rPr>
                <w:rStyle w:val="VerbatimChar"/>
                <w:sz w:val="16"/>
              </w:rPr>
              <w:t xml:space="preserve">/admin/usuarios</w:t>
            </w:r>
            <w:r>
              <w:rPr>
                <w:sz w:val="16"/>
              </w:rPr>
              <w:t xml:space="preserve">,</w:t>
            </w:r>
            <w:r>
              <w:rPr>
                <w:sz w:val="16"/>
              </w:rPr>
              <w:t xml:space="preserve"> </w:t>
            </w:r>
            <w:r>
              <w:rPr>
                <w:rStyle w:val="VerbatimChar"/>
                <w:sz w:val="16"/>
              </w:rPr>
              <w:t xml:space="preserve">/user/*</w:t>
            </w:r>
          </w:p>
        </w:tc>
        <w:tc>
          <w:tcPr/>
          <w:p>
            <w:pPr>
              <w:pStyle w:val="Compact"/>
              <w:jc w:val="left"/>
            </w:pPr>
            <w:r>
              <w:rPr>
                <w:sz w:val="16"/>
              </w:rPr>
              <w:t xml:space="preserve">formularios.browser, login-estados; H alta y regreso de edición</w:t>
            </w:r>
          </w:p>
        </w:tc>
        <w:tc>
          <w:tcPr/>
          <w:p>
            <w:pPr>
              <w:pStyle w:val="Compact"/>
              <w:jc w:val="left"/>
            </w:pPr>
            <w:r>
              <w:rPr>
                <w:sz w:val="16"/>
              </w:rPr>
              <w:t xml:space="preserve">PARCIALMENTE IMPLEMENTADO en política de lectura; E/H falla de permisos pendiente.</w:t>
            </w:r>
          </w:p>
        </w:tc>
      </w:tr>
      <w:tr>
        <w:tc>
          <w:tcPr/>
          <w:p>
            <w:pPr>
              <w:pStyle w:val="Compact"/>
              <w:jc w:val="left"/>
            </w:pPr>
            <w:r>
              <w:rPr>
                <w:sz w:val="16"/>
              </w:rPr>
              <w:t xml:space="preserve">RF09 Flores</w:t>
            </w:r>
          </w:p>
        </w:tc>
        <w:tc>
          <w:tcPr/>
          <w:p>
            <w:pPr>
              <w:pStyle w:val="Compact"/>
              <w:jc w:val="left"/>
            </w:pPr>
            <w:r>
              <w:rPr>
                <w:sz w:val="16"/>
              </w:rPr>
              <w:t xml:space="preserve">FlorController/FlorService y páginas shared/flores</w:t>
            </w:r>
          </w:p>
        </w:tc>
        <w:tc>
          <w:tcPr/>
          <w:p>
            <w:pPr>
              <w:pStyle w:val="Compact"/>
              <w:jc w:val="left"/>
            </w:pPr>
            <w:r>
              <w:rPr>
                <w:rStyle w:val="VerbatimChar"/>
                <w:sz w:val="16"/>
              </w:rPr>
              <w:t xml:space="preserve">/flor/*</w:t>
            </w:r>
            <w:r>
              <w:rPr>
                <w:sz w:val="16"/>
              </w:rPr>
              <w:t xml:space="preserve">,</w:t>
            </w:r>
            <w:r>
              <w:rPr>
                <w:sz w:val="16"/>
              </w:rPr>
              <w:t xml:space="preserve"> </w:t>
            </w:r>
            <w:r>
              <w:rPr>
                <w:rStyle w:val="VerbatimChar"/>
                <w:sz w:val="16"/>
              </w:rPr>
              <w:t xml:space="preserve">BASE/flores</w:t>
            </w:r>
          </w:p>
        </w:tc>
        <w:tc>
          <w:tcPr/>
          <w:p>
            <w:pPr>
              <w:pStyle w:val="Compact"/>
              <w:jc w:val="left"/>
            </w:pPr>
            <w:r>
              <w:rPr>
                <w:sz w:val="16"/>
              </w:rPr>
              <w:t xml:space="preserve">H alta, búsqueda y paginación; pruebas de stock relacionadas</w:t>
            </w:r>
          </w:p>
        </w:tc>
        <w:tc>
          <w:tcPr/>
          <w:p>
            <w:pPr>
              <w:pStyle w:val="Compact"/>
              <w:jc w:val="left"/>
            </w:pPr>
            <w:r>
              <w:rPr>
                <w:sz w:val="16"/>
              </w:rPr>
              <w:t xml:space="preserve">IMPLEMENTADO; E/H; P CRUD/duplicados completo.</w:t>
            </w:r>
          </w:p>
        </w:tc>
      </w:tr>
      <w:tr>
        <w:tc>
          <w:tcPr/>
          <w:p>
            <w:pPr>
              <w:pStyle w:val="Compact"/>
              <w:jc w:val="left"/>
            </w:pPr>
            <w:r>
              <w:rPr>
                <w:sz w:val="16"/>
              </w:rPr>
              <w:t xml:space="preserve">RF10 Tipos/colores</w:t>
            </w:r>
          </w:p>
        </w:tc>
        <w:tc>
          <w:tcPr/>
          <w:p>
            <w:pPr>
              <w:pStyle w:val="Compact"/>
              <w:jc w:val="left"/>
            </w:pPr>
            <w:r>
              <w:rPr>
                <w:sz w:val="16"/>
              </w:rPr>
              <w:t xml:space="preserve">TipoFlorController/ColorController</w:t>
            </w:r>
          </w:p>
        </w:tc>
        <w:tc>
          <w:tcPr/>
          <w:p>
            <w:pPr>
              <w:pStyle w:val="Compact"/>
              <w:jc w:val="left"/>
            </w:pPr>
            <w:r>
              <w:rPr>
                <w:rStyle w:val="VerbatimChar"/>
                <w:sz w:val="16"/>
              </w:rPr>
              <w:t xml:space="preserve">BASE/flores/tipoflor</w:t>
            </w:r>
            <w:r>
              <w:rPr>
                <w:sz w:val="16"/>
              </w:rPr>
              <w:t xml:space="preserve">,</w:t>
            </w:r>
            <w:r>
              <w:rPr>
                <w:sz w:val="16"/>
              </w:rPr>
              <w:t xml:space="preserve"> </w:t>
            </w:r>
            <w:r>
              <w:rPr>
                <w:rStyle w:val="VerbatimChar"/>
                <w:sz w:val="16"/>
              </w:rPr>
              <w:t xml:space="preserve">BASE/flores/color</w:t>
            </w:r>
          </w:p>
        </w:tc>
        <w:tc>
          <w:tcPr/>
          <w:p>
            <w:pPr>
              <w:pStyle w:val="Compact"/>
              <w:jc w:val="left"/>
            </w:pPr>
            <w:r>
              <w:rPr>
                <w:sz w:val="16"/>
              </w:rPr>
              <w:t xml:space="preserve">Inspección E; P creación/edición/eliminación y paginado catálogo</w:t>
            </w:r>
          </w:p>
        </w:tc>
        <w:tc>
          <w:tcPr/>
          <w:p>
            <w:pPr>
              <w:pStyle w:val="Compact"/>
              <w:jc w:val="left"/>
            </w:pPr>
            <w:r>
              <w:rPr>
                <w:sz w:val="16"/>
              </w:rPr>
              <w:t xml:space="preserve">IMPLEMENTADO; pruebas funcionales de todos los casos no verificadas.</w:t>
            </w:r>
          </w:p>
        </w:tc>
      </w:tr>
      <w:tr>
        <w:tc>
          <w:tcPr/>
          <w:p>
            <w:pPr>
              <w:pStyle w:val="Compact"/>
              <w:jc w:val="left"/>
            </w:pPr>
            <w:r>
              <w:rPr>
                <w:sz w:val="16"/>
              </w:rPr>
              <w:t xml:space="preserve">RF11 Compras de inventario</w:t>
            </w:r>
          </w:p>
        </w:tc>
        <w:tc>
          <w:tcPr/>
          <w:p>
            <w:pPr>
              <w:pStyle w:val="Compact"/>
              <w:jc w:val="left"/>
            </w:pPr>
            <w:hyperlink r:id="rId41">
              <w:r>
                <w:rPr>
                  <w:rStyle w:val="Hyperlink"/>
                </w:rPr>
                <w:t xml:space="preserve">Flor_Arte_Backend/src/main/java/com/florarte/backend/services/Entra_InvService.java</w:t>
              </w:r>
            </w:hyperlink>
            <w:r>
              <w:rPr>
                <w:sz w:val="16"/>
              </w:rPr>
              <w:t xml:space="preserve">, Deta_EntraService</w:t>
            </w:r>
          </w:p>
        </w:tc>
        <w:tc>
          <w:tcPr/>
          <w:p>
            <w:pPr>
              <w:pStyle w:val="Compact"/>
              <w:jc w:val="left"/>
            </w:pPr>
            <w:r>
              <w:rPr>
                <w:sz w:val="16"/>
              </w:rPr>
              <w:t xml:space="preserve">POST</w:t>
            </w:r>
            <w:r>
              <w:rPr>
                <w:sz w:val="16"/>
              </w:rPr>
              <w:t xml:space="preserve"> </w:t>
            </w:r>
            <w:r>
              <w:rPr>
                <w:rStyle w:val="VerbatimChar"/>
                <w:sz w:val="16"/>
              </w:rPr>
              <w:t xml:space="preserve">/entrada_inventario/create-completa</w:t>
            </w:r>
            <w:r>
              <w:rPr>
                <w:sz w:val="16"/>
              </w:rPr>
              <w:t xml:space="preserve">, inventario</w:t>
            </w:r>
          </w:p>
        </w:tc>
        <w:tc>
          <w:tcPr/>
          <w:p>
            <w:pPr>
              <w:pStyle w:val="Compact"/>
              <w:jc w:val="left"/>
            </w:pPr>
            <w:r>
              <w:rPr>
                <w:sz w:val="16"/>
              </w:rPr>
              <w:t xml:space="preserve">H API compra y aumento stock; formularios.browser cubre regresos seleccionados</w:t>
            </w:r>
          </w:p>
        </w:tc>
        <w:tc>
          <w:tcPr/>
          <w:p>
            <w:pPr>
              <w:pStyle w:val="Compact"/>
              <w:jc w:val="left"/>
            </w:pPr>
            <w:r>
              <w:rPr>
                <w:sz w:val="16"/>
              </w:rPr>
              <w:t xml:space="preserve">IMPLEMENTADO; E/H; P reversión/concurrencia.</w:t>
            </w:r>
          </w:p>
        </w:tc>
      </w:tr>
      <w:tr>
        <w:tc>
          <w:tcPr/>
          <w:p>
            <w:pPr>
              <w:pStyle w:val="Compact"/>
              <w:jc w:val="left"/>
            </w:pPr>
            <w:r>
              <w:rPr>
                <w:sz w:val="16"/>
              </w:rPr>
              <w:t xml:space="preserve">RF12 Merma con costo</w:t>
            </w:r>
          </w:p>
        </w:tc>
        <w:tc>
          <w:tcPr/>
          <w:p>
            <w:pPr>
              <w:pStyle w:val="Compact"/>
              <w:jc w:val="left"/>
            </w:pPr>
            <w:hyperlink r:id="rId43">
              <w:r>
                <w:rPr>
                  <w:rStyle w:val="Hyperlink"/>
                </w:rPr>
                <w:t xml:space="preserve">Flor_Arte_Backend/src/main/java/com/florarte/backend/services/Mov_InvService.java</w:t>
              </w:r>
            </w:hyperlink>
            <w:r>
              <w:rPr>
                <w:sz w:val="16"/>
              </w:rPr>
              <w:t xml:space="preserve">, V16</w:t>
            </w:r>
          </w:p>
        </w:tc>
        <w:tc>
          <w:tcPr/>
          <w:p>
            <w:pPr>
              <w:pStyle w:val="Compact"/>
              <w:jc w:val="left"/>
            </w:pPr>
            <w:r>
              <w:rPr>
                <w:rStyle w:val="VerbatimChar"/>
                <w:sz w:val="16"/>
              </w:rPr>
              <w:t xml:space="preserve">/movimiento_inventario/*</w:t>
            </w:r>
            <w:r>
              <w:rPr>
                <w:sz w:val="16"/>
              </w:rPr>
              <w:t xml:space="preserve">, formulario Merma</w:t>
            </w:r>
          </w:p>
        </w:tc>
        <w:tc>
          <w:tcPr/>
          <w:p>
            <w:pPr>
              <w:pStyle w:val="Compact"/>
              <w:jc w:val="left"/>
            </w:pPr>
            <w:hyperlink r:id="rId465">
              <w:r>
                <w:rPr>
                  <w:rStyle w:val="Hyperlink"/>
                </w:rPr>
                <w:t xml:space="preserve">Flor_Arte_Backend/src/test/java/com/florarte/backend/services/MermaStockTest.java</w:t>
              </w:r>
            </w:hyperlink>
            <w:r>
              <w:rPr>
                <w:sz w:val="16"/>
              </w:rPr>
              <w:t xml:space="preserve">; H salida/costo Q10 de ejemplo</w:t>
            </w:r>
          </w:p>
        </w:tc>
        <w:tc>
          <w:tcPr/>
          <w:p>
            <w:pPr>
              <w:pStyle w:val="Compact"/>
              <w:jc w:val="left"/>
            </w:pPr>
            <w:r>
              <w:rPr>
                <w:sz w:val="16"/>
              </w:rPr>
              <w:t xml:space="preserve">IMPLEMENTADO; E/H; P históricos/límites.</w:t>
            </w:r>
          </w:p>
        </w:tc>
      </w:tr>
      <w:tr>
        <w:tc>
          <w:tcPr/>
          <w:p>
            <w:pPr>
              <w:pStyle w:val="Compact"/>
              <w:jc w:val="left"/>
            </w:pPr>
            <w:r>
              <w:rPr>
                <w:sz w:val="16"/>
              </w:rPr>
              <w:t xml:space="preserve">RF13 Plazo de edición</w:t>
            </w:r>
          </w:p>
        </w:tc>
        <w:tc>
          <w:tcPr/>
          <w:p>
            <w:pPr>
              <w:pStyle w:val="Compact"/>
              <w:jc w:val="left"/>
            </w:pPr>
            <w:hyperlink r:id="rId59">
              <w:r>
                <w:rPr>
                  <w:rStyle w:val="Hyperlink"/>
                </w:rPr>
                <w:t xml:space="preserve">Flor_Arte_Backend/src/main/java/com/florarte/backend/services/ReglasEdicion.java</w:t>
              </w:r>
            </w:hyperlink>
            <w:r>
              <w:rPr>
                <w:sz w:val="16"/>
              </w:rPr>
              <w:t xml:space="preserve">,</w:t>
            </w:r>
            <w:r>
              <w:rPr>
                <w:sz w:val="16"/>
              </w:rPr>
              <w:t xml:space="preserve"> </w:t>
            </w:r>
            <w:hyperlink r:id="rId485">
              <w:r>
                <w:rPr>
                  <w:rStyle w:val="Hyperlink"/>
                </w:rPr>
                <w:t xml:space="preserve">Flor_Arte_Fronted/src/components/shared/PermisoEdicion.tsx</w:t>
              </w:r>
            </w:hyperlink>
          </w:p>
        </w:tc>
        <w:tc>
          <w:tcPr/>
          <w:p>
            <w:pPr>
              <w:pStyle w:val="Compact"/>
              <w:jc w:val="left"/>
            </w:pPr>
            <w:r>
              <w:rPr>
                <w:rStyle w:val="VerbatimChar"/>
                <w:sz w:val="16"/>
              </w:rPr>
              <w:t xml:space="preserve">/gestion/{tipo}/{id}/permiso</w:t>
            </w:r>
            <w:r>
              <w:rPr>
                <w:sz w:val="16"/>
              </w:rPr>
              <w:t xml:space="preserve">, PUT/DELETE</w:t>
            </w:r>
          </w:p>
        </w:tc>
        <w:tc>
          <w:tcPr/>
          <w:p>
            <w:pPr>
              <w:pStyle w:val="Compact"/>
              <w:jc w:val="left"/>
            </w:pPr>
            <w:hyperlink r:id="rId463">
              <w:r>
                <w:rPr>
                  <w:rStyle w:val="Hyperlink"/>
                </w:rPr>
                <w:t xml:space="preserve">Flor_Arte_Backend/src/test/java/com/florarte/backend/services/ReglasEdicionTest.java</w:t>
              </w:r>
            </w:hyperlink>
            <w:r>
              <w:rPr>
                <w:sz w:val="16"/>
              </w:rPr>
              <w:t xml:space="preserve">; H empleado fuera de plazo rechazado</w:t>
            </w:r>
          </w:p>
        </w:tc>
        <w:tc>
          <w:tcPr/>
          <w:p>
            <w:pPr>
              <w:pStyle w:val="Compact"/>
              <w:jc w:val="left"/>
            </w:pPr>
            <w:r>
              <w:rPr>
                <w:sz w:val="16"/>
              </w:rPr>
              <w:t xml:space="preserve">IMPLEMENTADO; E/H; P todos los módulos/límites exactos.</w:t>
            </w:r>
          </w:p>
        </w:tc>
      </w:tr>
      <w:tr>
        <w:tc>
          <w:tcPr/>
          <w:p>
            <w:pPr>
              <w:pStyle w:val="Compact"/>
              <w:jc w:val="left"/>
            </w:pPr>
            <w:r>
              <w:rPr>
                <w:sz w:val="16"/>
              </w:rPr>
              <w:t xml:space="preserve">RF14 Pedidos y cantidades</w:t>
            </w:r>
          </w:p>
        </w:tc>
        <w:tc>
          <w:tcPr/>
          <w:p>
            <w:pPr>
              <w:pStyle w:val="Compact"/>
              <w:jc w:val="left"/>
            </w:pPr>
            <w:hyperlink r:id="rId23">
              <w:r>
                <w:rPr>
                  <w:rStyle w:val="Hyperlink"/>
                </w:rPr>
                <w:t xml:space="preserve">Flor_Arte_Backend/src/main/java/com/florarte/backend/services/PedidoService.java</w:t>
              </w:r>
            </w:hyperlink>
            <w:r>
              <w:rPr>
                <w:sz w:val="16"/>
              </w:rPr>
              <w:t xml:space="preserve">, DTO Integer</w:t>
            </w:r>
          </w:p>
        </w:tc>
        <w:tc>
          <w:tcPr/>
          <w:p>
            <w:pPr>
              <w:pStyle w:val="Compact"/>
              <w:jc w:val="left"/>
            </w:pPr>
            <w:r>
              <w:rPr>
                <w:rStyle w:val="VerbatimChar"/>
                <w:sz w:val="16"/>
              </w:rPr>
              <w:t xml:space="preserve">/pedido/create</w:t>
            </w:r>
            <w:r>
              <w:rPr>
                <w:sz w:val="16"/>
              </w:rPr>
              <w:t xml:space="preserve">,</w:t>
            </w:r>
            <w:r>
              <w:rPr>
                <w:sz w:val="16"/>
              </w:rPr>
              <w:t xml:space="preserve"> </w:t>
            </w:r>
            <w:r>
              <w:rPr>
                <w:rStyle w:val="VerbatimChar"/>
                <w:sz w:val="16"/>
              </w:rPr>
              <w:t xml:space="preserve">/pedido/update-completo/{id}</w:t>
            </w:r>
          </w:p>
        </w:tc>
        <w:tc>
          <w:tcPr/>
          <w:p>
            <w:pPr>
              <w:pStyle w:val="Compact"/>
              <w:jc w:val="left"/>
            </w:pPr>
            <w:hyperlink r:id="rId466">
              <w:r>
                <w:rPr>
                  <w:rStyle w:val="Hyperlink"/>
                </w:rPr>
                <w:t xml:space="preserve">Flor_Arte_Backend/src/test/java/com/florarte/backend/services/PedidoCompletoTest.java</w:t>
              </w:r>
            </w:hyperlink>
            <w:r>
              <w:rPr>
                <w:sz w:val="16"/>
              </w:rPr>
              <w:t xml:space="preserve">; H evidencia F01 JSON y captura</w:t>
            </w:r>
          </w:p>
        </w:tc>
        <w:tc>
          <w:tcPr/>
          <w:p>
            <w:pPr>
              <w:pStyle w:val="Compact"/>
              <w:jc w:val="left"/>
            </w:pPr>
            <w:r>
              <w:rPr>
                <w:sz w:val="16"/>
              </w:rPr>
              <w:t xml:space="preserve">PARCIALMENTE IMPLEMENTADO en validación estricta de enteros; 1.7 se truncó en QA previa.</w:t>
            </w:r>
          </w:p>
        </w:tc>
      </w:tr>
      <w:tr>
        <w:tc>
          <w:tcPr/>
          <w:p>
            <w:pPr>
              <w:pStyle w:val="Compact"/>
              <w:jc w:val="left"/>
            </w:pPr>
            <w:r>
              <w:rPr>
                <w:sz w:val="16"/>
              </w:rPr>
              <w:t xml:space="preserve">RF15 Cambio de estado sin plazo</w:t>
            </w:r>
          </w:p>
        </w:tc>
        <w:tc>
          <w:tcPr/>
          <w:p>
            <w:pPr>
              <w:pStyle w:val="Compact"/>
              <w:jc w:val="left"/>
            </w:pPr>
            <w:r>
              <w:rPr>
                <w:sz w:val="16"/>
              </w:rPr>
              <w:t xml:space="preserve">PedidoController/PedidoArregloController</w:t>
            </w:r>
          </w:p>
        </w:tc>
        <w:tc>
          <w:tcPr/>
          <w:p>
            <w:pPr>
              <w:pStyle w:val="Compact"/>
              <w:jc w:val="left"/>
            </w:pPr>
            <w:r>
              <w:rPr>
                <w:sz w:val="16"/>
              </w:rPr>
              <w:t xml:space="preserve">PUT</w:t>
            </w:r>
            <w:r>
              <w:rPr>
                <w:sz w:val="16"/>
              </w:rPr>
              <w:t xml:space="preserve"> </w:t>
            </w:r>
            <w:r>
              <w:rPr>
                <w:rStyle w:val="VerbatimChar"/>
                <w:sz w:val="16"/>
              </w:rPr>
              <w:t xml:space="preserve">/{id}/estado</w:t>
            </w:r>
          </w:p>
        </w:tc>
        <w:tc>
          <w:tcPr/>
          <w:p>
            <w:pPr>
              <w:pStyle w:val="Compact"/>
              <w:jc w:val="left"/>
            </w:pPr>
            <w:hyperlink r:id="rId462">
              <w:r>
                <w:rPr>
                  <w:rStyle w:val="Hyperlink"/>
                </w:rPr>
                <w:t xml:space="preserve">Flor_Arte_Backend/src/test/java/com/florarte/backend/controllers/PedidoEstadoPermisosTest.java</w:t>
              </w:r>
            </w:hyperlink>
            <w:r>
              <w:rPr>
                <w:sz w:val="16"/>
              </w:rPr>
              <w:t xml:space="preserve">; H pedido ENTREGADO y reporte</w:t>
            </w:r>
          </w:p>
        </w:tc>
        <w:tc>
          <w:tcPr/>
          <w:p>
            <w:pPr>
              <w:pStyle w:val="Compact"/>
              <w:jc w:val="left"/>
            </w:pPr>
            <w:r>
              <w:rPr>
                <w:sz w:val="16"/>
              </w:rPr>
              <w:t xml:space="preserve">IMPLEMENTADO; E/H; P cancelación/reactivación end-to-end.</w:t>
            </w:r>
          </w:p>
        </w:tc>
      </w:tr>
      <w:tr>
        <w:tc>
          <w:tcPr/>
          <w:p>
            <w:pPr>
              <w:pStyle w:val="Compact"/>
              <w:jc w:val="left"/>
            </w:pPr>
            <w:r>
              <w:rPr>
                <w:sz w:val="16"/>
              </w:rPr>
              <w:t xml:space="preserve">RF16 Receta e imagen de arreglo</w:t>
            </w:r>
          </w:p>
        </w:tc>
        <w:tc>
          <w:tcPr/>
          <w:p>
            <w:pPr>
              <w:pStyle w:val="Compact"/>
              <w:jc w:val="left"/>
            </w:pPr>
            <w:hyperlink r:id="rId24">
              <w:r>
                <w:rPr>
                  <w:rStyle w:val="Hyperlink"/>
                </w:rPr>
                <w:t xml:space="preserve">Flor_Arte_Backend/src/main/java/com/florarte/backend/services/ArregloService.java</w:t>
              </w:r>
            </w:hyperlink>
            <w:r>
              <w:rPr>
                <w:sz w:val="16"/>
              </w:rPr>
              <w:t xml:space="preserve">, V11/V12</w:t>
            </w:r>
          </w:p>
        </w:tc>
        <w:tc>
          <w:tcPr/>
          <w:p>
            <w:pPr>
              <w:pStyle w:val="Compact"/>
              <w:jc w:val="left"/>
            </w:pPr>
            <w:r>
              <w:rPr>
                <w:rStyle w:val="VerbatimChar"/>
                <w:sz w:val="16"/>
              </w:rPr>
              <w:t xml:space="preserve">/arreglo/*</w:t>
            </w:r>
            <w:r>
              <w:rPr>
                <w:sz w:val="16"/>
              </w:rPr>
              <w:t xml:space="preserve">, catálogo y detalle</w:t>
            </w:r>
          </w:p>
        </w:tc>
        <w:tc>
          <w:tcPr/>
          <w:p>
            <w:pPr>
              <w:pStyle w:val="Compact"/>
              <w:jc w:val="left"/>
            </w:pPr>
            <w:hyperlink r:id="rId467">
              <w:r>
                <w:rPr>
                  <w:rStyle w:val="Hyperlink"/>
                </w:rPr>
                <w:t xml:space="preserve">Flor_Arte_Backend/src/test/java/com/florarte/backend/services/ArregloTest.java</w:t>
              </w:r>
            </w:hyperlink>
            <w:r>
              <w:rPr>
                <w:sz w:val="16"/>
              </w:rPr>
              <w:t xml:space="preserve">; H consulta visual</w:t>
            </w:r>
          </w:p>
        </w:tc>
        <w:tc>
          <w:tcPr/>
          <w:p>
            <w:pPr>
              <w:pStyle w:val="Compact"/>
              <w:jc w:val="left"/>
            </w:pPr>
            <w:r>
              <w:rPr>
                <w:sz w:val="16"/>
              </w:rPr>
              <w:t xml:space="preserve">IMPLEMENTADO; E/H parcial; P formulario/URLs extremas.</w:t>
            </w:r>
          </w:p>
        </w:tc>
      </w:tr>
      <w:tr>
        <w:tc>
          <w:tcPr/>
          <w:p>
            <w:pPr>
              <w:pStyle w:val="Compact"/>
              <w:jc w:val="left"/>
            </w:pPr>
            <w:r>
              <w:rPr>
                <w:sz w:val="16"/>
              </w:rPr>
              <w:t xml:space="preserve">RF17 Venta de arreglos</w:t>
            </w:r>
          </w:p>
        </w:tc>
        <w:tc>
          <w:tcPr/>
          <w:p>
            <w:pPr>
              <w:pStyle w:val="Compact"/>
              <w:jc w:val="left"/>
            </w:pPr>
            <w:r>
              <w:rPr>
                <w:sz w:val="16"/>
              </w:rPr>
              <w:t xml:space="preserve">ArregloService/pedido histórico</w:t>
            </w:r>
          </w:p>
        </w:tc>
        <w:tc>
          <w:tcPr/>
          <w:p>
            <w:pPr>
              <w:pStyle w:val="Compact"/>
              <w:jc w:val="left"/>
            </w:pPr>
            <w:r>
              <w:rPr>
                <w:rStyle w:val="VerbatimChar"/>
                <w:sz w:val="16"/>
              </w:rPr>
              <w:t xml:space="preserve">/pedido_arreglo/*</w:t>
            </w:r>
          </w:p>
        </w:tc>
        <w:tc>
          <w:tcPr/>
          <w:p>
            <w:pPr>
              <w:pStyle w:val="Compact"/>
              <w:jc w:val="left"/>
            </w:pPr>
            <w:r>
              <w:rPr>
                <w:sz w:val="16"/>
              </w:rPr>
              <w:t xml:space="preserve">ArregloTest, FlorArteBackendApplicationTests; H composición multiplicada y stock</w:t>
            </w:r>
          </w:p>
        </w:tc>
        <w:tc>
          <w:tcPr/>
          <w:p>
            <w:pPr>
              <w:pStyle w:val="Compact"/>
              <w:jc w:val="left"/>
            </w:pPr>
            <w:r>
              <w:rPr>
                <w:sz w:val="16"/>
              </w:rPr>
              <w:t xml:space="preserve">IMPLEMENTADO; E/H; P edición/cancelación actual.</w:t>
            </w:r>
          </w:p>
        </w:tc>
      </w:tr>
      <w:tr>
        <w:tc>
          <w:tcPr/>
          <w:p>
            <w:pPr>
              <w:pStyle w:val="Compact"/>
              <w:jc w:val="left"/>
            </w:pPr>
            <w:r>
              <w:rPr>
                <w:sz w:val="16"/>
              </w:rPr>
              <w:t xml:space="preserve">RF18 Calendario de eventos</w:t>
            </w:r>
          </w:p>
        </w:tc>
        <w:tc>
          <w:tcPr/>
          <w:p>
            <w:pPr>
              <w:pStyle w:val="Compact"/>
              <w:jc w:val="left"/>
            </w:pPr>
            <w:hyperlink r:id="rId25">
              <w:r>
                <w:rPr>
                  <w:rStyle w:val="Hyperlink"/>
                </w:rPr>
                <w:t xml:space="preserve">Flor_Arte_Backend/src/main/java/com/florarte/backend/services/EventoService.java</w:t>
              </w:r>
            </w:hyperlink>
            <w:r>
              <w:rPr>
                <w:sz w:val="16"/>
              </w:rPr>
              <w:t xml:space="preserve">,</w:t>
            </w:r>
            <w:r>
              <w:rPr>
                <w:sz w:val="16"/>
              </w:rPr>
              <w:t xml:space="preserve"> </w:t>
            </w:r>
            <w:hyperlink r:id="rId486">
              <w:r>
                <w:rPr>
                  <w:rStyle w:val="Hyperlink"/>
                </w:rPr>
                <w:t xml:space="preserve">Flor_Arte_Fronted/src/pages/shared/eventos/Index.tsx</w:t>
              </w:r>
            </w:hyperlink>
          </w:p>
        </w:tc>
        <w:tc>
          <w:tcPr/>
          <w:p>
            <w:pPr>
              <w:pStyle w:val="Compact"/>
              <w:jc w:val="left"/>
            </w:pPr>
            <w:r>
              <w:rPr>
                <w:rStyle w:val="VerbatimChar"/>
                <w:sz w:val="16"/>
              </w:rPr>
              <w:t xml:space="preserve">/evento/calendario</w:t>
            </w:r>
            <w:r>
              <w:rPr>
                <w:sz w:val="16"/>
              </w:rPr>
              <w:t xml:space="preserve">,</w:t>
            </w:r>
            <w:r>
              <w:rPr>
                <w:sz w:val="16"/>
              </w:rPr>
              <w:t xml:space="preserve"> </w:t>
            </w:r>
            <w:r>
              <w:rPr>
                <w:rStyle w:val="VerbatimChar"/>
                <w:sz w:val="16"/>
              </w:rPr>
              <w:t xml:space="preserve">/evento/pagina</w:t>
            </w:r>
          </w:p>
        </w:tc>
        <w:tc>
          <w:tcPr/>
          <w:p>
            <w:pPr>
              <w:pStyle w:val="Compact"/>
              <w:jc w:val="left"/>
            </w:pPr>
            <w:hyperlink r:id="rId468">
              <w:r>
                <w:rPr>
                  <w:rStyle w:val="Hyperlink"/>
                </w:rPr>
                <w:t xml:space="preserve">Flor_Arte_Backend/src/test/java/com/florarte/backend/services/EventoTest.java</w:t>
              </w:r>
            </w:hyperlink>
            <w:r>
              <w:rPr>
                <w:sz w:val="16"/>
              </w:rPr>
              <w:t xml:space="preserve">; H carga de módulo</w:t>
            </w:r>
          </w:p>
        </w:tc>
        <w:tc>
          <w:tcPr/>
          <w:p>
            <w:pPr>
              <w:pStyle w:val="Compact"/>
              <w:jc w:val="left"/>
            </w:pPr>
            <w:r>
              <w:rPr>
                <w:sz w:val="16"/>
              </w:rPr>
              <w:t xml:space="preserve">IMPLEMENTADO; E/H limitado; P calendario completo y cambio de mes/año.</w:t>
            </w:r>
          </w:p>
        </w:tc>
      </w:tr>
      <w:tr>
        <w:tc>
          <w:tcPr/>
          <w:p>
            <w:pPr>
              <w:pStyle w:val="Compact"/>
              <w:jc w:val="left"/>
            </w:pPr>
            <w:r>
              <w:rPr>
                <w:sz w:val="16"/>
              </w:rPr>
              <w:t xml:space="preserve">RF19 Reserva y estados de evento</w:t>
            </w:r>
          </w:p>
        </w:tc>
        <w:tc>
          <w:tcPr/>
          <w:p>
            <w:pPr>
              <w:pStyle w:val="Compact"/>
              <w:jc w:val="left"/>
            </w:pPr>
            <w:r>
              <w:rPr>
                <w:sz w:val="16"/>
              </w:rPr>
              <w:t xml:space="preserve">EventoService, V13/V15</w:t>
            </w:r>
          </w:p>
        </w:tc>
        <w:tc>
          <w:tcPr/>
          <w:p>
            <w:pPr>
              <w:pStyle w:val="Compact"/>
              <w:jc w:val="left"/>
            </w:pPr>
            <w:r>
              <w:rPr>
                <w:rStyle w:val="VerbatimChar"/>
                <w:sz w:val="16"/>
              </w:rPr>
              <w:t xml:space="preserve">/evento/create</w:t>
            </w:r>
            <w:r>
              <w:rPr>
                <w:sz w:val="16"/>
              </w:rPr>
              <w:t xml:space="preserve">,</w:t>
            </w:r>
            <w:r>
              <w:rPr>
                <w:sz w:val="16"/>
              </w:rPr>
              <w:t xml:space="preserve"> </w:t>
            </w:r>
            <w:r>
              <w:rPr>
                <w:rStyle w:val="VerbatimChar"/>
                <w:sz w:val="16"/>
              </w:rPr>
              <w:t xml:space="preserve">/{id}/estado</w:t>
            </w:r>
          </w:p>
        </w:tc>
        <w:tc>
          <w:tcPr/>
          <w:p>
            <w:pPr>
              <w:pStyle w:val="Compact"/>
              <w:jc w:val="left"/>
            </w:pPr>
            <w:r>
              <w:rPr>
                <w:sz w:val="16"/>
              </w:rPr>
              <w:t xml:space="preserve">EventoTest, FlorArteBackendApplicationTests; H pendiente no reserva/confirmar descuenta</w:t>
            </w:r>
          </w:p>
        </w:tc>
        <w:tc>
          <w:tcPr/>
          <w:p>
            <w:pPr>
              <w:pStyle w:val="Compact"/>
              <w:jc w:val="left"/>
            </w:pPr>
            <w:r>
              <w:rPr>
                <w:sz w:val="16"/>
              </w:rPr>
              <w:t xml:space="preserve">IMPLEMENTADO; E/H; P cancelar/devolver y pago completo.</w:t>
            </w:r>
          </w:p>
        </w:tc>
      </w:tr>
      <w:tr>
        <w:tc>
          <w:tcPr/>
          <w:p>
            <w:pPr>
              <w:pStyle w:val="Compact"/>
              <w:jc w:val="left"/>
            </w:pPr>
            <w:r>
              <w:rPr>
                <w:sz w:val="16"/>
              </w:rPr>
              <w:t xml:space="preserve">RF20 Reportes SQL y filtros</w:t>
            </w:r>
          </w:p>
        </w:tc>
        <w:tc>
          <w:tcPr/>
          <w:p>
            <w:pPr>
              <w:pStyle w:val="Compact"/>
              <w:jc w:val="left"/>
            </w:pPr>
            <w:hyperlink r:id="rId91">
              <w:r>
                <w:rPr>
                  <w:rStyle w:val="Hyperlink"/>
                </w:rPr>
                <w:t xml:space="preserve">Flor_Arte_Backend/src/main/java/com/florarte/backend/services/ReporteService.java</w:t>
              </w:r>
            </w:hyperlink>
            <w:r>
              <w:rPr>
                <w:sz w:val="16"/>
              </w:rPr>
              <w:t xml:space="preserve">, V14–V16</w:t>
            </w:r>
          </w:p>
        </w:tc>
        <w:tc>
          <w:tcPr/>
          <w:p>
            <w:pPr>
              <w:pStyle w:val="Compact"/>
              <w:jc w:val="left"/>
            </w:pPr>
            <w:r>
              <w:rPr>
                <w:rStyle w:val="VerbatimChar"/>
                <w:sz w:val="16"/>
              </w:rPr>
              <w:t xml:space="preserve">/reporte/financieros</w:t>
            </w:r>
            <w:r>
              <w:rPr>
                <w:sz w:val="16"/>
              </w:rPr>
              <w:t xml:space="preserve">,</w:t>
            </w:r>
            <w:r>
              <w:rPr>
                <w:sz w:val="16"/>
              </w:rPr>
              <w:t xml:space="preserve"> </w:t>
            </w:r>
            <w:r>
              <w:rPr>
                <w:rStyle w:val="VerbatimChar"/>
                <w:sz w:val="16"/>
              </w:rPr>
              <w:t xml:space="preserve">/operativos</w:t>
            </w:r>
            <w:r>
              <w:rPr>
                <w:sz w:val="16"/>
              </w:rPr>
              <w:t xml:space="preserve">,</w:t>
            </w:r>
            <w:r>
              <w:rPr>
                <w:sz w:val="16"/>
              </w:rPr>
              <w:t xml:space="preserve"> </w:t>
            </w:r>
            <w:r>
              <w:rPr>
                <w:rStyle w:val="VerbatimChar"/>
                <w:sz w:val="16"/>
              </w:rPr>
              <w:t xml:space="preserve">/mermas/pagina</w:t>
            </w:r>
          </w:p>
        </w:tc>
        <w:tc>
          <w:tcPr/>
          <w:p>
            <w:pPr>
              <w:pStyle w:val="Compact"/>
              <w:jc w:val="left"/>
            </w:pPr>
            <w:hyperlink r:id="rId469">
              <w:r>
                <w:rPr>
                  <w:rStyle w:val="Hyperlink"/>
                </w:rPr>
                <w:t xml:space="preserve">Flor_Arte_Backend/src/test/java/com/florarte/backend/services/ReporteTest.java</w:t>
              </w:r>
            </w:hyperlink>
            <w:r>
              <w:rPr>
                <w:sz w:val="16"/>
              </w:rPr>
              <w:t xml:space="preserve">; H periodos y totales de muestra</w:t>
            </w:r>
          </w:p>
        </w:tc>
        <w:tc>
          <w:tcPr/>
          <w:p>
            <w:pPr>
              <w:pStyle w:val="Compact"/>
              <w:jc w:val="left"/>
            </w:pPr>
            <w:r>
              <w:rPr>
                <w:sz w:val="16"/>
              </w:rPr>
              <w:t xml:space="preserve">IMPLEMENTADO; E/H; P todos los top 5 e históricos incompletos.</w:t>
            </w:r>
          </w:p>
        </w:tc>
      </w:tr>
      <w:tr>
        <w:tc>
          <w:tcPr/>
          <w:p>
            <w:pPr>
              <w:pStyle w:val="Compact"/>
              <w:jc w:val="left"/>
            </w:pPr>
            <w:r>
              <w:rPr>
                <w:sz w:val="16"/>
              </w:rPr>
              <w:t xml:space="preserve">RF21 Reportes solo administrador</w:t>
            </w:r>
          </w:p>
        </w:tc>
        <w:tc>
          <w:tcPr/>
          <w:p>
            <w:pPr>
              <w:pStyle w:val="Compact"/>
              <w:jc w:val="left"/>
            </w:pPr>
            <w:r>
              <w:rPr>
                <w:sz w:val="16"/>
              </w:rPr>
              <w:t xml:space="preserve">ReporteController, AdminRoutes</w:t>
            </w:r>
          </w:p>
        </w:tc>
        <w:tc>
          <w:tcPr/>
          <w:p>
            <w:pPr>
              <w:pStyle w:val="Compact"/>
              <w:jc w:val="left"/>
            </w:pPr>
            <w:r>
              <w:rPr>
                <w:rStyle w:val="VerbatimChar"/>
                <w:sz w:val="16"/>
              </w:rPr>
              <w:t xml:space="preserve">/admin/reportes</w:t>
            </w:r>
          </w:p>
        </w:tc>
        <w:tc>
          <w:tcPr/>
          <w:p>
            <w:pPr>
              <w:pStyle w:val="Compact"/>
              <w:jc w:val="left"/>
            </w:pPr>
            <w:r>
              <w:rPr>
                <w:sz w:val="16"/>
              </w:rPr>
              <w:t xml:space="preserve">H EMPLEADO 403 en API</w:t>
            </w:r>
          </w:p>
        </w:tc>
        <w:tc>
          <w:tcPr/>
          <w:p>
            <w:pPr>
              <w:pStyle w:val="Compact"/>
              <w:jc w:val="left"/>
            </w:pPr>
            <w:r>
              <w:rPr>
                <w:sz w:val="16"/>
              </w:rPr>
              <w:t xml:space="preserve">IMPLEMENTADO; E/H; P endpoints de reporte completos.</w:t>
            </w:r>
          </w:p>
        </w:tc>
      </w:tr>
      <w:tr>
        <w:tc>
          <w:tcPr/>
          <w:p>
            <w:pPr>
              <w:pStyle w:val="Compact"/>
              <w:jc w:val="left"/>
            </w:pPr>
            <w:r>
              <w:rPr>
                <w:sz w:val="16"/>
              </w:rPr>
              <w:t xml:space="preserve">RF22 Snapshot de comprobante</w:t>
            </w:r>
          </w:p>
        </w:tc>
        <w:tc>
          <w:tcPr/>
          <w:p>
            <w:pPr>
              <w:pStyle w:val="Compact"/>
              <w:jc w:val="left"/>
            </w:pPr>
            <w:hyperlink r:id="rId45">
              <w:r>
                <w:rPr>
                  <w:rStyle w:val="Hyperlink"/>
                </w:rPr>
                <w:t xml:space="preserve">Flor_Arte_Backend/src/main/java/com/florarte/backend/services/ComprobanteService.java</w:t>
              </w:r>
            </w:hyperlink>
            <w:r>
              <w:rPr>
                <w:sz w:val="16"/>
              </w:rPr>
              <w:t xml:space="preserve">, V17</w:t>
            </w:r>
          </w:p>
        </w:tc>
        <w:tc>
          <w:tcPr/>
          <w:p>
            <w:pPr>
              <w:pStyle w:val="Compact"/>
              <w:jc w:val="left"/>
            </w:pPr>
            <w:r>
              <w:rPr>
                <w:sz w:val="16"/>
              </w:rPr>
              <w:t xml:space="preserve">POST</w:t>
            </w:r>
            <w:r>
              <w:rPr>
                <w:sz w:val="16"/>
              </w:rPr>
              <w:t xml:space="preserve"> </w:t>
            </w:r>
            <w:r>
              <w:rPr>
                <w:rStyle w:val="VerbatimChar"/>
                <w:sz w:val="16"/>
              </w:rPr>
              <w:t xml:space="preserve">/comprobante</w:t>
            </w:r>
            <w:r>
              <w:rPr>
                <w:sz w:val="16"/>
              </w:rPr>
              <w:t xml:space="preserve">,</w:t>
            </w:r>
            <w:r>
              <w:rPr>
                <w:sz w:val="16"/>
              </w:rPr>
              <w:t xml:space="preserve"> </w:t>
            </w:r>
            <w:r>
              <w:rPr>
                <w:rStyle w:val="VerbatimChar"/>
                <w:sz w:val="16"/>
              </w:rPr>
              <w:t xml:space="preserve">/comprobante/pagina</w:t>
            </w:r>
          </w:p>
        </w:tc>
        <w:tc>
          <w:tcPr/>
          <w:p>
            <w:pPr>
              <w:pStyle w:val="Compact"/>
              <w:jc w:val="left"/>
            </w:pPr>
            <w:r>
              <w:rPr>
                <w:sz w:val="16"/>
              </w:rPr>
              <w:t xml:space="preserve">SeguridadCorreoIntegrationTest, formularios.browser; H recibo de pedido</w:t>
            </w:r>
          </w:p>
        </w:tc>
        <w:tc>
          <w:tcPr/>
          <w:p>
            <w:pPr>
              <w:pStyle w:val="Compact"/>
              <w:jc w:val="left"/>
            </w:pPr>
            <w:r>
              <w:rPr>
                <w:sz w:val="16"/>
              </w:rPr>
              <w:t xml:space="preserve">IMPLEMENTADO; E/H; P otros tres orígenes.</w:t>
            </w:r>
          </w:p>
        </w:tc>
      </w:tr>
      <w:tr>
        <w:tc>
          <w:tcPr/>
          <w:p>
            <w:pPr>
              <w:pStyle w:val="Compact"/>
              <w:jc w:val="left"/>
            </w:pPr>
            <w:r>
              <w:rPr>
                <w:sz w:val="16"/>
              </w:rPr>
              <w:t xml:space="preserve">RF23 PDF de comprobante</w:t>
            </w:r>
          </w:p>
        </w:tc>
        <w:tc>
          <w:tcPr/>
          <w:p>
            <w:pPr>
              <w:pStyle w:val="Compact"/>
              <w:jc w:val="left"/>
            </w:pPr>
            <w:hyperlink r:id="rId46">
              <w:r>
                <w:rPr>
                  <w:rStyle w:val="Hyperlink"/>
                </w:rPr>
                <w:t xml:space="preserve">Flor_Arte_Backend/src/main/java/com/florarte/backend/services/ComprobantePdfService.java</w:t>
              </w:r>
            </w:hyperlink>
          </w:p>
        </w:tc>
        <w:tc>
          <w:tcPr/>
          <w:p>
            <w:pPr>
              <w:pStyle w:val="Compact"/>
              <w:jc w:val="left"/>
            </w:pPr>
            <w:r>
              <w:rPr>
                <w:sz w:val="16"/>
              </w:rPr>
              <w:t xml:space="preserve">GET</w:t>
            </w:r>
            <w:r>
              <w:rPr>
                <w:sz w:val="16"/>
              </w:rPr>
              <w:t xml:space="preserve"> </w:t>
            </w:r>
            <w:r>
              <w:rPr>
                <w:rStyle w:val="VerbatimChar"/>
                <w:sz w:val="16"/>
              </w:rPr>
              <w:t xml:space="preserve">/comprobante/{id}/pdf</w:t>
            </w:r>
          </w:p>
        </w:tc>
        <w:tc>
          <w:tcPr/>
          <w:p>
            <w:pPr>
              <w:pStyle w:val="Compact"/>
              <w:jc w:val="left"/>
            </w:pPr>
            <w:hyperlink r:id="rId470">
              <w:r>
                <w:rPr>
                  <w:rStyle w:val="Hyperlink"/>
                </w:rPr>
                <w:t xml:space="preserve">Flor_Arte_Backend/src/test/java/com/florarte/backend/services/ComprobantePdfTest.java</w:t>
              </w:r>
            </w:hyperlink>
            <w:r>
              <w:rPr>
                <w:sz w:val="16"/>
              </w:rPr>
              <w:t xml:space="preserve">; H PDF real inspeccionado</w:t>
            </w:r>
          </w:p>
        </w:tc>
        <w:tc>
          <w:tcPr/>
          <w:p>
            <w:pPr>
              <w:pStyle w:val="Compact"/>
              <w:jc w:val="left"/>
            </w:pPr>
            <w:r>
              <w:rPr>
                <w:sz w:val="16"/>
              </w:rPr>
              <w:t xml:space="preserve">IMPLEMENTADO; E/H; P múltiples páginas/casos extremos actuales.</w:t>
            </w:r>
          </w:p>
        </w:tc>
      </w:tr>
      <w:tr>
        <w:tc>
          <w:tcPr/>
          <w:p>
            <w:pPr>
              <w:pStyle w:val="Compact"/>
              <w:jc w:val="left"/>
            </w:pPr>
            <w:r>
              <w:rPr>
                <w:sz w:val="16"/>
              </w:rPr>
              <w:t xml:space="preserve">RF24 Envío PDF por correo</w:t>
            </w:r>
          </w:p>
        </w:tc>
        <w:tc>
          <w:tcPr/>
          <w:p>
            <w:pPr>
              <w:pStyle w:val="Compact"/>
              <w:jc w:val="left"/>
            </w:pPr>
            <w:hyperlink r:id="rId105">
              <w:r>
                <w:rPr>
                  <w:rStyle w:val="Hyperlink"/>
                </w:rPr>
                <w:t xml:space="preserve">Flor_Arte_Backend/src/main/java/com/florarte/backend/services/ComprobanteCorreoService.java</w:t>
              </w:r>
            </w:hyperlink>
            <w:r>
              <w:rPr>
                <w:sz w:val="16"/>
              </w:rPr>
              <w:t xml:space="preserve">, CorreoService</w:t>
            </w:r>
          </w:p>
        </w:tc>
        <w:tc>
          <w:tcPr/>
          <w:p>
            <w:pPr>
              <w:pStyle w:val="Compact"/>
              <w:jc w:val="left"/>
            </w:pPr>
            <w:r>
              <w:rPr>
                <w:sz w:val="16"/>
              </w:rPr>
              <w:t xml:space="preserve">POST</w:t>
            </w:r>
            <w:r>
              <w:rPr>
                <w:sz w:val="16"/>
              </w:rPr>
              <w:t xml:space="preserve"> </w:t>
            </w:r>
            <w:r>
              <w:rPr>
                <w:rStyle w:val="VerbatimChar"/>
                <w:sz w:val="16"/>
              </w:rPr>
              <w:t xml:space="preserve">/comprobante/{id}/correo</w:t>
            </w:r>
          </w:p>
        </w:tc>
        <w:tc>
          <w:tcPr/>
          <w:p>
            <w:pPr>
              <w:pStyle w:val="Compact"/>
              <w:jc w:val="left"/>
            </w:pPr>
            <w:r>
              <w:rPr>
                <w:sz w:val="16"/>
              </w:rPr>
              <w:t xml:space="preserve">CorreoServiceTest, SeguridadCorreoIntegrationTest, recibos-correo.browser; H mock capturó PDF</w:t>
            </w:r>
          </w:p>
        </w:tc>
        <w:tc>
          <w:tcPr/>
          <w:p>
            <w:pPr>
              <w:pStyle w:val="Compact"/>
              <w:jc w:val="left"/>
            </w:pPr>
            <w:r>
              <w:rPr>
                <w:sz w:val="16"/>
              </w:rPr>
              <w:t xml:space="preserve">IMPLEMENTADO; E/H solo simulado; entrega real NO VERIFICABLE.</w:t>
            </w:r>
          </w:p>
        </w:tc>
      </w:tr>
      <w:tr>
        <w:tc>
          <w:tcPr/>
          <w:p>
            <w:pPr>
              <w:pStyle w:val="Compact"/>
              <w:jc w:val="left"/>
            </w:pPr>
            <w:r>
              <w:rPr>
                <w:sz w:val="16"/>
              </w:rPr>
              <w:t xml:space="preserve">RF25 Eliminar comprobante</w:t>
            </w:r>
          </w:p>
        </w:tc>
        <w:tc>
          <w:tcPr/>
          <w:p>
            <w:pPr>
              <w:pStyle w:val="Compact"/>
              <w:jc w:val="left"/>
            </w:pPr>
            <w:r>
              <w:rPr>
                <w:sz w:val="16"/>
              </w:rPr>
              <w:t xml:space="preserve">ComprobanteService, ReglasEdicion</w:t>
            </w:r>
          </w:p>
        </w:tc>
        <w:tc>
          <w:tcPr/>
          <w:p>
            <w:pPr>
              <w:pStyle w:val="Compact"/>
              <w:jc w:val="left"/>
            </w:pPr>
            <w:r>
              <w:rPr>
                <w:sz w:val="16"/>
              </w:rPr>
              <w:t xml:space="preserve">DELETE</w:t>
            </w:r>
            <w:r>
              <w:rPr>
                <w:sz w:val="16"/>
              </w:rPr>
              <w:t xml:space="preserve"> </w:t>
            </w:r>
            <w:r>
              <w:rPr>
                <w:rStyle w:val="VerbatimChar"/>
                <w:sz w:val="16"/>
              </w:rPr>
              <w:t xml:space="preserve">/comprobante/{id}</w:t>
            </w:r>
          </w:p>
        </w:tc>
        <w:tc>
          <w:tcPr/>
          <w:p>
            <w:pPr>
              <w:pStyle w:val="Compact"/>
              <w:jc w:val="left"/>
            </w:pPr>
            <w:r>
              <w:rPr>
                <w:sz w:val="16"/>
              </w:rPr>
              <w:t xml:space="preserve">recibos-acciones.browser y seguridad integración</w:t>
            </w:r>
          </w:p>
        </w:tc>
        <w:tc>
          <w:tcPr/>
          <w:p>
            <w:pPr>
              <w:pStyle w:val="Compact"/>
              <w:jc w:val="left"/>
            </w:pPr>
            <w:r>
              <w:rPr>
                <w:sz w:val="16"/>
              </w:rPr>
              <w:t xml:space="preserve">IMPLEMENTADO; E; P ejecución; QA previa no eliminó registros.</w:t>
            </w:r>
          </w:p>
        </w:tc>
      </w:tr>
      <w:tr>
        <w:tc>
          <w:tcPr/>
          <w:p>
            <w:pPr>
              <w:pStyle w:val="Compact"/>
              <w:jc w:val="left"/>
            </w:pPr>
            <w:r>
              <w:rPr>
                <w:sz w:val="16"/>
              </w:rPr>
              <w:t xml:space="preserve">RF26 Exportar reportes</w:t>
            </w:r>
          </w:p>
        </w:tc>
        <w:tc>
          <w:tcPr/>
          <w:p>
            <w:pPr>
              <w:pStyle w:val="Compact"/>
              <w:jc w:val="left"/>
            </w:pPr>
            <w:hyperlink r:id="rId49">
              <w:r>
                <w:rPr>
                  <w:rStyle w:val="Hyperlink"/>
                </w:rPr>
                <w:t xml:space="preserve">Flor_Arte_Fronted/src/services/exportarDocumentos.ts</w:t>
              </w:r>
            </w:hyperlink>
          </w:p>
        </w:tc>
        <w:tc>
          <w:tcPr/>
          <w:p>
            <w:pPr>
              <w:pStyle w:val="Compact"/>
              <w:jc w:val="left"/>
            </w:pPr>
            <w:r>
              <w:rPr>
                <w:rStyle w:val="VerbatimChar"/>
                <w:sz w:val="16"/>
              </w:rPr>
              <w:t xml:space="preserve">/reporte/exportacion</w:t>
            </w:r>
            <w:r>
              <w:rPr>
                <w:sz w:val="16"/>
              </w:rPr>
              <w:t xml:space="preserve">, botones PDF/Excel</w:t>
            </w:r>
          </w:p>
        </w:tc>
        <w:tc>
          <w:tcPr/>
          <w:p>
            <w:pPr>
              <w:pStyle w:val="Compact"/>
              <w:jc w:val="left"/>
            </w:pPr>
            <w:r>
              <w:rPr>
                <w:sz w:val="16"/>
              </w:rPr>
              <w:t xml:space="preserve">H archivos reportes-qa.pdf/xlsx</w:t>
            </w:r>
          </w:p>
        </w:tc>
        <w:tc>
          <w:tcPr/>
          <w:p>
            <w:pPr>
              <w:pStyle w:val="Compact"/>
              <w:jc w:val="left"/>
            </w:pPr>
            <w:r>
              <w:rPr>
                <w:sz w:val="16"/>
              </w:rPr>
              <w:t xml:space="preserve">IMPLEMENTADO; E/H; P revisión exhaustiva de cada hoja/página.</w:t>
            </w:r>
          </w:p>
        </w:tc>
      </w:tr>
      <w:tr>
        <w:tc>
          <w:tcPr/>
          <w:p>
            <w:pPr>
              <w:pStyle w:val="Compact"/>
              <w:jc w:val="left"/>
            </w:pPr>
            <w:r>
              <w:rPr>
                <w:sz w:val="16"/>
              </w:rPr>
              <w:t xml:space="preserve">RF27 Inicio/avisos</w:t>
            </w:r>
          </w:p>
        </w:tc>
        <w:tc>
          <w:tcPr/>
          <w:p>
            <w:pPr>
              <w:pStyle w:val="Compact"/>
              <w:jc w:val="left"/>
            </w:pPr>
            <w:r>
              <w:rPr>
                <w:sz w:val="16"/>
              </w:rPr>
              <w:t xml:space="preserve">GestionController, headers, ActividadInicio</w:t>
            </w:r>
          </w:p>
        </w:tc>
        <w:tc>
          <w:tcPr/>
          <w:p>
            <w:pPr>
              <w:pStyle w:val="Compact"/>
              <w:jc w:val="left"/>
            </w:pPr>
            <w:r>
              <w:rPr>
                <w:rStyle w:val="VerbatimChar"/>
                <w:sz w:val="16"/>
              </w:rPr>
              <w:t xml:space="preserve">/gestion/resumen</w:t>
            </w:r>
            <w:r>
              <w:rPr>
                <w:sz w:val="16"/>
              </w:rPr>
              <w:t xml:space="preserve">,</w:t>
            </w:r>
            <w:r>
              <w:rPr>
                <w:sz w:val="16"/>
              </w:rPr>
              <w:t xml:space="preserve"> </w:t>
            </w:r>
            <w:r>
              <w:rPr>
                <w:rStyle w:val="VerbatimChar"/>
                <w:sz w:val="16"/>
              </w:rPr>
              <w:t xml:space="preserve">/gestion/avisos</w:t>
            </w:r>
          </w:p>
        </w:tc>
        <w:tc>
          <w:tcPr/>
          <w:p>
            <w:pPr>
              <w:pStyle w:val="Compact"/>
              <w:jc w:val="left"/>
            </w:pPr>
            <w:r>
              <w:rPr>
                <w:sz w:val="16"/>
              </w:rPr>
              <w:t xml:space="preserve">GestionTest; H cargas de panel</w:t>
            </w:r>
          </w:p>
        </w:tc>
        <w:tc>
          <w:tcPr/>
          <w:p>
            <w:pPr>
              <w:pStyle w:val="Compact"/>
              <w:jc w:val="left"/>
            </w:pPr>
            <w:r>
              <w:rPr>
                <w:sz w:val="16"/>
              </w:rPr>
              <w:t xml:space="preserve">IMPLEMENTADO; E/H limitado; P persistencia de lectura y refresco.</w:t>
            </w:r>
          </w:p>
        </w:tc>
      </w:tr>
      <w:tr>
        <w:tc>
          <w:tcPr/>
          <w:p>
            <w:pPr>
              <w:pStyle w:val="Compact"/>
              <w:jc w:val="left"/>
            </w:pPr>
            <w:r>
              <w:rPr>
                <w:sz w:val="16"/>
              </w:rPr>
              <w:t xml:space="preserve">RF28 Regreso tras guardar</w:t>
            </w:r>
          </w:p>
        </w:tc>
        <w:tc>
          <w:tcPr/>
          <w:p>
            <w:pPr>
              <w:pStyle w:val="Compact"/>
              <w:jc w:val="left"/>
            </w:pPr>
            <w:hyperlink r:id="rId487">
              <w:r>
                <w:rPr>
                  <w:rStyle w:val="Hyperlink"/>
                </w:rPr>
                <w:t xml:space="preserve">Flor_Arte_Fronted/src/utils/regresoFormulario.ts</w:t>
              </w:r>
            </w:hyperlink>
            <w:r>
              <w:rPr>
                <w:sz w:val="16"/>
              </w:rPr>
              <w:t xml:space="preserve">, useVolverFormulario</w:t>
            </w:r>
          </w:p>
        </w:tc>
        <w:tc>
          <w:tcPr/>
          <w:p>
            <w:pPr>
              <w:pStyle w:val="Compact"/>
              <w:jc w:val="left"/>
            </w:pPr>
            <w:r>
              <w:rPr>
                <w:sz w:val="16"/>
              </w:rPr>
              <w:t xml:space="preserve">Create/update y pestañas</w:t>
            </w:r>
          </w:p>
        </w:tc>
        <w:tc>
          <w:tcPr/>
          <w:p>
            <w:pPr>
              <w:pStyle w:val="Compact"/>
              <w:jc w:val="left"/>
            </w:pPr>
            <w:r>
              <w:rPr>
                <w:sz w:val="16"/>
              </w:rPr>
              <w:t xml:space="preserve">regreso-formularios.mjs, formularios.browser; H altas seleccionadas/edición usuario</w:t>
            </w:r>
          </w:p>
        </w:tc>
        <w:tc>
          <w:tcPr/>
          <w:p>
            <w:pPr>
              <w:pStyle w:val="Compact"/>
              <w:jc w:val="left"/>
            </w:pPr>
            <w:r>
              <w:rPr>
                <w:sz w:val="16"/>
              </w:rPr>
              <w:t xml:space="preserve">IMPLEMENTADO en código; E/H parcial; P todos los formularios reales.</w:t>
            </w:r>
          </w:p>
        </w:tc>
      </w:tr>
      <w:tr>
        <w:tc>
          <w:tcPr/>
          <w:p>
            <w:pPr>
              <w:pStyle w:val="Compact"/>
              <w:jc w:val="left"/>
            </w:pPr>
            <w:r>
              <w:rPr>
                <w:sz w:val="16"/>
              </w:rPr>
              <w:t xml:space="preserve">RF29 Perfil sin foto</w:t>
            </w:r>
          </w:p>
        </w:tc>
        <w:tc>
          <w:tcPr/>
          <w:p>
            <w:pPr>
              <w:pStyle w:val="Compact"/>
              <w:jc w:val="left"/>
            </w:pPr>
            <w:hyperlink r:id="rId99">
              <w:r>
                <w:rPr>
                  <w:rStyle w:val="Hyperlink"/>
                </w:rPr>
                <w:t xml:space="preserve">Flor_Arte_Fronted/src/pages/shared/perfil/Perfil.tsx</w:t>
              </w:r>
            </w:hyperlink>
            <w:r>
              <w:rPr>
                <w:sz w:val="16"/>
              </w:rPr>
              <w:t xml:space="preserve">, EditPerfil</w:t>
            </w:r>
          </w:p>
        </w:tc>
        <w:tc>
          <w:tcPr/>
          <w:p>
            <w:pPr>
              <w:pStyle w:val="Compact"/>
              <w:jc w:val="left"/>
            </w:pPr>
            <w:r>
              <w:rPr>
                <w:rStyle w:val="VerbatimChar"/>
                <w:sz w:val="16"/>
              </w:rPr>
              <w:t xml:space="preserve">/admin/perfil</w:t>
            </w:r>
            <w:r>
              <w:rPr>
                <w:sz w:val="16"/>
              </w:rPr>
              <w:t xml:space="preserve">,</w:t>
            </w:r>
            <w:r>
              <w:rPr>
                <w:sz w:val="16"/>
              </w:rPr>
              <w:t xml:space="preserve"> </w:t>
            </w:r>
            <w:r>
              <w:rPr>
                <w:rStyle w:val="VerbatimChar"/>
                <w:sz w:val="16"/>
              </w:rPr>
              <w:t xml:space="preserve">/empleado/perfil</w:t>
            </w:r>
          </w:p>
        </w:tc>
        <w:tc>
          <w:tcPr/>
          <w:p>
            <w:pPr>
              <w:pStyle w:val="Compact"/>
              <w:jc w:val="left"/>
            </w:pPr>
            <w:r>
              <w:rPr>
                <w:sz w:val="16"/>
              </w:rPr>
              <w:t xml:space="preserve">auth.browser; H activación 2FA</w:t>
            </w:r>
          </w:p>
        </w:tc>
        <w:tc>
          <w:tcPr/>
          <w:p>
            <w:pPr>
              <w:pStyle w:val="Compact"/>
              <w:jc w:val="left"/>
            </w:pPr>
            <w:r>
              <w:rPr>
                <w:sz w:val="16"/>
              </w:rPr>
              <w:t xml:space="preserve">IMPLEMENTADO; empleado sin ruta editar; E/H parcial.</w:t>
            </w:r>
          </w:p>
        </w:tc>
      </w:tr>
      <w:tr>
        <w:tc>
          <w:tcPr/>
          <w:p>
            <w:pPr>
              <w:pStyle w:val="Compact"/>
              <w:jc w:val="left"/>
            </w:pPr>
            <w:r>
              <w:rPr>
                <w:sz w:val="16"/>
              </w:rPr>
              <w:t xml:space="preserve">RF30 Responsive y modales</w:t>
            </w:r>
          </w:p>
        </w:tc>
        <w:tc>
          <w:tcPr/>
          <w:p>
            <w:pPr>
              <w:pStyle w:val="Compact"/>
              <w:jc w:val="left"/>
            </w:pPr>
            <w:r>
              <w:rPr>
                <w:sz w:val="16"/>
              </w:rPr>
              <w:t xml:space="preserve">CSS, PanelLayout, Modal</w:t>
            </w:r>
          </w:p>
        </w:tc>
        <w:tc>
          <w:tcPr/>
          <w:p>
            <w:pPr>
              <w:pStyle w:val="Compact"/>
              <w:jc w:val="left"/>
            </w:pPr>
            <w:r>
              <w:rPr>
                <w:sz w:val="16"/>
              </w:rPr>
              <w:t xml:space="preserve">Módulos de panel y landing</w:t>
            </w:r>
          </w:p>
        </w:tc>
        <w:tc>
          <w:tcPr/>
          <w:p>
            <w:pPr>
              <w:pStyle w:val="Compact"/>
              <w:jc w:val="left"/>
            </w:pPr>
            <w:r>
              <w:rPr>
                <w:sz w:val="16"/>
              </w:rPr>
              <w:t xml:space="preserve">H capturas 390 px y landing 320/390/768/1024/1440</w:t>
            </w:r>
          </w:p>
        </w:tc>
        <w:tc>
          <w:tcPr/>
          <w:p>
            <w:pPr>
              <w:pStyle w:val="Compact"/>
              <w:jc w:val="left"/>
            </w:pPr>
            <w:r>
              <w:rPr>
                <w:sz w:val="16"/>
              </w:rPr>
              <w:t xml:space="preserve">IMPLEMENTADO con muestreo; E/H; P dispositivos/accesibilidad.</w:t>
            </w:r>
          </w:p>
        </w:tc>
      </w:tr>
      <w:tr>
        <w:tc>
          <w:tcPr/>
          <w:p>
            <w:pPr>
              <w:pStyle w:val="Compact"/>
              <w:jc w:val="left"/>
            </w:pPr>
            <w:r>
              <w:rPr>
                <w:sz w:val="16"/>
              </w:rPr>
              <w:t xml:space="preserve">RF31 CI/CD, Docker, AWS</w:t>
            </w:r>
          </w:p>
        </w:tc>
        <w:tc>
          <w:tcPr/>
          <w:p>
            <w:pPr>
              <w:pStyle w:val="Compact"/>
              <w:jc w:val="left"/>
            </w:pPr>
            <w:r>
              <w:rPr>
                <w:sz w:val="16"/>
              </w:rPr>
              <w:t xml:space="preserve">No hay archivos que acrediten instalación</w:t>
            </w:r>
          </w:p>
        </w:tc>
        <w:tc>
          <w:tcPr/>
          <w:p>
            <w:pPr>
              <w:pStyle w:val="Compact"/>
              <w:jc w:val="left"/>
            </w:pPr>
            <w:r>
              <w:rPr>
                <w:sz w:val="16"/>
              </w:rPr>
              <w:t xml:space="preserve">No endpoint/pantalla atribuible</w:t>
            </w:r>
          </w:p>
        </w:tc>
        <w:tc>
          <w:tcPr/>
          <w:p>
            <w:pPr>
              <w:pStyle w:val="Compact"/>
              <w:jc w:val="left"/>
            </w:pPr>
            <w:r>
              <w:rPr>
                <w:sz w:val="16"/>
              </w:rPr>
              <w:t xml:space="preserve">No evidencia de ejecución de pipelines o infraestructura</w:t>
            </w:r>
          </w:p>
        </w:tc>
        <w:tc>
          <w:tcPr/>
          <w:p>
            <w:pPr>
              <w:pStyle w:val="Compact"/>
              <w:jc w:val="left"/>
            </w:pPr>
            <w:r>
              <w:rPr>
                <w:sz w:val="16"/>
              </w:rPr>
              <w:t xml:space="preserve">NO VERIFICABLE; no describir como implementado.</w:t>
            </w:r>
          </w:p>
        </w:tc>
      </w:tr>
    </w:tbl>
    <w:p>
      <w:pPr>
        <w:pStyle w:val="BodyText"/>
      </w:pPr>
      <w:r>
        <w:t xml:space="preserve">BASE representa</w:t>
      </w:r>
      <w:r>
        <w:t xml:space="preserve"> </w:t>
      </w:r>
      <w:r>
        <w:rPr>
          <w:rStyle w:val="VerbatimChar"/>
        </w:rPr>
        <w:t xml:space="preserve">/admin</w:t>
      </w:r>
      <w:r>
        <w:t xml:space="preserve"> </w:t>
      </w:r>
      <w:r>
        <w:t xml:space="preserve">o</w:t>
      </w:r>
      <w:r>
        <w:t xml:space="preserve"> </w:t>
      </w:r>
      <w:r>
        <w:rPr>
          <w:rStyle w:val="VerbatimChar"/>
        </w:rPr>
        <w:t xml:space="preserve">/empleado</w:t>
      </w:r>
      <w:r>
        <w:t xml:space="preserve">; depende de la ruta del rol, no es una ruta literal.</w:t>
      </w:r>
    </w:p>
    <w:bookmarkEnd w:id="488"/>
    <w:bookmarkStart w:id="489" w:name="X95dc66227f565d169adc15b3aa593bd78d43b59"/>
    <w:p>
      <w:pPr>
        <w:pStyle w:val="Heading2"/>
      </w:pPr>
      <w:r>
        <w:t xml:space="preserve">Criterios pendientes para cerrar la trazabilidad</w:t>
      </w:r>
    </w:p>
    <w:p>
      <w:pPr>
        <w:pStyle w:val="Compact"/>
        <w:numPr>
          <w:ilvl w:val="0"/>
          <w:numId w:val="1120"/>
        </w:numPr>
      </w:pPr>
      <w:r>
        <w:t xml:space="preserve">Vincular RF con requisitos aprobados reales, historias de Jira y criterios de aceptación. README declara Jira/Scrum, pero no se accedió al tablero.</w:t>
      </w:r>
    </w:p>
    <w:p>
      <w:pPr>
        <w:pStyle w:val="Compact"/>
        <w:numPr>
          <w:ilvl w:val="0"/>
          <w:numId w:val="1120"/>
        </w:numPr>
      </w:pPr>
      <w:r>
        <w:t xml:space="preserve">Ejecutar suites con versión/commit, fecha, entorno, cantidades de pasadas/fallidas/omitidas y reportes firmes; conservar JUnit XML y evidencia del navegador sanitizada.</w:t>
      </w:r>
    </w:p>
    <w:p>
      <w:pPr>
        <w:pStyle w:val="Compact"/>
        <w:numPr>
          <w:ilvl w:val="0"/>
          <w:numId w:val="1120"/>
        </w:numPr>
      </w:pPr>
      <w:r>
        <w:t xml:space="preserve">Reproducir y resolver lectura indebida de usuarios y truncamiento de cantidades. No declarar cerradas las incidencias por haber sido documentadas.</w:t>
      </w:r>
    </w:p>
    <w:p>
      <w:pPr>
        <w:pStyle w:val="Compact"/>
        <w:numPr>
          <w:ilvl w:val="0"/>
          <w:numId w:val="1120"/>
        </w:numPr>
      </w:pPr>
      <w:r>
        <w:t xml:space="preserve">Validar Manual de Usuario con ambos perfiles y capturas actuales; no convertir las filas E en aprobados funcionales.</w:t>
      </w:r>
    </w:p>
    <w:p>
      <w:pPr>
        <w:pStyle w:val="Compact"/>
        <w:numPr>
          <w:ilvl w:val="0"/>
          <w:numId w:val="1120"/>
        </w:numPr>
      </w:pPr>
      <w:r>
        <w:t xml:space="preserve">Registrar evidencias productivas de infraestructura/backup/TLS solo si se facilitan sin secretos.</w:t>
      </w:r>
    </w:p>
    <w:bookmarkEnd w:id="489"/>
    <w:bookmarkEnd w:id="490"/>
    <w:bookmarkStart w:id="497" w:name="repositorio-y-código-fuente"/>
    <w:p>
      <w:pPr>
        <w:pStyle w:val="Heading1"/>
      </w:pPr>
      <w:r>
        <w:t xml:space="preserve">8. Repositorio y código fuente</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491" w:name="estructura-real"/>
    <w:p>
      <w:pPr>
        <w:pStyle w:val="Heading2"/>
      </w:pPr>
      <w:r>
        <w:t xml:space="preserve">Estructura real</w:t>
      </w:r>
    </w:p>
    <w:p>
      <w:pPr>
        <w:pStyle w:val="FirstParagraph"/>
      </w:pPr>
      <w:r>
        <w:rPr>
          <w:b/>
          <w:bCs/>
        </w:rPr>
        <w:t xml:space="preserve">IMPLEMENTADO:</w:t>
      </w:r>
      <w:r>
        <w:t xml:space="preserve"> </w:t>
      </w:r>
      <w:r>
        <w:t xml:space="preserve">un monorepositorio Git cuya raíz local es</w:t>
      </w:r>
      <w:r>
        <w:t xml:space="preserve"> </w:t>
      </w:r>
      <w:r>
        <w:rPr>
          <w:rStyle w:val="VerbatimChar"/>
        </w:rPr>
        <w:t xml:space="preserve">Flor_Arte</w:t>
      </w:r>
      <w:r>
        <w:t xml:space="preserve">, un nivel por encima de la carpeta frontend desde donde se generó esta documentación. No se identificaron repositorios separados de backend y frontend. Evidencia:</w:t>
      </w:r>
      <w:r>
        <w:t xml:space="preserve"> </w:t>
      </w:r>
      <w:r>
        <w:rPr>
          <w:rStyle w:val="VerbatimChar"/>
        </w:rPr>
        <w:t xml:space="preserve">git rev-parse --show-toplevel</w:t>
      </w:r>
      <w:r>
        <w:t xml:space="preserve">,</w:t>
      </w:r>
      <w:r>
        <w:t xml:space="preserve"> </w:t>
      </w:r>
      <w:r>
        <w:rPr>
          <w:rStyle w:val="VerbatimChar"/>
        </w:rPr>
        <w:t xml:space="preserve">.git</w:t>
      </w:r>
      <w:r>
        <w:t xml:space="preserve"> </w:t>
      </w:r>
      <w:r>
        <w:t xml:space="preserve">en raíz e historial común consultado en lectura.</w:t>
      </w:r>
    </w:p>
    <w:p>
      <w:pPr>
        <w:pStyle w:val="SourceCode"/>
      </w:pPr>
      <w:r>
        <w:rPr>
          <w:rStyle w:val="VerbatimChar"/>
        </w:rPr>
        <w:t xml:space="preserve">Flor_Arte/</w:t>
      </w:r>
      <w:r>
        <w:br/>
      </w:r>
      <w:r>
        <w:rPr>
          <w:rStyle w:val="VerbatimChar"/>
        </w:rPr>
        <w:t xml:space="preserve">├── .git/                         # metadata Git, no incluir al compartir manuales</w:t>
      </w:r>
      <w:r>
        <w:br/>
      </w:r>
      <w:r>
        <w:rPr>
          <w:rStyle w:val="VerbatimChar"/>
        </w:rPr>
        <w:t xml:space="preserve">├── README.md                     # descripción general y GitFlow declarado</w:t>
      </w:r>
      <w:r>
        <w:br/>
      </w:r>
      <w:r>
        <w:rPr>
          <w:rStyle w:val="VerbatimChar"/>
        </w:rPr>
        <w:t xml:space="preserve">├── DataBase/</w:t>
      </w:r>
      <w:r>
        <w:br/>
      </w:r>
      <w:r>
        <w:rPr>
          <w:rStyle w:val="VerbatimChar"/>
        </w:rPr>
        <w:t xml:space="preserve">│   └── script.sql                # solo CREATE DATABASE florarte</w:t>
      </w:r>
      <w:r>
        <w:br/>
      </w:r>
      <w:r>
        <w:rPr>
          <w:rStyle w:val="VerbatimChar"/>
        </w:rPr>
        <w:t xml:space="preserve">├── Documentacion/</w:t>
      </w:r>
      <w:r>
        <w:br/>
      </w:r>
      <w:r>
        <w:rPr>
          <w:rStyle w:val="VerbatimChar"/>
        </w:rPr>
        <w:t xml:space="preserve">│   ├── Fase2_FlorArte.pdf         # documento previo, no fuente ejecutable</w:t>
      </w:r>
      <w:r>
        <w:br/>
      </w:r>
      <w:r>
        <w:rPr>
          <w:rStyle w:val="VerbatimChar"/>
        </w:rPr>
        <w:t xml:space="preserve">│   └── florarte.png</w:t>
      </w:r>
      <w:r>
        <w:br/>
      </w:r>
      <w:r>
        <w:rPr>
          <w:rStyle w:val="VerbatimChar"/>
        </w:rPr>
        <w:t xml:space="preserve">├── Flor_Arte_Backend/</w:t>
      </w:r>
      <w:r>
        <w:br/>
      </w:r>
      <w:r>
        <w:rPr>
          <w:rStyle w:val="VerbatimChar"/>
        </w:rPr>
        <w:t xml:space="preserve">│   ├── pom.xml                   # Java 21, Boot, persistencia, seguridad, correo/PDF</w:t>
      </w:r>
      <w:r>
        <w:br/>
      </w:r>
      <w:r>
        <w:rPr>
          <w:rStyle w:val="VerbatimChar"/>
        </w:rPr>
        <w:t xml:space="preserve">│   ├── mvnw / mvnw.cmd / .mvn/    # wrapper Maven</w:t>
      </w:r>
      <w:r>
        <w:br/>
      </w:r>
      <w:r>
        <w:rPr>
          <w:rStyle w:val="VerbatimChar"/>
        </w:rPr>
        <w:t xml:space="preserve">│   ├── .env.example / .gitignore</w:t>
      </w:r>
      <w:r>
        <w:br/>
      </w:r>
      <w:r>
        <w:rPr>
          <w:rStyle w:val="VerbatimChar"/>
        </w:rPr>
        <w:t xml:space="preserve">│   └── src/</w:t>
      </w:r>
      <w:r>
        <w:br/>
      </w:r>
      <w:r>
        <w:rPr>
          <w:rStyle w:val="VerbatimChar"/>
        </w:rPr>
        <w:t xml:space="preserve">│       ├── main/java/com/florarte/backend/</w:t>
      </w:r>
      <w:r>
        <w:br/>
      </w:r>
      <w:r>
        <w:rPr>
          <w:rStyle w:val="VerbatimChar"/>
        </w:rPr>
        <w:t xml:space="preserve">│       │   ├── config/ controllers/ dtos/</w:t>
      </w:r>
      <w:r>
        <w:br/>
      </w:r>
      <w:r>
        <w:rPr>
          <w:rStyle w:val="VerbatimChar"/>
        </w:rPr>
        <w:t xml:space="preserve">│       │   ├── entities/ enums/ exceptions/ jwt/</w:t>
      </w:r>
      <w:r>
        <w:br/>
      </w:r>
      <w:r>
        <w:rPr>
          <w:rStyle w:val="VerbatimChar"/>
        </w:rPr>
        <w:t xml:space="preserve">│       │   └── repositories/ services/ utils/</w:t>
      </w:r>
      <w:r>
        <w:br/>
      </w:r>
      <w:r>
        <w:rPr>
          <w:rStyle w:val="VerbatimChar"/>
        </w:rPr>
        <w:t xml:space="preserve">│       ├── main/resources/</w:t>
      </w:r>
      <w:r>
        <w:br/>
      </w:r>
      <w:r>
        <w:rPr>
          <w:rStyle w:val="VerbatimChar"/>
        </w:rPr>
        <w:t xml:space="preserve">│       │   ├── auth-mail.properties</w:t>
      </w:r>
      <w:r>
        <w:br/>
      </w:r>
      <w:r>
        <w:rPr>
          <w:rStyle w:val="VerbatimChar"/>
        </w:rPr>
        <w:t xml:space="preserve">│       │   ├── db/migration/      # V1–V18</w:t>
      </w:r>
      <w:r>
        <w:br/>
      </w:r>
      <w:r>
        <w:rPr>
          <w:rStyle w:val="VerbatimChar"/>
        </w:rPr>
        <w:t xml:space="preserve">│       │   ├── mail/             # logo inline</w:t>
      </w:r>
      <w:r>
        <w:br/>
      </w:r>
      <w:r>
        <w:rPr>
          <w:rStyle w:val="VerbatimChar"/>
        </w:rPr>
        <w:t xml:space="preserve">│       │   └── pdf/              # recursos PDF</w:t>
      </w:r>
      <w:r>
        <w:br/>
      </w:r>
      <w:r>
        <w:rPr>
          <w:rStyle w:val="VerbatimChar"/>
        </w:rPr>
        <w:t xml:space="preserve">│       └── test/java/com/florarte/backend/</w:t>
      </w:r>
      <w:r>
        <w:br/>
      </w:r>
      <w:r>
        <w:rPr>
          <w:rStyle w:val="VerbatimChar"/>
        </w:rPr>
        <w:t xml:space="preserve">└── Flor_Arte_Fronted/</w:t>
      </w:r>
      <w:r>
        <w:br/>
      </w:r>
      <w:r>
        <w:rPr>
          <w:rStyle w:val="VerbatimChar"/>
        </w:rPr>
        <w:t xml:space="preserve">    ├── package.json / package-lock.json</w:t>
      </w:r>
      <w:r>
        <w:br/>
      </w:r>
      <w:r>
        <w:rPr>
          <w:rStyle w:val="VerbatimChar"/>
        </w:rPr>
        <w:t xml:space="preserve">    ├── vite.config.ts / tsconfig*.json / eslint.config.js</w:t>
      </w:r>
      <w:r>
        <w:br/>
      </w:r>
      <w:r>
        <w:rPr>
          <w:rStyle w:val="VerbatimChar"/>
        </w:rPr>
        <w:t xml:space="preserve">    ├── .env.example / .gitignore / index.html</w:t>
      </w:r>
      <w:r>
        <w:br/>
      </w:r>
      <w:r>
        <w:rPr>
          <w:rStyle w:val="VerbatimChar"/>
        </w:rPr>
        <w:t xml:space="preserve">    ├── public/images/ public/fonts/</w:t>
      </w:r>
      <w:r>
        <w:br/>
      </w:r>
      <w:r>
        <w:rPr>
          <w:rStyle w:val="VerbatimChar"/>
        </w:rPr>
        <w:t xml:space="preserve">    ├── src/{components,pages,routes,hooks,services,styles,types,utils}/</w:t>
      </w:r>
      <w:r>
        <w:br/>
      </w:r>
      <w:r>
        <w:rPr>
          <w:rStyle w:val="VerbatimChar"/>
        </w:rPr>
        <w:t xml:space="preserve">    ├── tests/                    # scripts Node/Playwright</w:t>
      </w:r>
      <w:r>
        <w:br/>
      </w:r>
      <w:r>
        <w:rPr>
          <w:rStyle w:val="VerbatimChar"/>
        </w:rPr>
        <w:t xml:space="preserve">    ├── README.md / SEGURIDAD_CORREO.md</w:t>
      </w:r>
      <w:r>
        <w:br/>
      </w:r>
      <w:r>
        <w:rPr>
          <w:rStyle w:val="VerbatimChar"/>
        </w:rPr>
        <w:t xml:space="preserve">    ├── output/playwright/        # evidencias locales históricas, no toda carpeta versionada</w:t>
      </w:r>
      <w:r>
        <w:br/>
      </w:r>
      <w:r>
        <w:rPr>
          <w:rStyle w:val="VerbatimChar"/>
        </w:rPr>
        <w:t xml:space="preserve">    └── documentacion_fuente/     # diez documentos de esta entrega</w:t>
      </w:r>
    </w:p>
    <w:p>
      <w:pPr>
        <w:pStyle w:val="FirstParagraph"/>
      </w:pPr>
      <w:r>
        <w:t xml:space="preserve">La ortografía real de carpeta es</w:t>
      </w:r>
      <w:r>
        <w:t xml:space="preserve"> </w:t>
      </w:r>
      <w:r>
        <w:rPr>
          <w:rStyle w:val="VerbatimChar"/>
        </w:rPr>
        <w:t xml:space="preserve">Flor_Arte_Fronted</w:t>
      </w:r>
      <w:r>
        <w:t xml:space="preserve">. Mantenerla en comandos; no renombrarla a</w:t>
      </w:r>
      <w:r>
        <w:t xml:space="preserve"> </w:t>
      </w:r>
      <w:r>
        <w:rPr>
          <w:rStyle w:val="VerbatimChar"/>
        </w:rPr>
        <w:t xml:space="preserve">Frontend</w:t>
      </w:r>
      <w:r>
        <w:t xml:space="preserve"> </w:t>
      </w:r>
      <w:r>
        <w:t xml:space="preserve">en las instrucciones sin ajustar rutas.</w:t>
      </w:r>
    </w:p>
    <w:bookmarkEnd w:id="491"/>
    <w:bookmarkStart w:id="492" w:name="git-disponible-al-corte"/>
    <w:p>
      <w:pPr>
        <w:pStyle w:val="Heading2"/>
      </w:pPr>
      <w:r>
        <w:t xml:space="preserve">Git disponible al corte</w:t>
      </w:r>
    </w:p>
    <w:p>
      <w:pPr>
        <w:pStyle w:val="FirstParagraph"/>
      </w:pPr>
      <w:r>
        <w:rPr>
          <w:b/>
          <w:bCs/>
        </w:rPr>
      </w: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Pr>
          <w:rStyle w:val="VerbatimChar"/>
        </w:rPr>
      </w:r>
      <w:r/>
      <w:r/>
      <w:r/>
      <w:r>
        <w:rPr>
          <w:rStyle w:val="VerbatimChar"/>
        </w:rPr>
      </w:r>
      <w:r/>
      <w:r>
        <w:t>Historial verificado en el corte inicial: la rama inspeccionada entonces era feature/reportes. ACTUALIZACIÓN (24-25 oct. 2026): los cambios se integraron y publicaron en develop; GitHub Actions registró ejecuciones exitosas para los commits 723b385 (integración PostgreSQL), ce80e11 (configuración Docker) y 4e46b59 (Docker CI). Véase capítulo 11.</w:t>
      </w:r>
    </w:p>
    <w:p>
      <w:pPr>
        <w:pStyle w:val="BodyText"/>
      </w:pPr>
      <w:r>
        <w:t xml:space="preserve">Historial reciente, sin autores/datos personales:</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Commit</w:t>
            </w:r>
          </w:p>
        </w:tc>
        <w:tc>
          <w:tcPr/>
          <w:p>
            <w:pPr>
              <w:pStyle w:val="Compact"/>
              <w:jc w:val="left"/>
            </w:pPr>
            <w:r>
              <w:rPr>
                <w:sz w:val="16"/>
              </w:rPr>
              <w:t xml:space="preserve">Fecha registrada</w:t>
            </w:r>
          </w:p>
        </w:tc>
        <w:tc>
          <w:tcPr/>
          <w:p>
            <w:pPr>
              <w:pStyle w:val="Compact"/>
              <w:jc w:val="left"/>
            </w:pPr>
            <w:r>
              <w:rPr>
                <w:sz w:val="16"/>
              </w:rPr>
              <w:t xml:space="preserve">Asunto</w:t>
            </w:r>
          </w:p>
        </w:tc>
      </w:tr>
      <w:tr>
        <w:tc>
          <w:tcPr/>
          <w:p>
            <w:pPr>
              <w:pStyle w:val="Compact"/>
              <w:jc w:val="left"/>
            </w:pPr>
            <w:r>
              <w:rPr>
                <w:sz w:val="16"/>
              </w:rPr>
              <w:t xml:space="preserve">9205eff</w:t>
            </w:r>
          </w:p>
        </w:tc>
        <w:tc>
          <w:tcPr/>
          <w:p>
            <w:pPr>
              <w:pStyle w:val="Compact"/>
              <w:jc w:val="left"/>
            </w:pPr>
            <w:r>
              <w:rPr>
                <w:sz w:val="16"/>
              </w:rPr>
              <w:t xml:space="preserve">2026-10-19</w:t>
            </w:r>
          </w:p>
        </w:tc>
        <w:tc>
          <w:tcPr/>
          <w:p>
            <w:pPr>
              <w:pStyle w:val="Compact"/>
              <w:jc w:val="left"/>
            </w:pPr>
            <w:r>
              <w:rPr>
                <w:sz w:val="16"/>
              </w:rPr>
              <w:t xml:space="preserve">mensajes gmail</w:t>
            </w:r>
          </w:p>
        </w:tc>
      </w:tr>
      <w:tr>
        <w:tc>
          <w:tcPr/>
          <w:p>
            <w:pPr>
              <w:pStyle w:val="Compact"/>
              <w:jc w:val="left"/>
            </w:pPr>
            <w:r>
              <w:rPr>
                <w:sz w:val="16"/>
              </w:rPr>
              <w:t xml:space="preserve">1bc23f3</w:t>
            </w:r>
          </w:p>
        </w:tc>
        <w:tc>
          <w:tcPr/>
          <w:p>
            <w:pPr>
              <w:pStyle w:val="Compact"/>
              <w:jc w:val="left"/>
            </w:pPr>
            <w:r>
              <w:rPr>
                <w:sz w:val="16"/>
              </w:rPr>
              <w:t xml:space="preserve">2026-10-06</w:t>
            </w:r>
          </w:p>
        </w:tc>
        <w:tc>
          <w:tcPr/>
          <w:p>
            <w:pPr>
              <w:pStyle w:val="Compact"/>
              <w:jc w:val="left"/>
            </w:pPr>
            <w:r>
              <w:rPr>
                <w:sz w:val="16"/>
              </w:rPr>
              <w:t xml:space="preserve">reportes y exportaciones</w:t>
            </w:r>
          </w:p>
        </w:tc>
      </w:tr>
      <w:tr>
        <w:tc>
          <w:tcPr/>
          <w:p>
            <w:pPr>
              <w:pStyle w:val="Compact"/>
              <w:jc w:val="left"/>
            </w:pPr>
            <w:r>
              <w:rPr>
                <w:sz w:val="16"/>
              </w:rPr>
              <w:t xml:space="preserve">0087541</w:t>
            </w:r>
          </w:p>
        </w:tc>
        <w:tc>
          <w:tcPr/>
          <w:p>
            <w:pPr>
              <w:pStyle w:val="Compact"/>
              <w:jc w:val="left"/>
            </w:pPr>
            <w:r>
              <w:rPr>
                <w:sz w:val="16"/>
              </w:rPr>
              <w:t xml:space="preserve">2026-10-05</w:t>
            </w:r>
          </w:p>
        </w:tc>
        <w:tc>
          <w:tcPr/>
          <w:p>
            <w:pPr>
              <w:pStyle w:val="Compact"/>
              <w:jc w:val="left"/>
            </w:pPr>
            <w:r>
              <w:rPr>
                <w:sz w:val="16"/>
              </w:rPr>
              <w:t xml:space="preserve">modulo de arreglo</w:t>
            </w:r>
          </w:p>
        </w:tc>
      </w:tr>
      <w:tr>
        <w:tc>
          <w:tcPr/>
          <w:p>
            <w:pPr>
              <w:pStyle w:val="Compact"/>
              <w:jc w:val="left"/>
            </w:pPr>
            <w:r>
              <w:rPr>
                <w:sz w:val="16"/>
              </w:rPr>
              <w:t xml:space="preserve">727d2e9</w:t>
            </w:r>
          </w:p>
        </w:tc>
        <w:tc>
          <w:tcPr/>
          <w:p>
            <w:pPr>
              <w:pStyle w:val="Compact"/>
              <w:jc w:val="left"/>
            </w:pPr>
            <w:r>
              <w:rPr>
                <w:sz w:val="16"/>
              </w:rPr>
              <w:t xml:space="preserve">2026-10-05</w:t>
            </w:r>
          </w:p>
        </w:tc>
        <w:tc>
          <w:tcPr/>
          <w:p>
            <w:pPr>
              <w:pStyle w:val="Compact"/>
              <w:jc w:val="left"/>
            </w:pPr>
            <w:r>
              <w:rPr>
                <w:sz w:val="16"/>
              </w:rPr>
              <w:t xml:space="preserve">mejoras visuales</w:t>
            </w:r>
          </w:p>
        </w:tc>
      </w:tr>
      <w:tr>
        <w:tc>
          <w:tcPr/>
          <w:p>
            <w:pPr>
              <w:pStyle w:val="Compact"/>
              <w:jc w:val="left"/>
            </w:pPr>
            <w:r>
              <w:rPr>
                <w:sz w:val="16"/>
              </w:rPr>
              <w:t xml:space="preserve">232058b</w:t>
            </w:r>
          </w:p>
        </w:tc>
        <w:tc>
          <w:tcPr/>
          <w:p>
            <w:pPr>
              <w:pStyle w:val="Compact"/>
              <w:jc w:val="left"/>
            </w:pPr>
            <w:r>
              <w:rPr>
                <w:sz w:val="16"/>
              </w:rPr>
              <w:t xml:space="preserve">2026-10-04</w:t>
            </w:r>
          </w:p>
        </w:tc>
        <w:tc>
          <w:tcPr/>
          <w:p>
            <w:pPr>
              <w:pStyle w:val="Compact"/>
              <w:jc w:val="left"/>
            </w:pPr>
            <w:r>
              <w:rPr>
                <w:sz w:val="16"/>
              </w:rPr>
              <w:t xml:space="preserve">mejoras implementadas</w:t>
            </w:r>
          </w:p>
        </w:tc>
      </w:tr>
      <w:tr>
        <w:tc>
          <w:tcPr/>
          <w:p>
            <w:pPr>
              <w:pStyle w:val="Compact"/>
              <w:jc w:val="left"/>
            </w:pPr>
            <w:r>
              <w:rPr>
                <w:sz w:val="16"/>
              </w:rPr>
              <w:t xml:space="preserve">8dae1e4</w:t>
            </w:r>
          </w:p>
        </w:tc>
        <w:tc>
          <w:tcPr/>
          <w:p>
            <w:pPr>
              <w:pStyle w:val="Compact"/>
              <w:jc w:val="left"/>
            </w:pPr>
            <w:r>
              <w:rPr>
                <w:sz w:val="16"/>
              </w:rPr>
              <w:t xml:space="preserve">2026-09-21</w:t>
            </w:r>
          </w:p>
        </w:tc>
        <w:tc>
          <w:tcPr/>
          <w:p>
            <w:pPr>
              <w:pStyle w:val="Compact"/>
              <w:jc w:val="left"/>
            </w:pPr>
            <w:r>
              <w:rPr>
                <w:sz w:val="16"/>
              </w:rPr>
              <w:t xml:space="preserve">Fase 2</w:t>
            </w:r>
          </w:p>
        </w:tc>
      </w:tr>
      <w:tr>
        <w:tc>
          <w:tcPr/>
          <w:p>
            <w:pPr>
              <w:pStyle w:val="Compact"/>
              <w:jc w:val="left"/>
            </w:pPr>
            <w:r>
              <w:rPr>
                <w:sz w:val="16"/>
              </w:rPr>
              <w:t xml:space="preserve">ed41a28</w:t>
            </w:r>
          </w:p>
        </w:tc>
        <w:tc>
          <w:tcPr/>
          <w:p>
            <w:pPr>
              <w:pStyle w:val="Compact"/>
              <w:jc w:val="left"/>
            </w:pPr>
            <w:r>
              <w:rPr>
                <w:sz w:val="16"/>
              </w:rPr>
              <w:t xml:space="preserve">2026-09-21</w:t>
            </w:r>
          </w:p>
        </w:tc>
        <w:tc>
          <w:tcPr/>
          <w:p>
            <w:pPr>
              <w:pStyle w:val="Compact"/>
              <w:jc w:val="left"/>
            </w:pPr>
            <w:r>
              <w:rPr>
                <w:sz w:val="16"/>
              </w:rPr>
              <w:t xml:space="preserve">Documentacion</w:t>
            </w:r>
          </w:p>
        </w:tc>
      </w:tr>
      <w:tr>
        <w:tc>
          <w:tcPr/>
          <w:p>
            <w:pPr>
              <w:pStyle w:val="Compact"/>
              <w:jc w:val="left"/>
            </w:pPr>
            <w:r>
              <w:rPr>
                <w:sz w:val="16"/>
              </w:rPr>
              <w:t xml:space="preserve">b07cdb3</w:t>
            </w:r>
          </w:p>
        </w:tc>
        <w:tc>
          <w:tcPr/>
          <w:p>
            <w:pPr>
              <w:pStyle w:val="Compact"/>
              <w:jc w:val="left"/>
            </w:pPr>
            <w:r>
              <w:rPr>
                <w:sz w:val="16"/>
              </w:rPr>
              <w:t xml:space="preserve">2026-09-20</w:t>
            </w:r>
          </w:p>
        </w:tc>
        <w:tc>
          <w:tcPr/>
          <w:p>
            <w:pPr>
              <w:pStyle w:val="Compact"/>
              <w:jc w:val="left"/>
            </w:pPr>
            <w:r>
              <w:rPr>
                <w:sz w:val="16"/>
              </w:rPr>
              <w:t xml:space="preserve">modulo pedidos listo</w:t>
            </w:r>
          </w:p>
        </w:tc>
      </w:tr>
    </w:tbl>
    <w:p>
      <w:pPr>
        <w:pStyle w:val="BodyText"/>
      </w:pPr>
      <w:r>
        <w:t xml:space="preserve">El árbol de trabajo contiene la landing y cambio de ruta pública sin commit, más evidencias en output. La documentación refleja esos archivos reales, no únicamente HEAD. No se cambiaron de rama, stage, commits ni remotos en esta tarea. Al entregar Word, indicar commit y si hubo cambios locales para evitar confundir versiones.</w:t>
      </w:r>
    </w:p>
    <w:p>
      <w:pPr>
        <w:pStyle w:val="BodyText"/>
      </w:pPr>
      <w:r/>
      <w:r/>
      <w:r>
        <w:rPr>
          <w:rStyle w:val="VerbatimChar"/>
        </w:rPr>
      </w:r>
      <w:r/>
      <w:r/>
      <w:r/>
      <w:r>
        <w:rPr>
          <w:b/>
          <w:bCs/>
        </w:rPr>
      </w:r>
      <w:r/>
      <w:r/>
      <w:r>
        <w:t>Al corte inicial no se había consultado GitHub ni ejecutado fetch/push. ACTUALIZACIÓN: el responsable mostró ejecuciones exitosas de GitHub Actions para frontend, backend e imágenes Docker en develop, documentadas en el capítulo 11. No se han verificado políticas de protección de ramas ni releases de producción.</w:t>
      </w:r>
    </w:p>
    <w:bookmarkEnd w:id="492"/>
    <w:bookmarkStart w:id="494" w:name="clonar-e-instalar"/>
    <w:p>
      <w:pPr>
        <w:pStyle w:val="Heading2"/>
      </w:pPr>
      <w:r>
        <w:t xml:space="preserve">Clonar e instalar</w:t>
      </w:r>
    </w:p>
    <w:p>
      <w:pPr>
        <w:pStyle w:val="FirstParagraph"/>
      </w:pPr>
      <w:r>
        <w:t xml:space="preserve">Solicitar al responsable la URL autorizada y la rama/version a usar. No es correcto inventar una URL GitHub:</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URL_AUTORIZADA_DEL_REPOSITORIO</w:t>
      </w:r>
      <w:r>
        <w:rPr>
          <w:rStyle w:val="OperatorTok"/>
        </w:rPr>
        <w:t xml:space="preserve">&gt;</w:t>
      </w:r>
      <w:r>
        <w:br/>
      </w:r>
      <w:r>
        <w:rPr>
          <w:rStyle w:val="BuiltInTok"/>
        </w:rPr>
        <w:t xml:space="preserve">cd</w:t>
      </w:r>
      <w:r>
        <w:rPr>
          <w:rStyle w:val="NormalTok"/>
        </w:rPr>
        <w:t xml:space="preserve"> Flor_Arte</w:t>
      </w:r>
      <w:r>
        <w:br/>
      </w:r>
      <w:r>
        <w:rPr>
          <w:rStyle w:val="FunctionTok"/>
        </w:rPr>
        <w:t xml:space="preserve">git</w:t>
      </w:r>
      <w:r>
        <w:rPr>
          <w:rStyle w:val="NormalTok"/>
        </w:rPr>
        <w:t xml:space="preserve"> switch </w:t>
      </w:r>
      <w:r>
        <w:rPr>
          <w:rStyle w:val="OperatorTok"/>
        </w:rPr>
        <w:t xml:space="preserve">&lt;</w:t>
      </w:r>
      <w:r>
        <w:rPr>
          <w:rStyle w:val="NormalTok"/>
        </w:rPr>
        <w:t xml:space="preserve">RAMA_ACORDADA</w:t>
      </w:r>
      <w:r>
        <w:rPr>
          <w:rStyle w:val="OperatorTok"/>
        </w:rPr>
        <w:t xml:space="preserve">&gt;</w:t>
      </w:r>
    </w:p>
    <w:p>
      <w:pPr>
        <w:pStyle w:val="FirstParagraph"/>
      </w:pPr>
      <w:r>
        <w:t xml:space="preserve">Los marcadores deben sustituirse; no son un repositorio publicado por esta documentación. Instalar Java 21 y Node/npm compatibles, preparar PostgreSQL y configurar entorno privado según</w:t>
      </w:r>
      <w:r>
        <w:t xml:space="preserve"> </w:t>
      </w:r>
      <w:hyperlink r:id="rId493">
        <w:r>
          <w:rPr>
            <w:rStyle w:val="Hyperlink"/>
          </w:rPr>
          <w:t xml:space="preserve">05_despliegue.md</w:t>
        </w:r>
      </w:hyperlink>
      <w:r>
        <w:t xml:space="preserve">.</w:t>
      </w:r>
    </w:p>
    <w:p>
      <w:pPr>
        <w:pStyle w:val="BodyText"/>
      </w:pPr>
      <w:r>
        <w:t xml:space="preserve">Frontend, con lockfile:</w:t>
      </w:r>
    </w:p>
    <w:p>
      <w:pPr>
        <w:pStyle w:val="SourceCode"/>
      </w:pPr>
      <w:r>
        <w:rPr>
          <w:rStyle w:val="BuiltInTok"/>
        </w:rPr>
        <w:t xml:space="preserve">cd</w:t>
      </w:r>
      <w:r>
        <w:rPr>
          <w:rStyle w:val="NormalTok"/>
        </w:rPr>
        <w:t xml:space="preserve"> Flor_Arte_Fronted</w:t>
      </w:r>
      <w:r>
        <w:br/>
      </w:r>
      <w:r>
        <w:rPr>
          <w:rStyle w:val="ExtensionTok"/>
        </w:rPr>
        <w:t xml:space="preserve">npm</w:t>
      </w:r>
      <w:r>
        <w:rPr>
          <w:rStyle w:val="NormalTok"/>
        </w:rPr>
        <w:t xml:space="preserve"> ci</w:t>
      </w:r>
      <w:r>
        <w:br/>
      </w:r>
      <w:r>
        <w:rPr>
          <w:rStyle w:val="FunctionTok"/>
        </w:rPr>
        <w:t xml:space="preserve">cp</w:t>
      </w:r>
      <w:r>
        <w:rPr>
          <w:rStyle w:val="NormalTok"/>
        </w:rPr>
        <w:t xml:space="preserve"> .env.example .env</w:t>
      </w:r>
      <w:r>
        <w:br/>
      </w:r>
      <w:r>
        <w:rPr>
          <w:rStyle w:val="ExtensionTok"/>
        </w:rPr>
        <w:t xml:space="preserve">npm</w:t>
      </w:r>
      <w:r>
        <w:rPr>
          <w:rStyle w:val="NormalTok"/>
        </w:rPr>
        <w:t xml:space="preserve"> run dev</w:t>
      </w:r>
    </w:p>
    <w:p>
      <w:pPr>
        <w:pStyle w:val="FirstParagraph"/>
      </w:pPr>
      <w:r>
        <w:t xml:space="preserve">Ajustar VITE_API_URL localmente sin subir el archivo; reiniciar Vite al cambiarlo. Para build:</w:t>
      </w:r>
      <w:r>
        <w:t xml:space="preserve"> </w:t>
      </w:r>
      <w:r>
        <w:rPr>
          <w:rStyle w:val="VerbatimChar"/>
        </w:rPr>
        <w:t xml:space="preserve">npm run build</w:t>
      </w:r>
      <w:r>
        <w:t xml:space="preserve">; revisión estática:</w:t>
      </w:r>
      <w:r>
        <w:t xml:space="preserve"> </w:t>
      </w:r>
      <w:r>
        <w:rPr>
          <w:rStyle w:val="VerbatimChar"/>
        </w:rPr>
        <w:t xml:space="preserve">npm run lint</w:t>
      </w:r>
      <w:r>
        <w:t xml:space="preserve">. Las variables VITE_ son públicas. Fuente:</w:t>
      </w:r>
      <w:r>
        <w:t xml:space="preserve"> </w:t>
      </w:r>
      <w:hyperlink r:id="rId61">
        <w:r>
          <w:rPr>
            <w:rStyle w:val="Hyperlink"/>
          </w:rPr>
          <w:t xml:space="preserve">Flor_Arte_Fronted/package.json</w:t>
        </w:r>
      </w:hyperlink>
      <w:r>
        <w:t xml:space="preserve">,</w:t>
      </w:r>
      <w:r>
        <w:t xml:space="preserve"> </w:t>
      </w:r>
      <w:hyperlink r:id="rId431">
        <w:r>
          <w:rPr>
            <w:rStyle w:val="Hyperlink"/>
          </w:rPr>
          <w:t xml:space="preserve">Flor_Arte_Fronted/README.md</w:t>
        </w:r>
      </w:hyperlink>
      <w:r>
        <w:t xml:space="preserve">,</w:t>
      </w:r>
      <w:r>
        <w:t xml:space="preserve"> </w:t>
      </w:r>
      <w:hyperlink r:id="rId87">
        <w:r>
          <w:rPr>
            <w:rStyle w:val="Hyperlink"/>
          </w:rPr>
          <w:t xml:space="preserve">Flor_Arte_Fronted/src/config/api.ts</w:t>
        </w:r>
      </w:hyperlink>
      <w:r>
        <w:t xml:space="preserve">.</w:t>
      </w:r>
    </w:p>
    <w:p>
      <w:pPr>
        <w:pStyle w:val="BodyText"/>
      </w:pPr>
      <w:r>
        <w:t xml:space="preserve">Backend, desde su carpeta en otra terminal:</w:t>
      </w:r>
    </w:p>
    <w:p>
      <w:pPr>
        <w:pStyle w:val="SourceCode"/>
      </w:pPr>
      <w:r>
        <w:rPr>
          <w:rStyle w:val="BuiltInTok"/>
        </w:rPr>
        <w:t xml:space="preserve">cd</w:t>
      </w:r>
      <w:r>
        <w:rPr>
          <w:rStyle w:val="NormalTok"/>
        </w:rPr>
        <w:t xml:space="preserve"> Flor_Arte_Backend</w:t>
      </w:r>
      <w:r>
        <w:br/>
      </w:r>
      <w:r>
        <w:rPr>
          <w:rStyle w:val="ExtensionTok"/>
        </w:rPr>
        <w:t xml:space="preserve">./mvnw</w:t>
      </w:r>
      <w:r>
        <w:rPr>
          <w:rStyle w:val="NormalTok"/>
        </w:rPr>
        <w:t xml:space="preserve"> spring-boot:run</w:t>
      </w:r>
    </w:p>
    <w:p>
      <w:pPr>
        <w:pStyle w:val="FirstParagraph"/>
      </w:pPr>
      <w:r>
        <w:t xml:space="preserve">En Windows usar mvnw.cmd. Proporcionar spring.datasource.*, jwt.secret y jwt.expiration, además del correo cuando se utilice.</w:t>
      </w:r>
      <w:r>
        <w:t xml:space="preserve"> </w:t>
      </w:r>
      <w:r>
        <w:rPr>
          <w:rStyle w:val="VerbatimChar"/>
        </w:rPr>
        <w:t xml:space="preserve">application.properties</w:t>
      </w:r>
      <w:r>
        <w:t xml:space="preserve"> </w:t>
      </w:r>
      <w:r>
        <w:t xml:space="preserve">privado está ignorado y no se distribuye en un clon limpio; la plantilla .env.example no contiene todos los parámetros de datasource/JWT ni es carga automática de entorno. Fuente:</w:t>
      </w:r>
      <w:r>
        <w:t xml:space="preserve"> </w:t>
      </w:r>
      <w:r>
        <w:rPr>
          <w:rStyle w:val="VerbatimChar"/>
        </w:rPr>
        <w:t xml:space="preserve">.gitignore</w:t>
      </w:r>
      <w:r>
        <w:t xml:space="preserve"> </w:t>
      </w:r>
      <w:r>
        <w:t xml:space="preserve">backend,</w:t>
      </w:r>
      <w:r>
        <w:t xml:space="preserve"> </w:t>
      </w:r>
      <w:hyperlink r:id="rId66">
        <w:r>
          <w:rPr>
            <w:rStyle w:val="Hyperlink"/>
          </w:rPr>
          <w:t xml:space="preserve">Flor_Arte_Backend/pom.xml</w:t>
        </w:r>
      </w:hyperlink>
      <w:r>
        <w:t xml:space="preserve">,</w:t>
      </w:r>
      <w:r>
        <w:t xml:space="preserve"> </w:t>
      </w:r>
      <w:hyperlink r:id="rId438">
        <w:r>
          <w:rPr>
            <w:rStyle w:val="Hyperlink"/>
          </w:rPr>
          <w:t xml:space="preserve">Flor_Arte_Backend/src/main/resources/auth-mail.properties</w:t>
        </w:r>
      </w:hyperlink>
      <w:r>
        <w:t xml:space="preserve">,</w:t>
      </w:r>
      <w:r>
        <w:t xml:space="preserve"> </w:t>
      </w:r>
      <w:hyperlink r:id="rId433">
        <w:r>
          <w:rPr>
            <w:rStyle w:val="Hyperlink"/>
          </w:rPr>
          <w:t xml:space="preserve">Flor_Arte_Fronted/SEGURIDAD_CORREO.md</w:t>
        </w:r>
      </w:hyperlink>
      <w:r>
        <w:t xml:space="preserve">.</w:t>
      </w:r>
    </w:p>
    <w:p>
      <w:pPr>
        <w:pStyle w:val="BodyText"/>
      </w:pPr>
      <w:r>
        <w:t xml:space="preserve">No copiar credenciales desde máquinas ajenas ni reutilizar secretos de pruebas. La creación de esquema se realiza con Flyway, no ejecutando cada script manualmente fuera de orden. No editar migraciones aplicadas.</w:t>
      </w:r>
    </w:p>
    <w:bookmarkEnd w:id="494"/>
    <w:bookmarkStart w:id="495" w:name="pruebas-y-herramientas-de-calidad"/>
    <w:p>
      <w:pPr>
        <w:pStyle w:val="Heading2"/>
      </w:pPr>
      <w:r>
        <w:t xml:space="preserve">Pruebas y herramientas de calidad</w:t>
      </w:r>
    </w:p>
    <w:p>
      <w:pPr>
        <w:pStyle w:val="FirstParagraph"/>
      </w:pPr>
      <w:r>
        <w:t xml:space="preserve">Los comandos npm de pruebas se enumeran en 06; todos los browser tests disponibles necesitan navegador y servidor local con la URL prevista y usan API simulada. Revisar la constante base de cada archivo, normalmente puerto 5175. No hay configuración</w:t>
      </w:r>
      <w:r>
        <w:t xml:space="preserve"> </w:t>
      </w:r>
      <w:r>
        <w:t xml:space="preserve">@playwright/test</w:t>
      </w:r>
      <w:r>
        <w:t xml:space="preserve"> </w:t>
      </w:r>
      <w:r>
        <w:t xml:space="preserve">ni reporte CI probado que pueda asumirse.</w:t>
      </w:r>
    </w:p>
    <w:p>
      <w:pPr>
        <w:pStyle w:val="BodyText"/>
      </w:pPr>
      <w:r>
        <w:rPr>
          <w:rStyle w:val="VerbatimChar"/>
        </w:rPr>
      </w:r>
      <w:r/>
      <w:r/>
      <w:r>
        <w:t>ACTUALIZACIÓN: Maven verify se ejecutó localmente con 66 pruebas registradas: 31 aprobadas y 35 omitidas en ejecución habitual. Después, 35 pruebas de integración se habilitaron con PostgreSQL temporal; Codex reportó 35 aprobadas sin omisiones en ensayo aislado y el trabajo de integración de GitHub Actions quedó exitoso. Ver detalle de alcance y evidencia en capítulo 11.</w:t>
      </w:r>
    </w:p>
    <w:bookmarkEnd w:id="495"/>
    <w:bookmarkStart w:id="496" w:name="Xa641f7a21eede368e99327621c29a27a915d0ca"/>
    <w:p>
      <w:pPr>
        <w:pStyle w:val="Heading2"/>
      </w:pPr>
      <w:r>
        <w:t xml:space="preserve">Archivos ignorados y control de versiones</w:t>
      </w:r>
    </w:p>
    <w:p>
      <w:pPr>
        <w:pStyle w:val="FirstParagraph"/>
      </w:pPr>
      <w:r>
        <w:t xml:space="preserve">Frontend ignora node_modules, dist, .env y .env.*, salvo .env.example; backend ignora target, configuraciones application.properties privadas y .env. La carpeta raíz no tiene .gitignore propio en el estado inspeccionado, pero las exclusiones de subcarpetas aplican a sus archivos. No se verificó ausencia histórica de secretos en todos los commits.</w:t>
      </w:r>
    </w:p>
    <w:p>
      <w:pPr>
        <w:pStyle w:val="BodyText"/>
      </w:pPr>
      <w:r/>
      <w:r>
        <w:t>Actualización posterior al corte inicial: ya existen y se ejecutaron correctamente los workflows frontend-ci.yml, backend-ci.yml y docker-ci.yml, así como Dockerfile para ambos componentes y compose.yaml. Detalles, evidencias y pendientes de CD/AWS en el capítulo 11.</w:t>
      </w:r>
    </w:p>
    <w:bookmarkEnd w:id="496"/>
    <w:bookmarkEnd w:id="497"/>
    <w:bookmarkStart w:id="498" w:name="pendientes-y-evidencias"/>
    <w:p>
      <w:pPr>
        <w:pStyle w:val="Heading1"/>
      </w:pPr>
      <w:r>
        <w:t xml:space="preserve">9. Pendientes y evidencias</w:t>
      </w:r>
    </w:p>
    <w:bookmarkEnd w:id="498"/>
    <w:bookmarkStart w:id="509" w:name="Xb770ab389a7727402937f741dc94bb765c7fb58"/>
    <w:p>
      <w:pPr>
        <w:pStyle w:val="Heading1"/>
      </w:pPr>
      <w:r>
        <w:t xml:space="preserve">10 · Pendientes, límites y catálogo de evidencias</w:t>
      </w:r>
    </w:p>
    <w:p>
      <w:pPr>
        <w:pStyle w:val="FirstParagraph"/>
      </w:pPr>
      <w:r>
        <w:t xml:space="preserve">Fecha de corte:</w:t>
      </w:r>
      <w:r>
        <w:t xml:space="preserve"> </w:t>
      </w:r>
      <w:r>
        <w:rPr>
          <w:b/>
          <w:bCs/>
        </w:rPr>
        <w:t xml:space="preserve">24 de octubre de 2026</w:t>
      </w:r>
      <w:r>
        <w:t xml:space="preserve">. Fuentes: árbol de trabajo local de FlorArte. Esta tarea genera documentación; no modifica el sistema ni ejecuta pruebas, migraciones o despliegues.</w:t>
      </w:r>
    </w:p>
    <w:p>
      <w:pPr>
        <w:pStyle w:val="BodyText"/>
      </w:pPr>
      <w:r>
        <w:rPr>
          <w:b/>
          <w:bCs/>
        </w:rPr>
        <w:t xml:space="preserve">IMPLEMENTADO:</w:t>
      </w:r>
      <w:r>
        <w:t xml:space="preserve"> </w:t>
      </w:r>
      <w:r>
        <w:t xml:space="preserve">código/configuración presente; no implica ejecución exitosa.</w:t>
      </w:r>
      <w:r>
        <w:t xml:space="preserve"> </w:t>
      </w:r>
      <w:r>
        <w:rPr>
          <w:b/>
          <w:bCs/>
        </w:rPr>
        <w:t xml:space="preserve">PARCIALMENTE IMPLEMENTADO:</w:t>
      </w:r>
      <w:r>
        <w:t xml:space="preserve"> </w:t>
      </w:r>
      <w:r>
        <w:t xml:space="preserve">existe con limitaciones o cobertura incompleta.</w:t>
      </w:r>
      <w:r>
        <w:t xml:space="preserve"> </w:t>
      </w:r>
      <w:r>
        <w:rPr>
          <w:b/>
          <w:bCs/>
        </w:rPr>
        <w:t xml:space="preserve">PLANIFICADO:</w:t>
      </w:r>
      <w:r>
        <w:t xml:space="preserve"> </w:t>
      </w:r>
      <w:r>
        <w:t xml:space="preserve">propuesta o intención documentada, sin implementación comprobada.</w:t>
      </w:r>
      <w:r>
        <w:t xml:space="preserve"> </w:t>
      </w:r>
      <w:r>
        <w:rPr>
          <w:b/>
          <w:bCs/>
        </w:rPr>
        <w:t xml:space="preserve">NO VERIFICABLE:</w:t>
      </w:r>
      <w:r>
        <w:t xml:space="preserve"> </w:t>
      </w:r>
      <w:r>
        <w:t xml:space="preserve">falta evidencia o acceso. No se incluyen secretos, contraseñas, tokens, filas personales ni contenido sensible de .env.</w:t>
      </w:r>
    </w:p>
    <w:bookmarkStart w:id="499" w:name="qué-se-revisó-y-qué-no"/>
    <w:p>
      <w:pPr>
        <w:pStyle w:val="Heading2"/>
      </w:pPr>
      <w:r>
        <w:t xml:space="preserve">1. Qué se revisó y qué no</w:t>
      </w:r>
    </w:p>
    <w:p>
      <w:pPr>
        <w:pStyle w:val="FirstParagraph"/>
      </w:pPr>
      <w:r>
        <w:t xml:space="preserve">Se pudo leer frontend React/TypeScript, backend Spring Boot, migraciones PostgreSQL, configuración no secreta y claves/nombres de propiedades privadas con sus valores sensibles omitidos, Git local, README y fuentes de pruebas. No se abrieron archivos .env para copiar valores ni se incluyeron cuentas reales, hashes de contraseña iniciales, claves JWT, tokens, credenciales SMTP o datos personales del historial Git.</w:t>
      </w:r>
    </w:p>
    <w:p>
      <w:pPr>
        <w:pStyle w:val="BodyText"/>
      </w:pPr>
      <w:r/>
      <w:r>
        <w:t>Al momento de redactar la primera versión, no se había accedido a infraestructura ni se habían realizado despliegues. ACTUALIZACIÓN (24-25 oct. 2026): el responsable proporcionó registros y capturas de builds locales, arranque Docker, Flyway y ejecuciones exitosas de GitHub Actions. No se ha verificado un despliegue en AWS ni HTTPS público.</w:t>
      </w:r>
    </w:p>
    <w:bookmarkEnd w:id="499"/>
    <w:bookmarkStart w:id="500" w:name="X4198cd5cabc74a6375f89a7ebe2b465739affab"/>
    <w:p>
      <w:pPr>
        <w:pStyle w:val="Heading2"/>
      </w:pPr>
      <w:r>
        <w:t xml:space="preserve">2. Pendientes técnicos y de producto identificados</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rPr>
        <w:tc>
          <w:tcPr/>
          <w:p>
            <w:pPr>
              <w:pStyle w:val="Compact"/>
              <w:jc w:val="left"/>
            </w:pPr>
            <w:r>
              <w:rPr>
                <w:sz w:val="16"/>
              </w:rPr>
              <w:t xml:space="preserve">Tema</w:t>
            </w:r>
          </w:p>
        </w:tc>
        <w:tc>
          <w:tcPr/>
          <w:p>
            <w:pPr>
              <w:pStyle w:val="Compact"/>
              <w:jc w:val="left"/>
            </w:pPr>
            <w:r>
              <w:rPr>
                <w:sz w:val="16"/>
              </w:rPr>
              <w:t xml:space="preserve">Estado y evidencia</w:t>
            </w:r>
          </w:p>
        </w:tc>
        <w:tc>
          <w:tcPr/>
          <w:p>
            <w:pPr>
              <w:pStyle w:val="Compact"/>
              <w:jc w:val="left"/>
            </w:pPr>
            <w:r>
              <w:rPr>
                <w:sz w:val="16"/>
              </w:rPr>
              <w:t xml:space="preserve">Información/acción necesaria</w:t>
            </w:r>
          </w:p>
        </w:tc>
      </w:tr>
      <w:tr>
        <w:tc>
          <w:tcPr/>
          <w:p>
            <w:pPr>
              <w:pStyle w:val="Compact"/>
              <w:jc w:val="left"/>
            </w:pPr>
            <w:r>
              <w:rPr>
                <w:sz w:val="16"/>
              </w:rPr>
              <w:t xml:space="preserve">Consulta de usuarios por EMPLEADO</w:t>
            </w:r>
          </w:p>
        </w:tc>
        <w:tc>
          <w:tcPr/>
          <w:p>
            <w:pPr>
              <w:pStyle w:val="Compact"/>
              <w:jc w:val="left"/>
            </w:pPr>
            <w:r>
              <w:rPr>
                <w:sz w:val="16"/>
              </w:rPr>
              <w:t xml:space="preserve">PARCIALMENTE IMPLEMENTADO:</w:t>
            </w:r>
            <w:r>
              <w:rPr>
                <w:sz w:val="16"/>
              </w:rPr>
              <w:t xml:space="preserve"> </w:t>
            </w:r>
            <w:hyperlink r:id="rId36">
              <w:r>
                <w:rPr>
                  <w:rStyle w:val="Hyperlink"/>
                </w:rPr>
                <w:t xml:space="preserve">Flor_Arte_Backend/src/main/java/com/florarte/backend/controllers/UserController.java</w:t>
              </w:r>
            </w:hyperlink>
            <w:r>
              <w:rPr>
                <w:sz w:val="16"/>
              </w:rPr>
              <w:t xml:space="preserve"> </w:t>
            </w:r>
            <w:r>
              <w:rPr>
                <w:sz w:val="16"/>
              </w:rPr>
              <w:t xml:space="preserve">permite EMPLEADO en /all e /{id}; GestionController no lo permite en usuarios/pagina.</w:t>
            </w:r>
          </w:p>
        </w:tc>
        <w:tc>
          <w:tcPr/>
          <w:p>
            <w:pPr>
              <w:pStyle w:val="Compact"/>
              <w:jc w:val="left"/>
            </w:pPr>
            <w:r>
              <w:rPr>
                <w:sz w:val="16"/>
              </w:rPr>
              <w:t xml:space="preserve">Definir DTO mínimo o limitar lectura por propietario/administrador; repetir prueba de autorización. No corregido.</w:t>
            </w:r>
          </w:p>
        </w:tc>
      </w:tr>
      <w:tr>
        <w:tc>
          <w:tcPr/>
          <w:p>
            <w:pPr>
              <w:pStyle w:val="Compact"/>
              <w:jc w:val="left"/>
            </w:pPr>
            <w:r>
              <w:rPr>
                <w:sz w:val="16"/>
              </w:rPr>
              <w:t xml:space="preserve">Lectura de contactos internos</w:t>
            </w:r>
          </w:p>
        </w:tc>
        <w:tc>
          <w:tcPr/>
          <w:p>
            <w:pPr>
              <w:pStyle w:val="Compact"/>
              <w:jc w:val="left"/>
            </w:pPr>
            <w:r>
              <w:rPr>
                <w:sz w:val="16"/>
              </w:rPr>
              <w:t xml:space="preserve">PARCIALMENTE IMPLEMENTADO: PersonaService.findAll/findById devuelve personas sin el filtro del listado de gestión.</w:t>
            </w:r>
          </w:p>
        </w:tc>
        <w:tc>
          <w:tcPr/>
          <w:p>
            <w:pPr>
              <w:pStyle w:val="Compact"/>
              <w:jc w:val="left"/>
            </w:pPr>
            <w:r>
              <w:rPr>
                <w:sz w:val="16"/>
              </w:rPr>
              <w:t xml:space="preserve">Revisar minimización de datos; distinguir necesidad del selector de datos administrativos. Es observación estática, no explotación nueva.</w:t>
            </w:r>
          </w:p>
        </w:tc>
      </w:tr>
      <w:tr>
        <w:tc>
          <w:tcPr/>
          <w:p>
            <w:pPr>
              <w:pStyle w:val="Compact"/>
              <w:jc w:val="left"/>
            </w:pPr>
            <w:r>
              <w:rPr>
                <w:sz w:val="16"/>
              </w:rPr>
              <w:t xml:space="preserve">Cantidades fraccionarias API</w:t>
            </w:r>
          </w:p>
        </w:tc>
        <w:tc>
          <w:tcPr/>
          <w:p>
            <w:pPr>
              <w:pStyle w:val="Compact"/>
              <w:jc w:val="left"/>
            </w:pPr>
            <w:r>
              <w:rPr>
                <w:sz w:val="16"/>
              </w:rPr>
              <w:t xml:space="preserve">PARCIALMENTE IMPLEMENTADO: DTO Integer y QA histórica aceptó 1.7 guardando 1. Antecedente F01 de conversación; archivo no disponible al corte.</w:t>
            </w:r>
          </w:p>
        </w:tc>
        <w:tc>
          <w:tcPr/>
          <w:p>
            <w:pPr>
              <w:pStyle w:val="Compact"/>
              <w:jc w:val="left"/>
            </w:pPr>
            <w:r>
              <w:rPr>
                <w:sz w:val="16"/>
              </w:rPr>
              <w:t xml:space="preserve">Reproducir en versión final, rechazar coerción antes de persistir y probar todos los puntos de entrada.</w:t>
            </w:r>
          </w:p>
        </w:tc>
      </w:tr>
      <w:tr>
        <w:tc>
          <w:tcPr/>
          <w:p>
            <w:pPr>
              <w:pStyle w:val="Compact"/>
              <w:jc w:val="left"/>
            </w:pPr>
            <w:r>
              <w:rPr>
                <w:sz w:val="16"/>
              </w:rPr>
              <w:t xml:space="preserve">Roles CLIENTE/PROVEEDOR</w:t>
            </w:r>
          </w:p>
        </w:tc>
        <w:tc>
          <w:tcPr/>
          <w:p>
            <w:pPr>
              <w:pStyle w:val="Compact"/>
              <w:jc w:val="left"/>
            </w:pPr>
            <w:r>
              <w:rPr>
                <w:sz w:val="16"/>
              </w:rPr>
              <w:t xml:space="preserve">PARCIALMENTE IMPLEMENTADO: enum/contactos existentes; sin panel ni alta normal. LoginForm deriva otros roles a /.</w:t>
            </w:r>
          </w:p>
        </w:tc>
        <w:tc>
          <w:tcPr/>
          <w:p>
            <w:pPr>
              <w:pStyle w:val="Compact"/>
              <w:jc w:val="left"/>
            </w:pPr>
            <w:r>
              <w:rPr>
                <w:sz w:val="16"/>
              </w:rPr>
              <w:t xml:space="preserve">Confirmar si serán solo contactos o si se requiere portal. No inventar pantallas en el manual.</w:t>
            </w:r>
          </w:p>
        </w:tc>
      </w:tr>
      <w:tr>
        <w:tc>
          <w:tcPr/>
          <w:p>
            <w:pPr>
              <w:pStyle w:val="Compact"/>
              <w:jc w:val="left"/>
            </w:pPr>
            <w:r>
              <w:rPr>
                <w:sz w:val="16"/>
              </w:rPr>
              <w:t xml:space="preserve">Política de contraseña</w:t>
            </w:r>
          </w:p>
        </w:tc>
        <w:tc>
          <w:tcPr/>
          <w:p>
            <w:pPr>
              <w:pStyle w:val="Compact"/>
              <w:jc w:val="left"/>
            </w:pPr>
            <w:r>
              <w:rPr>
                <w:sz w:val="16"/>
              </w:rPr>
              <w:t xml:space="preserve">PARCIALMENTE IMPLEMENTADO en uniformidad: alta mínimo 6 vs recuperación mínimo 8 y límite de bytes. NewUserDto/RecuperacionService.</w:t>
            </w:r>
          </w:p>
        </w:tc>
        <w:tc>
          <w:tcPr/>
          <w:p>
            <w:pPr>
              <w:pStyle w:val="Compact"/>
              <w:jc w:val="left"/>
            </w:pPr>
            <w:r>
              <w:rPr>
                <w:sz w:val="16"/>
              </w:rPr>
              <w:t xml:space="preserve">Acordar política común y documentar cualquier excepción.</w:t>
            </w:r>
          </w:p>
        </w:tc>
      </w:tr>
      <w:tr>
        <w:tc>
          <w:tcPr/>
          <w:p>
            <w:pPr>
              <w:pStyle w:val="Compact"/>
              <w:jc w:val="left"/>
            </w:pPr>
            <w:r>
              <w:rPr>
                <w:sz w:val="16"/>
              </w:rPr>
              <w:t xml:space="preserve">Validación de listas</w:t>
            </w:r>
          </w:p>
        </w:tc>
        <w:tc>
          <w:tcPr/>
          <w:p>
            <w:pPr>
              <w:pStyle w:val="Compact"/>
              <w:jc w:val="left"/>
            </w:pPr>
            <w:r>
              <w:rPr>
                <w:sz w:val="16"/>
              </w:rPr>
              <w:t xml:space="preserve">PARCIALMENTE IMPLEMENTADO: PedidoDTO/Entrada_InventarioDTO sin validación anidada automática; update entrada sin</w:t>
            </w:r>
            <w:r>
              <w:rPr>
                <w:sz w:val="16"/>
              </w:rPr>
              <w:t xml:space="preserve"> </w:t>
            </w:r>
            <w:r>
              <w:rPr>
                <w:sz w:val="16"/>
              </w:rPr>
              <w:t xml:space="preserve">@Valid</w:t>
            </w:r>
            <w:r>
              <w:rPr>
                <w:sz w:val="16"/>
              </w:rPr>
              <w:t xml:space="preserve">; servicios validan parte del proceso.</w:t>
            </w:r>
          </w:p>
        </w:tc>
        <w:tc>
          <w:tcPr/>
          <w:p>
            <w:pPr>
              <w:pStyle w:val="Compact"/>
              <w:jc w:val="left"/>
            </w:pPr>
            <w:r>
              <w:rPr>
                <w:sz w:val="16"/>
              </w:rPr>
              <w:t xml:space="preserve">Auditar combinaciones vacías, nulas, duplicadas, extremas y decimales.</w:t>
            </w:r>
          </w:p>
        </w:tc>
      </w:tr>
      <w:tr>
        <w:tc>
          <w:tcPr/>
          <w:p>
            <w:pPr>
              <w:pStyle w:val="Compact"/>
              <w:jc w:val="left"/>
            </w:pPr>
            <w:r>
              <w:rPr>
                <w:sz w:val="16"/>
              </w:rPr>
              <w:t xml:space="preserve">Roles por identificador fijo</w:t>
            </w:r>
          </w:p>
        </w:tc>
        <w:tc>
          <w:tcPr/>
          <w:p>
            <w:pPr>
              <w:pStyle w:val="Compact"/>
              <w:jc w:val="left"/>
            </w:pPr>
            <w:r>
              <w:rPr>
                <w:sz w:val="16"/>
              </w:rPr>
              <w:t xml:space="preserve">IMPLEMENTADO con dependencia de semillas: formulario Persona usa valores 1–4.</w:t>
            </w:r>
          </w:p>
        </w:tc>
        <w:tc>
          <w:tcPr/>
          <w:p>
            <w:pPr>
              <w:pStyle w:val="Compact"/>
              <w:jc w:val="left"/>
            </w:pPr>
            <w:r>
              <w:rPr>
                <w:sz w:val="16"/>
              </w:rPr>
              <w:t xml:space="preserve">Confirmar que catálogos/semillas mantendrán esa correspondencia; no suponer IDs intercambiables.</w:t>
            </w:r>
          </w:p>
        </w:tc>
      </w:tr>
      <w:tr>
        <w:tc>
          <w:tcPr/>
          <w:p>
            <w:pPr>
              <w:pStyle w:val="Compact"/>
              <w:jc w:val="left"/>
            </w:pPr>
            <w:r>
              <w:rPr>
                <w:sz w:val="16"/>
              </w:rPr>
              <w:t xml:space="preserve">Reserva de eventos lejanos</w:t>
            </w:r>
          </w:p>
        </w:tc>
        <w:tc>
          <w:tcPr/>
          <w:p>
            <w:pPr>
              <w:pStyle w:val="Compact"/>
              <w:jc w:val="left"/>
            </w:pPr>
            <w:r>
              <w:rPr>
                <w:sz w:val="16"/>
              </w:rPr>
              <w:t xml:space="preserve">IMPLEMENTADO: se descuenta al confirmar, sin umbral de proximidad. EventoService.</w:t>
            </w:r>
          </w:p>
        </w:tc>
        <w:tc>
          <w:tcPr/>
          <w:p>
            <w:pPr>
              <w:pStyle w:val="Compact"/>
              <w:jc w:val="left"/>
            </w:pPr>
            <w:r>
              <w:rPr>
                <w:sz w:val="16"/>
              </w:rPr>
              <w:t xml:space="preserve">Validar regla con negocio; no describir reserva automática diferida inexistente.</w:t>
            </w:r>
          </w:p>
        </w:tc>
      </w:tr>
      <w:tr>
        <w:tc>
          <w:tcPr/>
          <w:p>
            <w:pPr>
              <w:pStyle w:val="Compact"/>
              <w:jc w:val="left"/>
            </w:pPr>
            <w:r>
              <w:rPr>
                <w:sz w:val="16"/>
              </w:rPr>
              <w:t xml:space="preserve">Contabilidad/factura</w:t>
            </w:r>
          </w:p>
        </w:tc>
        <w:tc>
          <w:tcPr/>
          <w:p>
            <w:pPr>
              <w:pStyle w:val="Compact"/>
              <w:jc w:val="left"/>
            </w:pPr>
            <w:r>
              <w:rPr>
                <w:sz w:val="16"/>
              </w:rPr>
              <w:t xml:space="preserve">IMPLEMENTADO como balance de ingresos-compras y comprobante, no contabilidad/factura fiscal. ReporteService/ComprobantePdfService.</w:t>
            </w:r>
          </w:p>
        </w:tc>
        <w:tc>
          <w:tcPr/>
          <w:p>
            <w:pPr>
              <w:pStyle w:val="Compact"/>
              <w:jc w:val="left"/>
            </w:pPr>
            <w:r>
              <w:rPr>
                <w:sz w:val="16"/>
              </w:rPr>
              <w:t xml:space="preserve">Confirmar terminología académica; no etiquetar como utilidad neta o FEL.</w:t>
            </w:r>
          </w:p>
        </w:tc>
      </w:tr>
      <w:tr>
        <w:tc>
          <w:tcPr/>
          <w:p>
            <w:pPr>
              <w:pStyle w:val="Compact"/>
              <w:jc w:val="left"/>
            </w:pPr>
            <w:r>
              <w:rPr>
                <w:sz w:val="16"/>
              </w:rPr>
              <w:t xml:space="preserve">Estado de infraestructura</w:t>
            </w:r>
          </w:p>
        </w:tc>
        <w:tc>
          <w:tcPr/>
          <w:p>
            <w:pPr>
              <w:pStyle w:val="Compact"/>
              <w:jc w:val="left"/>
            </w:pPr>
            <w:r>
              <w:rPr>
                <w:sz w:val="16"/>
              </w:rPr>
              <w:t xml:space="preserve">NO VERIFICABLE: sin manifiestos Docker/AWS/CI.</w:t>
            </w:r>
          </w:p>
        </w:tc>
        <w:tc>
          <w:tcPr/>
          <w:p>
            <w:pPr>
              <w:pStyle w:val="Compact"/>
              <w:jc w:val="left"/>
            </w:pPr>
            <w:r>
              <w:rPr>
                <w:sz w:val="16"/>
              </w:rPr>
              <w:t xml:space="preserve">Solicitar archivos reales o evidencias sanitizadas antes de completar capítulos productivos.</w:t>
            </w:r>
          </w:p>
        </w:tc>
      </w:tr>
      <w:tr>
        <w:tc>
          <w:tcPr/>
          <w:p>
            <w:pPr>
              <w:pStyle w:val="Compact"/>
              <w:jc w:val="left"/>
            </w:pPr>
            <w:r>
              <w:rPr>
                <w:sz w:val="16"/>
              </w:rPr>
              <w:t xml:space="preserve">Configuración de un clon limpio</w:t>
            </w:r>
          </w:p>
        </w:tc>
        <w:tc>
          <w:tcPr/>
          <w:p>
            <w:pPr>
              <w:pStyle w:val="Compact"/>
              <w:jc w:val="left"/>
            </w:pPr>
            <w:r>
              <w:rPr>
                <w:sz w:val="16"/>
              </w:rPr>
              <w:t xml:space="preserve">PARCIALMENTE IMPLEMENTADO: application.properties privado ignorado, ejemplo backend centrado en correo.</w:t>
            </w:r>
          </w:p>
        </w:tc>
        <w:tc>
          <w:tcPr/>
          <w:p>
            <w:pPr>
              <w:pStyle w:val="Compact"/>
              <w:jc w:val="left"/>
            </w:pPr>
            <w:r>
              <w:rPr>
                <w:sz w:val="16"/>
              </w:rPr>
              <w:t xml:space="preserve">Documentar/configurar fuera de Git datasource/JWT y procedimiento de bootstrap seguro.</w:t>
            </w:r>
          </w:p>
        </w:tc>
      </w:tr>
      <w:tr>
        <w:tc>
          <w:tcPr/>
          <w:p>
            <w:pPr>
              <w:pStyle w:val="Compact"/>
              <w:jc w:val="left"/>
            </w:pPr>
            <w:r>
              <w:rPr>
                <w:sz w:val="16"/>
              </w:rPr>
              <w:t xml:space="preserve">Semillas de V4</w:t>
            </w:r>
          </w:p>
        </w:tc>
        <w:tc>
          <w:tcPr/>
          <w:p>
            <w:pPr>
              <w:pStyle w:val="Compact"/>
              <w:jc w:val="left"/>
            </w:pPr>
            <w:r>
              <w:rPr>
                <w:sz w:val="16"/>
              </w:rPr>
              <w:t xml:space="preserve">IMPLEMENTADO: inserta cuentas/personas iniciales; sus datos se omiten.</w:t>
            </w:r>
          </w:p>
        </w:tc>
        <w:tc>
          <w:tcPr/>
          <w:p>
            <w:pPr>
              <w:pStyle w:val="Compact"/>
              <w:jc w:val="left"/>
            </w:pPr>
            <w:r>
              <w:rPr>
                <w:sz w:val="16"/>
              </w:rPr>
              <w:t xml:space="preserve">Revisión del responsable antes de exponer una base nueva; establecer bootstrap sin publicar credenciales.</w:t>
            </w:r>
          </w:p>
        </w:tc>
      </w:tr>
      <w:tr>
        <w:tc>
          <w:tcPr/>
          <w:p>
            <w:pPr>
              <w:pStyle w:val="Compact"/>
              <w:jc w:val="left"/>
            </w:pPr>
            <w:r>
              <w:rPr>
                <w:sz w:val="16"/>
              </w:rPr>
              <w:t xml:space="preserve">Lint</w:t>
            </w:r>
          </w:p>
        </w:tc>
        <w:tc>
          <w:tcPr/>
          <w:p>
            <w:pPr>
              <w:pStyle w:val="Compact"/>
              <w:jc w:val="left"/>
            </w:pPr>
            <w:r>
              <w:rPr>
                <w:sz w:val="16"/>
              </w:rPr>
              <w:t xml:space="preserve">Resultado histórico fallido en QA: 15 errores/2 advertencias, resultado relatado en la conversación anterior; lint.txt no disponible al corte.</w:t>
            </w:r>
          </w:p>
        </w:tc>
        <w:tc>
          <w:tcPr/>
          <w:p>
            <w:pPr>
              <w:pStyle w:val="Compact"/>
              <w:jc w:val="left"/>
            </w:pPr>
            <w:r>
              <w:rPr>
                <w:sz w:val="16"/>
              </w:rPr>
              <w:t xml:space="preserve">Reejecutar en versión de entrega; no tratar el resultado histórico como vigente automáticamente.</w:t>
            </w:r>
          </w:p>
        </w:tc>
      </w:tr>
      <w:tr>
        <w:tc>
          <w:tcPr/>
          <w:p>
            <w:pPr>
              <w:pStyle w:val="Compact"/>
              <w:jc w:val="left"/>
            </w:pPr>
            <w:r>
              <w:rPr>
                <w:sz w:val="16"/>
              </w:rPr>
              <w:t xml:space="preserve">Landing</w:t>
            </w:r>
          </w:p>
        </w:tc>
        <w:tc>
          <w:tcPr/>
          <w:p>
            <w:pPr>
              <w:pStyle w:val="Compact"/>
              <w:jc w:val="left"/>
            </w:pPr>
            <w:r>
              <w:rPr>
                <w:sz w:val="16"/>
              </w:rPr>
              <w:t xml:space="preserve">IMPLEMENTADO en árbol local, no commit al corte; usa URLs de imágenes de referencia.</w:t>
            </w:r>
          </w:p>
        </w:tc>
        <w:tc>
          <w:tcPr/>
          <w:p>
            <w:pPr>
              <w:pStyle w:val="Compact"/>
              <w:jc w:val="left"/>
            </w:pPr>
            <w:r>
              <w:rPr>
                <w:sz w:val="16"/>
              </w:rPr>
              <w:t xml:space="preserve">Reemplazar por imágenes finales autorizadas, revisar contenido/branding y versionar mediante proceso normal del equipo.</w:t>
            </w:r>
          </w:p>
        </w:tc>
      </w:tr>
      <w:tr>
        <w:tc>
          <w:tcPr/>
          <w:p>
            <w:pPr>
              <w:pStyle w:val="Compact"/>
              <w:jc w:val="left"/>
            </w:pPr>
            <w:r>
              <w:rPr>
                <w:sz w:val="16"/>
              </w:rPr>
              <w:t xml:space="preserve">Backups/recuperación/observabilidad</w:t>
            </w:r>
          </w:p>
        </w:tc>
        <w:tc>
          <w:tcPr/>
          <w:p>
            <w:pPr>
              <w:pStyle w:val="Compact"/>
              <w:jc w:val="left"/>
            </w:pPr>
            <w:r>
              <w:rPr>
                <w:sz w:val="16"/>
              </w:rPr>
              <w:t xml:space="preserve">NO VERIFICABLE</w:t>
            </w:r>
          </w:p>
        </w:tc>
        <w:tc>
          <w:tcPr/>
          <w:p>
            <w:pPr>
              <w:pStyle w:val="Compact"/>
              <w:jc w:val="left"/>
            </w:pPr>
            <w:r>
              <w:rPr>
                <w:sz w:val="16"/>
              </w:rPr>
              <w:t xml:space="preserve">Definir respaldo/restauración, retención, RPO/RTO, monitoreo y responsables. No existe evidencia de automatización.</w:t>
            </w:r>
          </w:p>
        </w:tc>
      </w:tr>
    </w:tbl>
    <w:bookmarkEnd w:id="500"/>
    <w:bookmarkStart w:id="501" w:name="pruebas-faltantes-o-por-revalidar"/>
    <w:p>
      <w:pPr>
        <w:pStyle w:val="Heading2"/>
      </w:pPr>
      <w:r>
        <w:t xml:space="preserve">3. Pruebas faltantes o por revalidar</w:t>
      </w:r>
    </w:p>
    <w:p>
      <w:pPr>
        <w:pStyle w:val="Compact"/>
        <w:numPr>
          <w:ilvl w:val="0"/>
          <w:numId w:val="1121"/>
        </w:numPr>
      </w:pPr>
      <w:r>
        <w:t xml:space="preserve">Nueva ejecución reproducible de build/lint y suites, con commit, fecha, entorno y pasadas/fallidas/omitidas. No basta que existan tests.</w:t>
      </w:r>
    </w:p>
    <w:p>
      <w:pPr>
        <w:pStyle w:val="Compact"/>
        <w:numPr>
          <w:ilvl w:val="0"/>
          <w:numId w:val="1121"/>
        </w:numPr>
      </w:pPr>
      <w:r>
        <w:t xml:space="preserve">Matriz de permisos de los 98 métodos, incluyendo alias, llamadas directas y casos de propietario/plazo.</w:t>
      </w:r>
    </w:p>
    <w:p>
      <w:pPr>
        <w:pStyle w:val="Compact"/>
        <w:numPr>
          <w:ilvl w:val="0"/>
          <w:numId w:val="1121"/>
        </w:numPr>
      </w:pPr>
      <w:r>
        <w:t xml:space="preserve">OTP: expiración 5 minutos, máximo absoluto 15, consumo concurrente, código anterior tras reenvío, configuración y bloqueo de cuentas.</w:t>
      </w:r>
    </w:p>
    <w:p>
      <w:pPr>
        <w:pStyle w:val="Compact"/>
        <w:numPr>
          <w:ilvl w:val="0"/>
          <w:numId w:val="1121"/>
        </w:numPr>
      </w:pPr>
      <w:r>
        <w:t xml:space="preserve">Recuperación: respuesta genérica, frecuencia por email/IP, enlace vencido/usado/concurrente, revocación JWT anterior y SMTP asíncrono fallido.</w:t>
      </w:r>
    </w:p>
    <w:p>
      <w:pPr>
        <w:pStyle w:val="Compact"/>
        <w:numPr>
          <w:ilvl w:val="0"/>
          <w:numId w:val="1121"/>
        </w:numPr>
      </w:pPr>
      <w:r>
        <w:t xml:space="preserve">CRUD real de cada formulario, campos NULL/NOT NULL, duplicados, longitud máxima, importes fuera de rango, enteros y fechas límite.</w:t>
      </w:r>
    </w:p>
    <w:p>
      <w:pPr>
        <w:pStyle w:val="Compact"/>
        <w:numPr>
          <w:ilvl w:val="0"/>
          <w:numId w:val="1121"/>
        </w:numPr>
      </w:pPr>
      <w:r>
        <w:t xml:space="preserve">Stock: cancelación/reactivación/eliminación, combinación de compra-merma-pedido-arreglo-evento, transacciones concurrentes y stock insuficiente.</w:t>
      </w:r>
    </w:p>
    <w:p>
      <w:pPr>
        <w:pStyle w:val="Compact"/>
        <w:numPr>
          <w:ilvl w:val="0"/>
          <w:numId w:val="1121"/>
        </w:numPr>
      </w:pPr>
      <w:r>
        <w:t xml:space="preserve">Calendario: límites de mes/año, preparación en mes anterior, día del evento, todos los estados y pago con importe ausente/conflictivo.</w:t>
      </w:r>
    </w:p>
    <w:p>
      <w:pPr>
        <w:pStyle w:val="Compact"/>
        <w:numPr>
          <w:ilvl w:val="0"/>
          <w:numId w:val="1121"/>
        </w:numPr>
      </w:pPr>
      <w:r>
        <w:t xml:space="preserve">Recibos de cuatro orígenes, eliminación autorizada, snapshot tras cambio de operación, PDFs extensos, logo/fuentes faltantes y errores de red.</w:t>
      </w:r>
    </w:p>
    <w:p>
      <w:pPr>
        <w:pStyle w:val="Compact"/>
        <w:numPr>
          <w:ilvl w:val="0"/>
          <w:numId w:val="1121"/>
        </w:numPr>
      </w:pPr>
      <w:r>
        <w:t xml:space="preserve">Conciliación independiente de vistas, todos los top 5, importes desconocidos, fecha_pago histórica y exportaciones grandes (límite 10 000 mermas).</w:t>
      </w:r>
    </w:p>
    <w:p>
      <w:pPr>
        <w:pStyle w:val="Compact"/>
        <w:numPr>
          <w:ilvl w:val="0"/>
          <w:numId w:val="1121"/>
        </w:numPr>
      </w:pPr>
      <w:r>
        <w:t xml:space="preserve">Responsividad de todos los formularios/modales, teclado/foco, lector de pantalla/contraste y múltiples navegadores/dispositivos reales.</w:t>
      </w:r>
    </w:p>
    <w:p>
      <w:pPr>
        <w:pStyle w:val="Compact"/>
        <w:numPr>
          <w:ilvl w:val="0"/>
          <w:numId w:val="1121"/>
        </w:numPr>
      </w:pPr>
      <w:r>
        <w:t xml:space="preserve">Despliegue limpio, fallback React, CORS dominio final, TLS, restauración de respaldo y aprobación de correos de prueba reales.</w:t>
      </w:r>
    </w:p>
    <w:p>
      <w:pPr>
        <w:pStyle w:val="FirstParagraph"/>
      </w:pPr>
      <w:r>
        <w:t xml:space="preserve">Las integraciones SQL pueden borrar el esquema de ensayo: exclusivamente PostgreSQL efímero con base florarte_test y condiciones del código. No se ejecutan sobre negocio. Correo real y eliminaciones requieren autorización específica y datos de prueba.</w:t>
      </w:r>
    </w:p>
    <w:bookmarkEnd w:id="501"/>
    <w:bookmarkStart w:id="505" w:name="X9eb9ad860ff3bf82460741628a5a2d23d88fa7b"/>
    <w:p>
      <w:pPr>
        <w:pStyle w:val="Heading2"/>
      </w:pPr>
      <w:r>
        <w:t xml:space="preserve">4. Capturas existentes y capturas por obtener</w:t>
      </w:r>
    </w:p>
    <w:p>
      <w:pPr>
        <w:pStyle w:val="FirstParagraph"/>
      </w:pPr>
      <w:r>
        <w:t xml:space="preserve">Al corte se localizaron únicamente</w:t>
      </w:r>
      <w:r>
        <w:t xml:space="preserve"> </w:t>
      </w:r>
      <w:r>
        <w:rPr>
          <w:rStyle w:val="VerbatimChar"/>
        </w:rPr>
        <w:t xml:space="preserve">landing-escritorio.png</w:t>
      </w:r>
      <w:r>
        <w:t xml:space="preserve"> </w:t>
      </w:r>
      <w:r>
        <w:t xml:space="preserve">y</w:t>
      </w:r>
      <w:r>
        <w:t xml:space="preserve"> </w:t>
      </w:r>
      <w:r>
        <w:rPr>
          <w:rStyle w:val="VerbatimChar"/>
        </w:rPr>
        <w:t xml:space="preserve">landing-movil.png</w:t>
      </w:r>
      <w:r>
        <w:t xml:space="preserve"> </w:t>
      </w:r>
      <w:r>
        <w:t xml:space="preserve">en</w:t>
      </w:r>
      <w:r>
        <w:t xml:space="preserve"> </w:t>
      </w:r>
      <w:hyperlink r:id="rId502">
        <w:r>
          <w:rPr>
            <w:rStyle w:val="Hyperlink"/>
          </w:rPr>
          <w:t xml:space="preserve">Flor_Arte_Fronted/output/playwright</w:t>
        </w:r>
      </w:hyperlink>
      <w:r>
        <w:t xml:space="preserve">. Los demás nombres de la tabla son referencias históricas de esta conversación:</w:t>
      </w:r>
      <w:r>
        <w:t xml:space="preserve"> </w:t>
      </w:r>
      <w:r>
        <w:rPr>
          <w:b/>
          <w:bCs/>
        </w:rPr>
        <w:t xml:space="preserve">no se encontraron sus archivos actuales</w:t>
      </w:r>
      <w:r>
        <w:t xml:space="preserve">, por lo que deben recuperarse o repetirse antes de citarlos como evidencia adjunta. Ninguna captura fue creada hoy. Confirmar versión y anonimización antes de distribuir las disponibles.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jc w:val="left"/>
            </w:pPr>
            <w:r>
              <w:rPr>
                <w:sz w:val="16"/>
              </w:rPr>
              <w:t xml:space="preserve">Archivo</w:t>
            </w:r>
          </w:p>
        </w:tc>
        <w:tc>
          <w:tcPr/>
          <w:p>
            <w:pPr>
              <w:pStyle w:val="Compact"/>
              <w:jc w:val="left"/>
            </w:pPr>
            <w:r>
              <w:rPr>
                <w:sz w:val="16"/>
              </w:rPr>
              <w:t xml:space="preserve">Qué respalda / límite</w:t>
            </w:r>
          </w:p>
        </w:tc>
      </w:tr>
      <w:tr>
        <w:tc>
          <w:tcPr/>
          <w:p>
            <w:pPr>
              <w:pStyle w:val="Compact"/>
              <w:jc w:val="left"/>
            </w:pPr>
            <w:hyperlink r:id="rId503">
              <w:r>
                <w:rPr>
                  <w:rStyle w:val="Hyperlink"/>
                </w:rPr>
                <w:t xml:space="preserve">Flor_Arte_Fronted/output/playwright/landing-escritorio.png</w:t>
              </w:r>
            </w:hyperlink>
            <w:r>
              <w:rPr>
                <w:sz w:val="16"/>
              </w:rPr>
              <w:t xml:space="preserve">,</w:t>
            </w:r>
            <w:r>
              <w:rPr>
                <w:sz w:val="16"/>
              </w:rPr>
              <w:t xml:space="preserve"> </w:t>
            </w:r>
            <w:hyperlink r:id="rId504">
              <w:r>
                <w:rPr>
                  <w:rStyle w:val="Hyperlink"/>
                </w:rPr>
                <w:t xml:space="preserve">Flor_Arte_Fronted/output/playwright/landing-movil.png</w:t>
              </w:r>
            </w:hyperlink>
          </w:p>
        </w:tc>
        <w:tc>
          <w:tcPr/>
          <w:p>
            <w:pPr>
              <w:pStyle w:val="Compact"/>
              <w:jc w:val="left"/>
            </w:pPr>
            <w:r>
              <w:rPr>
                <w:sz w:val="16"/>
              </w:rPr>
              <w:t xml:space="preserve">Diseño público y acceso; creados en la implementación anterior.</w:t>
            </w:r>
          </w:p>
        </w:tc>
      </w:tr>
      <w:tr>
        <w:tc>
          <w:tcPr/>
          <w:p>
            <w:pPr>
              <w:pStyle w:val="Compact"/>
              <w:jc w:val="left"/>
            </w:pPr>
            <w:r>
              <w:rPr>
                <w:rStyle w:val="VerbatimChar"/>
                <w:sz w:val="16"/>
              </w:rPr>
              <w:t xml:space="preserve">Flor_Arte_Fronted/output/playwright/01-login-incorrecto.png</w:t>
            </w:r>
            <w:r>
              <w:rPr>
                <w:sz w:val="16"/>
              </w:rPr>
              <w:t xml:space="preserve"> </w:t>
            </w:r>
            <w:r>
              <w:rPr>
                <w:b/>
                <w:bCs/>
                <w:sz w:val="16"/>
              </w:rPr>
              <w:t xml:space="preserve">(no disponible al corte)</w:t>
            </w:r>
          </w:p>
        </w:tc>
        <w:tc>
          <w:tcPr/>
          <w:p>
            <w:pPr>
              <w:pStyle w:val="Compact"/>
              <w:jc w:val="left"/>
            </w:pPr>
            <w:r>
              <w:rPr>
                <w:sz w:val="16"/>
              </w:rPr>
              <w:t xml:space="preserve">Mensaje de credenciales de prueba.</w:t>
            </w:r>
          </w:p>
        </w:tc>
      </w:tr>
      <w:tr>
        <w:tc>
          <w:tcPr/>
          <w:p>
            <w:pPr>
              <w:pStyle w:val="Compact"/>
              <w:jc w:val="left"/>
            </w:pPr>
            <w:r>
              <w:rPr>
                <w:rStyle w:val="VerbatimChar"/>
                <w:sz w:val="16"/>
              </w:rPr>
              <w:t xml:space="preserve">Flor_Arte_Fronted/output/playwright/02-flores-escritorio.png</w:t>
            </w:r>
            <w:r>
              <w:rPr>
                <w:sz w:val="16"/>
              </w:rPr>
              <w:t xml:space="preserve"> </w:t>
            </w:r>
            <w:r>
              <w:rPr>
                <w:b/>
                <w:bCs/>
                <w:sz w:val="16"/>
              </w:rPr>
              <w:t xml:space="preserve">(no disponible al corte)</w:t>
            </w:r>
            <w:r>
              <w:rPr>
                <w:sz w:val="16"/>
              </w:rPr>
              <w:t xml:space="preserve">,</w:t>
            </w:r>
            <w:r>
              <w:rPr>
                <w:sz w:val="16"/>
              </w:rPr>
              <w:t xml:space="preserve"> </w:t>
            </w:r>
            <w:r>
              <w:rPr>
                <w:rStyle w:val="VerbatimChar"/>
                <w:sz w:val="16"/>
              </w:rPr>
              <w:t xml:space="preserve">Flor_Arte_Fronted/output/playwright/03-filtro-sin-resultados.png</w:t>
            </w:r>
            <w:r>
              <w:rPr>
                <w:sz w:val="16"/>
              </w:rPr>
              <w:t xml:space="preserve"> </w:t>
            </w:r>
            <w:r>
              <w:rPr>
                <w:b/>
                <w:bCs/>
                <w:sz w:val="16"/>
              </w:rPr>
              <w:t xml:space="preserve">(no disponible al corte)</w:t>
            </w:r>
          </w:p>
        </w:tc>
        <w:tc>
          <w:tcPr/>
          <w:p>
            <w:pPr>
              <w:pStyle w:val="Compact"/>
              <w:jc w:val="left"/>
            </w:pPr>
            <w:r>
              <w:rPr>
                <w:sz w:val="16"/>
              </w:rPr>
              <w:t xml:space="preserve">Listado y búsqueda floral.</w:t>
            </w:r>
          </w:p>
        </w:tc>
      </w:tr>
      <w:tr>
        <w:tc>
          <w:tcPr/>
          <w:p>
            <w:pPr>
              <w:pStyle w:val="Compact"/>
              <w:jc w:val="left"/>
            </w:pPr>
            <w:r>
              <w:rPr>
                <w:rStyle w:val="VerbatimChar"/>
                <w:sz w:val="16"/>
              </w:rPr>
              <w:t xml:space="preserve">Flor_Arte_Fronted/output/playwright/04-contactos-movil.png</w:t>
            </w:r>
            <w:r>
              <w:rPr>
                <w:sz w:val="16"/>
              </w:rPr>
              <w:t xml:space="preserve"> </w:t>
            </w:r>
            <w:r>
              <w:rPr>
                <w:b/>
                <w:bCs/>
                <w:sz w:val="16"/>
              </w:rPr>
              <w:t xml:space="preserve">(no disponible al corte)</w:t>
            </w:r>
            <w:r>
              <w:rPr>
                <w:sz w:val="16"/>
              </w:rPr>
              <w:t xml:space="preserve">,</w:t>
            </w:r>
            <w:r>
              <w:rPr>
                <w:sz w:val="16"/>
              </w:rPr>
              <w:t xml:space="preserve"> </w:t>
            </w:r>
            <w:r>
              <w:rPr>
                <w:rStyle w:val="VerbatimChar"/>
                <w:sz w:val="16"/>
              </w:rPr>
              <w:t xml:space="preserve">Flor_Arte_Fronted/output/playwright/09-reportes-movil.png</w:t>
            </w:r>
            <w:r>
              <w:rPr>
                <w:sz w:val="16"/>
              </w:rPr>
              <w:t xml:space="preserve"> </w:t>
            </w:r>
            <w:r>
              <w:rPr>
                <w:b/>
                <w:bCs/>
                <w:sz w:val="16"/>
              </w:rPr>
              <w:t xml:space="preserve">(no disponible al corte)</w:t>
            </w:r>
          </w:p>
        </w:tc>
        <w:tc>
          <w:tcPr/>
          <w:p>
            <w:pPr>
              <w:pStyle w:val="Compact"/>
              <w:jc w:val="left"/>
            </w:pPr>
            <w:r>
              <w:rPr>
                <w:sz w:val="16"/>
              </w:rPr>
              <w:t xml:space="preserve">Muestreo responsive a 390 px, no cobertura de todas las pantallas.</w:t>
            </w:r>
          </w:p>
        </w:tc>
      </w:tr>
      <w:tr>
        <w:tc>
          <w:tcPr/>
          <w:p>
            <w:pPr>
              <w:pStyle w:val="Compact"/>
              <w:jc w:val="left"/>
            </w:pPr>
            <w:r>
              <w:rPr>
                <w:rStyle w:val="VerbatimChar"/>
                <w:sz w:val="16"/>
              </w:rPr>
              <w:t xml:space="preserve">Flor_Arte_Fronted/output/playwright/05-2fa-codigo-incorrecto.png</w:t>
            </w:r>
            <w:r>
              <w:rPr>
                <w:sz w:val="16"/>
              </w:rPr>
              <w:t xml:space="preserve"> </w:t>
            </w:r>
            <w:r>
              <w:rPr>
                <w:b/>
                <w:bCs/>
                <w:sz w:val="16"/>
              </w:rPr>
              <w:t xml:space="preserve">(no disponible al corte)</w:t>
            </w:r>
          </w:p>
        </w:tc>
        <w:tc>
          <w:tcPr/>
          <w:p>
            <w:pPr>
              <w:pStyle w:val="Compact"/>
              <w:jc w:val="left"/>
            </w:pPr>
            <w:r>
              <w:rPr>
                <w:sz w:val="16"/>
              </w:rPr>
              <w:t xml:space="preserve">Error de verificación de código de ensayo.</w:t>
            </w:r>
          </w:p>
        </w:tc>
      </w:tr>
      <w:tr>
        <w:tc>
          <w:tcPr/>
          <w:p>
            <w:pPr>
              <w:pStyle w:val="Compact"/>
              <w:jc w:val="left"/>
            </w:pPr>
            <w:r>
              <w:rPr>
                <w:rStyle w:val="VerbatimChar"/>
                <w:sz w:val="16"/>
              </w:rPr>
              <w:t xml:space="preserve">Flor_Arte_Fronted/output/playwright/07-recuperacion-solicitada.png</w:t>
            </w:r>
            <w:r>
              <w:rPr>
                <w:sz w:val="16"/>
              </w:rPr>
              <w:t xml:space="preserve"> </w:t>
            </w:r>
            <w:r>
              <w:rPr>
                <w:b/>
                <w:bCs/>
                <w:sz w:val="16"/>
              </w:rPr>
              <w:t xml:space="preserve">(no disponible al corte)</w:t>
            </w:r>
            <w:r>
              <w:rPr>
                <w:sz w:val="16"/>
              </w:rPr>
              <w:t xml:space="preserve">,</w:t>
            </w:r>
            <w:r>
              <w:rPr>
                <w:sz w:val="16"/>
              </w:rPr>
              <w:t xml:space="preserve"> </w:t>
            </w:r>
            <w:r>
              <w:rPr>
                <w:rStyle w:val="VerbatimChar"/>
                <w:sz w:val="16"/>
              </w:rPr>
              <w:t xml:space="preserve">Flor_Arte_Fronted/output/playwright/08-password-restablecida.png</w:t>
            </w:r>
            <w:r>
              <w:rPr>
                <w:sz w:val="16"/>
              </w:rPr>
              <w:t xml:space="preserve"> </w:t>
            </w:r>
            <w:r>
              <w:rPr>
                <w:b/>
                <w:bCs/>
                <w:sz w:val="16"/>
              </w:rPr>
              <w:t xml:space="preserve">(no disponible al corte)</w:t>
            </w:r>
          </w:p>
        </w:tc>
        <w:tc>
          <w:tcPr/>
          <w:p>
            <w:pPr>
              <w:pStyle w:val="Compact"/>
              <w:jc w:val="left"/>
            </w:pPr>
            <w:r>
              <w:rPr>
                <w:sz w:val="16"/>
              </w:rPr>
              <w:t xml:space="preserve">Solicitud/confirmación, no prueba de SMTP real.</w:t>
            </w:r>
          </w:p>
        </w:tc>
      </w:tr>
      <w:tr>
        <w:tc>
          <w:tcPr/>
          <w:p>
            <w:pPr>
              <w:pStyle w:val="Compact"/>
              <w:jc w:val="left"/>
            </w:pPr>
            <w:r>
              <w:rPr>
                <w:rStyle w:val="VerbatimChar"/>
                <w:sz w:val="16"/>
              </w:rPr>
              <w:t xml:space="preserve">Flor_Arte_Fronted/output/playwright/10-admin-solicitud-password.png</w:t>
            </w:r>
            <w:r>
              <w:rPr>
                <w:sz w:val="16"/>
              </w:rPr>
              <w:t xml:space="preserve"> </w:t>
            </w:r>
            <w:r>
              <w:rPr>
                <w:b/>
                <w:bCs/>
                <w:sz w:val="16"/>
              </w:rPr>
              <w:t xml:space="preserve">(no disponible al corte)</w:t>
            </w:r>
          </w:p>
        </w:tc>
        <w:tc>
          <w:tcPr/>
          <w:p>
            <w:pPr>
              <w:pStyle w:val="Compact"/>
              <w:jc w:val="left"/>
            </w:pPr>
            <w:r>
              <w:rPr>
                <w:sz w:val="16"/>
              </w:rPr>
              <w:t xml:space="preserve">Solicitud de recuperación desde administrador.</w:t>
            </w:r>
          </w:p>
        </w:tc>
      </w:tr>
      <w:tr>
        <w:tc>
          <w:tcPr/>
          <w:p>
            <w:pPr>
              <w:pStyle w:val="Compact"/>
              <w:jc w:val="left"/>
            </w:pPr>
            <w:r>
              <w:rPr>
                <w:rStyle w:val="VerbatimChar"/>
                <w:sz w:val="16"/>
              </w:rPr>
              <w:t xml:space="preserve">Flor_Arte_Fronted/output/playwright/06-recibo-vista.png</w:t>
            </w:r>
            <w:r>
              <w:rPr>
                <w:sz w:val="16"/>
              </w:rPr>
              <w:t xml:space="preserve"> </w:t>
            </w:r>
            <w:r>
              <w:rPr>
                <w:b/>
                <w:bCs/>
                <w:sz w:val="16"/>
              </w:rPr>
              <w:t xml:space="preserve">(no disponible al corte)</w:t>
            </w:r>
            <w:r>
              <w:rPr>
                <w:sz w:val="16"/>
              </w:rPr>
              <w:t xml:space="preserve">,</w:t>
            </w:r>
            <w:r>
              <w:rPr>
                <w:sz w:val="16"/>
              </w:rPr>
              <w:t xml:space="preserve"> </w:t>
            </w:r>
            <w:r>
              <w:rPr>
                <w:rStyle w:val="VerbatimChar"/>
                <w:sz w:val="16"/>
              </w:rPr>
              <w:t xml:space="preserve">Flor_Arte_Fronted/output/playwright/recibo-qa.pdf</w:t>
            </w:r>
            <w:r>
              <w:rPr>
                <w:sz w:val="16"/>
              </w:rPr>
              <w:t xml:space="preserve"> </w:t>
            </w:r>
            <w:r>
              <w:rPr>
                <w:b/>
                <w:bCs/>
                <w:sz w:val="16"/>
              </w:rPr>
              <w:t xml:space="preserve">(no disponible al corte)</w:t>
            </w:r>
          </w:p>
        </w:tc>
        <w:tc>
          <w:tcPr/>
          <w:p>
            <w:pPr>
              <w:pStyle w:val="Compact"/>
              <w:jc w:val="left"/>
            </w:pPr>
            <w:r>
              <w:rPr>
                <w:sz w:val="16"/>
              </w:rPr>
              <w:t xml:space="preserve">Documento de pedido de muestra, no todos los tipos ni longitudes.</w:t>
            </w:r>
          </w:p>
        </w:tc>
      </w:tr>
      <w:tr>
        <w:tc>
          <w:tcPr/>
          <w:p>
            <w:pPr>
              <w:pStyle w:val="Compact"/>
              <w:jc w:val="left"/>
            </w:pPr>
            <w:r>
              <w:rPr>
                <w:rStyle w:val="VerbatimChar"/>
                <w:sz w:val="16"/>
              </w:rPr>
              <w:t xml:space="preserve">Flor_Arte_Fronted/output/playwright/reportes-qa.pdf</w:t>
            </w:r>
            <w:r>
              <w:rPr>
                <w:sz w:val="16"/>
              </w:rPr>
              <w:t xml:space="preserve"> </w:t>
            </w:r>
            <w:r>
              <w:rPr>
                <w:b/>
                <w:bCs/>
                <w:sz w:val="16"/>
              </w:rPr>
              <w:t xml:space="preserve">(no disponible al corte)</w:t>
            </w:r>
            <w:r>
              <w:rPr>
                <w:sz w:val="16"/>
              </w:rPr>
              <w:t xml:space="preserve">,</w:t>
            </w:r>
            <w:r>
              <w:rPr>
                <w:sz w:val="16"/>
              </w:rPr>
              <w:t xml:space="preserve"> </w:t>
            </w:r>
            <w:r>
              <w:rPr>
                <w:rStyle w:val="VerbatimChar"/>
                <w:sz w:val="16"/>
              </w:rPr>
              <w:t xml:space="preserve">Flor_Arte_Fronted/output/playwright/reportes-qa.xlsx</w:t>
            </w:r>
            <w:r>
              <w:rPr>
                <w:sz w:val="16"/>
              </w:rPr>
              <w:t xml:space="preserve"> </w:t>
            </w:r>
            <w:r>
              <w:rPr>
                <w:b/>
                <w:bCs/>
                <w:sz w:val="16"/>
              </w:rPr>
              <w:t xml:space="preserve">(no disponible al corte)</w:t>
            </w:r>
          </w:p>
        </w:tc>
        <w:tc>
          <w:tcPr/>
          <w:p>
            <w:pPr>
              <w:pStyle w:val="Compact"/>
              <w:jc w:val="left"/>
            </w:pPr>
            <w:r>
              <w:rPr>
                <w:sz w:val="16"/>
              </w:rPr>
              <w:t xml:space="preserve">Descarga de exportaciones, no conciliación de todas sus filas.</w:t>
            </w:r>
          </w:p>
        </w:tc>
      </w:tr>
      <w:tr>
        <w:tc>
          <w:tcPr/>
          <w:p>
            <w:pPr>
              <w:pStyle w:val="Compact"/>
              <w:jc w:val="left"/>
            </w:pPr>
            <w:r>
              <w:rPr>
                <w:rStyle w:val="VerbatimChar"/>
                <w:sz w:val="16"/>
              </w:rPr>
              <w:t xml:space="preserve">Flor_Arte_Fronted/output/playwright/F01-cantidad-fraccionaria.json</w:t>
            </w:r>
            <w:r>
              <w:rPr>
                <w:sz w:val="16"/>
              </w:rPr>
              <w:t xml:space="preserve"> </w:t>
            </w:r>
            <w:r>
              <w:rPr>
                <w:b/>
                <w:bCs/>
                <w:sz w:val="16"/>
              </w:rPr>
              <w:t xml:space="preserve">(no disponible al corte)</w:t>
            </w:r>
            <w:r>
              <w:rPr>
                <w:sz w:val="16"/>
              </w:rPr>
              <w:t xml:space="preserve">,</w:t>
            </w:r>
            <w:r>
              <w:rPr>
                <w:sz w:val="16"/>
              </w:rPr>
              <w:t xml:space="preserve"> </w:t>
            </w:r>
            <w:r>
              <w:rPr>
                <w:rStyle w:val="VerbatimChar"/>
                <w:sz w:val="16"/>
              </w:rPr>
              <w:t xml:space="preserve">Flor_Arte_Fronted/output/playwright/F01-pedido-fraccion-truncada.png</w:t>
            </w:r>
            <w:r>
              <w:rPr>
                <w:sz w:val="16"/>
              </w:rPr>
              <w:t xml:space="preserve"> </w:t>
            </w:r>
            <w:r>
              <w:rPr>
                <w:b/>
                <w:bCs/>
                <w:sz w:val="16"/>
              </w:rPr>
              <w:t xml:space="preserve">(no disponible al corte)</w:t>
            </w:r>
          </w:p>
        </w:tc>
        <w:tc>
          <w:tcPr/>
          <w:p>
            <w:pPr>
              <w:pStyle w:val="Compact"/>
              <w:jc w:val="left"/>
            </w:pPr>
            <w:r>
              <w:rPr>
                <w:sz w:val="16"/>
              </w:rPr>
              <w:t xml:space="preserve">Solicitud fraccionaria y pedido guardado en QA aislado.</w:t>
            </w:r>
          </w:p>
        </w:tc>
      </w:tr>
      <w:tr>
        <w:tc>
          <w:tcPr/>
          <w:p>
            <w:pPr>
              <w:pStyle w:val="Compact"/>
              <w:jc w:val="left"/>
            </w:pPr>
            <w:r>
              <w:rPr>
                <w:rStyle w:val="VerbatimChar"/>
                <w:sz w:val="16"/>
              </w:rPr>
              <w:t xml:space="preserve">Flor_Arte_Fronted/output/playwright/F02-empleado-user-all.png</w:t>
            </w:r>
            <w:r>
              <w:rPr>
                <w:sz w:val="16"/>
              </w:rPr>
              <w:t xml:space="preserve"> </w:t>
            </w:r>
            <w:r>
              <w:rPr>
                <w:b/>
                <w:bCs/>
                <w:sz w:val="16"/>
              </w:rPr>
              <w:t xml:space="preserve">(no disponible al corte)</w:t>
            </w:r>
          </w:p>
        </w:tc>
        <w:tc>
          <w:tcPr/>
          <w:p>
            <w:pPr>
              <w:pStyle w:val="Compact"/>
              <w:jc w:val="left"/>
            </w:pPr>
            <w:r>
              <w:rPr>
                <w:sz w:val="16"/>
              </w:rPr>
              <w:t xml:space="preserve">Consulta indebida de cuentas QA con rol empleado.</w:t>
            </w:r>
          </w:p>
        </w:tc>
      </w:tr>
      <w:tr>
        <w:tc>
          <w:tcPr/>
          <w:p>
            <w:pPr>
              <w:pStyle w:val="Compact"/>
              <w:jc w:val="left"/>
            </w:pPr>
            <w:r>
              <w:rPr>
                <w:rStyle w:val="VerbatimChar"/>
                <w:sz w:val="16"/>
              </w:rPr>
              <w:t xml:space="preserve">Flor_Arte_Fronted/output/playwright/F03-cliente-sin-destino.png</w:t>
            </w:r>
            <w:r>
              <w:rPr>
                <w:sz w:val="16"/>
              </w:rPr>
              <w:t xml:space="preserve"> </w:t>
            </w:r>
            <w:r>
              <w:rPr>
                <w:b/>
                <w:bCs/>
                <w:sz w:val="16"/>
              </w:rPr>
              <w:t xml:space="preserve">(no disponible al corte)</w:t>
            </w:r>
          </w:p>
        </w:tc>
        <w:tc>
          <w:tcPr/>
          <w:p>
            <w:pPr>
              <w:pStyle w:val="Compact"/>
              <w:jc w:val="left"/>
            </w:pPr>
            <w:r>
              <w:rPr>
                <w:sz w:val="16"/>
              </w:rPr>
              <w:t xml:space="preserve">Comportamiento anterior a landing;</w:t>
            </w:r>
            <w:r>
              <w:rPr>
                <w:sz w:val="16"/>
              </w:rPr>
              <w:t xml:space="preserve"> </w:t>
            </w:r>
            <w:r>
              <w:rPr>
                <w:b/>
                <w:bCs/>
                <w:sz w:val="16"/>
              </w:rPr>
              <w:t xml:space="preserve">desactualizada para la ruta /</w:t>
            </w:r>
            <w:r>
              <w:rPr>
                <w:sz w:val="16"/>
              </w:rPr>
              <w:t xml:space="preserve"> </w:t>
            </w:r>
            <w:r>
              <w:rPr>
                <w:sz w:val="16"/>
              </w:rPr>
              <w:t xml:space="preserve">tras nuevo diseño. No usar como pantalla actual.</w:t>
            </w:r>
          </w:p>
        </w:tc>
      </w:tr>
      <w:tr>
        <w:tc>
          <w:tcPr/>
          <w:p>
            <w:pPr>
              <w:pStyle w:val="Compact"/>
              <w:jc w:val="left"/>
            </w:pPr>
            <w:r>
              <w:rPr>
                <w:rStyle w:val="VerbatimChar"/>
                <w:sz w:val="16"/>
              </w:rPr>
              <w:t xml:space="preserve">Flor_Arte_Fronted/output/playwright/lint.txt</w:t>
            </w:r>
            <w:r>
              <w:rPr>
                <w:sz w:val="16"/>
              </w:rPr>
              <w:t xml:space="preserve"> </w:t>
            </w:r>
            <w:r>
              <w:rPr>
                <w:b/>
                <w:bCs/>
                <w:sz w:val="16"/>
              </w:rPr>
              <w:t xml:space="preserve">(no disponible al corte)</w:t>
            </w:r>
          </w:p>
        </w:tc>
        <w:tc>
          <w:tcPr/>
          <w:p>
            <w:pPr>
              <w:pStyle w:val="Compact"/>
              <w:jc w:val="left"/>
            </w:pPr>
            <w:r>
              <w:rPr>
                <w:sz w:val="16"/>
              </w:rPr>
              <w:t xml:space="preserve">Resultado histórico de análisis estático, no resultado actual.</w:t>
            </w:r>
          </w:p>
        </w:tc>
      </w:tr>
    </w:tbl>
    <w:p>
      <w:pPr>
        <w:pStyle w:val="BodyText"/>
      </w:pPr>
      <w:r>
        <w:t xml:space="preserve">Para el Manual de Usuario se proponen U01–U28 en el documento 08: landing/login, 2FA y recuperación, ambos inicios, avisos, filtros/plazo, personas, usuarios y confirmaciones, flores/catálogos, entrada/merma, pedidos/detalles extensos, arreglos, calendario/reserva/pago, recibo/PDF/correo, cada pestaña de reportes y perfil/seguridad. Falta capturar gran parte de esos procesos con datos ficticios y versión aprobada.</w:t>
      </w:r>
    </w:p>
    <w:bookmarkEnd w:id="505"/>
    <w:bookmarkStart w:id="506" w:name="Xa61553a63f77fd3a5703ace8baebd2a05242623"/>
    <w:p>
      <w:pPr>
        <w:pStyle w:val="Heading2"/>
      </w:pPr>
      <w:r>
        <w:t xml:space="preserve">5. Documentación/evidencia a solicitar al responsable</w:t>
      </w:r>
    </w:p>
    <w:p>
      <w:pPr>
        <w:pStyle w:val="Compact"/>
        <w:numPr>
          <w:ilvl w:val="0"/>
          <w:numId w:val="1122"/>
        </w:numPr>
      </w:pPr>
      <w:r>
        <w:t xml:space="preserve">Requisitos oficiales, historias/criterios de aceptación y alcance aprobado para CLIENTE/PROVEEDOR.</w:t>
      </w:r>
    </w:p>
    <w:p>
      <w:pPr>
        <w:pStyle w:val="Compact"/>
        <w:numPr>
          <w:ilvl w:val="0"/>
          <w:numId w:val="1122"/>
        </w:numPr>
      </w:pPr>
      <w:r>
        <w:t xml:space="preserve">Matriz de roles/permisos aprobada y reglas de eliminación/estados/reservas.</w:t>
      </w:r>
    </w:p>
    <w:p>
      <w:pPr>
        <w:pStyle w:val="Compact"/>
        <w:numPr>
          <w:ilvl w:val="0"/>
          <w:numId w:val="1122"/>
        </w:numPr>
      </w:pPr>
      <w:r>
        <w:t xml:space="preserve">Dump</w:t>
      </w:r>
      <w:r>
        <w:t xml:space="preserve"> </w:t>
      </w:r>
      <w:r>
        <w:rPr>
          <w:b/>
          <w:bCs/>
        </w:rPr>
        <w:t xml:space="preserve">solo de esquema</w:t>
      </w:r>
      <w:r>
        <w:t xml:space="preserve">, versión PostgreSQL y flyway_schema_history sanitizado del entorno que se documentará; nunca filas personales.</w:t>
      </w:r>
    </w:p>
    <w:p>
      <w:pPr>
        <w:pStyle w:val="Compact"/>
        <w:numPr>
          <w:ilvl w:val="0"/>
          <w:numId w:val="1122"/>
        </w:numPr>
      </w:pPr>
      <w:r/>
      <w:r>
        <w:t>Dockerfile, Compose y workflows ya están disponibles y demostrados en el entorno de desarrollo; siguen pendientes IaC, recursos AWS, HTTPS, despliegue CD y su evidencia de ejecución. Consultar capítulo 11.</w:t>
      </w:r>
    </w:p>
    <w:p>
      <w:pPr>
        <w:pStyle w:val="Compact"/>
        <w:numPr>
          <w:ilvl w:val="0"/>
          <w:numId w:val="1122"/>
        </w:numPr>
      </w:pPr>
      <w:r>
        <w:t xml:space="preserve">Evidencia HTTPS/certificado y reglas de proxy/rutas SPA; configuración CORS sin secretos.</w:t>
      </w:r>
    </w:p>
    <w:p>
      <w:pPr>
        <w:pStyle w:val="Compact"/>
        <w:numPr>
          <w:ilvl w:val="0"/>
          <w:numId w:val="1122"/>
        </w:numPr>
      </w:pPr>
      <w:r>
        <w:t xml:space="preserve">Política de secretos/rotación, correo, backup/restauración, monitoreo e incidentes, con responsables por función, sin datos personales.</w:t>
      </w:r>
    </w:p>
    <w:p>
      <w:pPr>
        <w:pStyle w:val="Compact"/>
        <w:numPr>
          <w:ilvl w:val="0"/>
          <w:numId w:val="1122"/>
        </w:numPr>
      </w:pPr>
      <w:r>
        <w:t xml:space="preserve">Evidencias de pipeline/test/release y commit desplegado; acceso de solo lectura o exportaciones sanitizadas de GitHub/Jira.</w:t>
      </w:r>
    </w:p>
    <w:p>
      <w:pPr>
        <w:pStyle w:val="Compact"/>
        <w:numPr>
          <w:ilvl w:val="0"/>
          <w:numId w:val="1122"/>
        </w:numPr>
      </w:pPr>
      <w:r>
        <w:t xml:space="preserve">Fotografías/logos definitivos y autorización de uso; horarios/comunicación comercial aprobados (no se inventaron horarios).</w:t>
      </w:r>
    </w:p>
    <w:p>
      <w:pPr>
        <w:pStyle w:val="Compact"/>
        <w:numPr>
          <w:ilvl w:val="0"/>
          <w:numId w:val="1122"/>
        </w:numPr>
      </w:pPr>
      <w:r>
        <w:t xml:space="preserve">Plantilla académica Word, portada, normas de citas, índice, numeración, glosario y formato de figuras/tablas.</w:t>
      </w:r>
    </w:p>
    <w:p>
      <w:pPr>
        <w:pStyle w:val="FirstParagraph"/>
      </w:pPr>
      <w:r>
        <w:t xml:space="preserve">No solicitar ni incorporar archivos .env, contraseñas de Google, claves AWS, JWT, tokens de recuperación, hashes reales de usuario ni private keys para completar un manual.</w:t>
      </w:r>
    </w:p>
    <w:bookmarkEnd w:id="506"/>
    <w:bookmarkStart w:id="507" w:name="diagramas-disponibles-y-recomendados"/>
    <w:p>
      <w:pPr>
        <w:pStyle w:val="Heading2"/>
      </w:pPr>
      <w:r>
        <w:t xml:space="preserve">6. Diagramas disponibles y recomendados</w:t>
      </w:r>
    </w:p>
    <w:p>
      <w:pPr>
        <w:pStyle w:val="FirstParagraph"/>
      </w:pPr>
      <w:r>
        <w:t xml:space="preserve">Ya incluidos: arquitectura lógica y secuencias login/recuperación (02), ER con campos/FK (03), estados de evento (08). Derivan de fuentes, no de una topología asumida.</w:t>
      </w:r>
    </w:p>
    <w:p>
      <w:pPr>
        <w:pStyle w:val="BodyText"/>
      </w:pPr>
      <w:r>
        <w:t xml:space="preserve">Recomendados pendientes de evidencia: despliegue productivo con red/TLS, flujos de backup/restauración, diagrama de actividades de compra→stock→venta/merma, casos de uso validados por rol, y diagrama de release si existe pipeline. No presentar AWS/RDS/Docker como nodos actuales sin sus archivos.</w:t>
      </w:r>
    </w:p>
    <w:bookmarkEnd w:id="507"/>
    <w:bookmarkStart w:id="508" w:name="Xbd7c26eaf688243e087b30bd4369eb5162c956d"/>
    <w:p>
      <w:pPr>
        <w:pStyle w:val="Heading2"/>
      </w:pPr>
      <w:r>
        <w:t xml:space="preserve">7. Conversión a los dos documentos académicos</w:t>
      </w:r>
    </w:p>
    <w:p>
      <w:pPr>
        <w:pStyle w:val="FirstParagraph"/>
      </w:pPr>
      <w:r>
        <w:rPr>
          <w:b/>
          <w:bCs/>
        </w:rPr>
        <w:t xml:space="preserve">Manual Técnico Integral:</w:t>
      </w:r>
      <w:r>
        <w:t xml:space="preserve"> </w:t>
      </w:r>
      <w:r>
        <w:t xml:space="preserve">integrar 01–07 y 09; usar 03/04 como anexos técnicos y 10 como límites/pendientes.</w:t>
      </w:r>
      <w:r>
        <w:t xml:space="preserve"> </w:t>
      </w:r>
      <w:r>
        <w:rPr>
          <w:b/>
          <w:bCs/>
        </w:rPr>
        <w:t xml:space="preserve">Manual de Usuario:</w:t>
      </w:r>
      <w:r>
        <w:t xml:space="preserve"> </w:t>
      </w:r>
      <w:r>
        <w:t xml:space="preserve">usar 08, glosario aprobado y capturas U01–U28, evitando detalles internos de JWT/SQL en instrucciones cotidianas.</w:t>
      </w:r>
    </w:p>
    <w:p>
      <w:pPr>
        <w:pStyle w:val="BodyText"/>
      </w:pPr>
      <w:r>
        <w:t xml:space="preserve">Los Mermaid están en código Markdown; Word necesita convertirlos a figuras o reconstruirlos en una herramienta compatible y añadir título/fuente. Cada figura debe citar «elaboración a partir de…» con archivo y versión. Actualizar referencias y números de página tras maquetar. No se generaron archivos .docx porque la entrega solicitada es la carpeta Markdown.</w:t>
      </w:r>
    </w:p>
    <w:p>
      <w:pPr>
        <w:pStyle w:val="BodyText"/>
      </w:pPr>
      <w:r>
        <w:t xml:space="preserve">El ZIP de esta entrega contiene únicamente los diez Markdown de documentacion_fuente. No contiene fuentes del sistema, .git, .env, credenciales, base de datos ni capturas/PDF. Los enlaces hacia código/evidencias son relativos al repositorio y requieren acceso separado a esas fuentes: al compartir solo el ZIP seguirán siendo referencias de origen, no archivos incluidos.</w:t>
      </w:r>
    </w:p>
    <w:bookmarkEnd w:id="508"/>
    <w:bookmarkEnd w:id="509"/>
    <w:p>
      <w:r>
        <w:br w:type="page"/>
      </w:r>
    </w:p>
    <w:p>
      <w:pPr>
        <w:pStyle w:val="Heading1"/>
      </w:pPr>
      <w:r>
        <w:t>11. Actualización de CI/CD y Docker — 24–25 de octubre de 2026</w:t>
      </w:r>
    </w:p>
    <w:p>
      <w:r>
        <w:t>Alcance: actualización del Manual Técnico Integral a partir de las ejecuciones, terminales y capturas aportadas por el responsable de FlorArte durante la configuración de GitHub Actions y Docker. Este capítulo prevalece sobre las indicaciones de “no verificado” de la auditoría inicial cuando existen nuevas evidencias. No certifica una implementación CD en AWS.</w:t>
      </w:r>
    </w:p>
    <w:p>
      <w:pPr>
        <w:pStyle w:val="Heading2"/>
      </w:pPr>
      <w:r>
        <w:t>11.1. Resumen ejecutivo del estado</w:t>
      </w:r>
    </w:p>
    <w:tbl>
      <w:tblPr>
        <w:tblStyle w:val="LightShading-Accent1"/>
        <w:tblW w:type="auto" w:w="0"/>
        <w:jc w:val="center"/>
        <w:tblLook w:firstColumn="1" w:firstRow="1" w:lastColumn="0" w:lastRow="0" w:noHBand="0" w:noVBand="1" w:val="04A0"/>
      </w:tblPr>
      <w:tblGrid>
        <w:gridCol w:w="3240"/>
        <w:gridCol w:w="3240"/>
        <w:gridCol w:w="3240"/>
      </w:tblGrid>
      <w:tr>
        <w:tc>
          <w:tcPr>
            <w:tcW w:type="dxa" w:w="3240"/>
            <w:vAlign w:val="center"/>
          </w:tcPr>
          <w:p>
            <w:r>
              <w:t>Área</w:t>
            </w:r>
          </w:p>
        </w:tc>
        <w:tc>
          <w:tcPr>
            <w:tcW w:type="dxa" w:w="3240"/>
            <w:vAlign w:val="center"/>
          </w:tcPr>
          <w:p>
            <w:r>
              <w:t>Implementación y verificación</w:t>
            </w:r>
          </w:p>
        </w:tc>
        <w:tc>
          <w:tcPr>
            <w:tcW w:type="dxa" w:w="3240"/>
            <w:vAlign w:val="center"/>
          </w:tcPr>
          <w:p>
            <w:r>
              <w:t>Estado</w:t>
            </w:r>
          </w:p>
        </w:tc>
      </w:tr>
      <w:tr>
        <w:tc>
          <w:tcPr>
            <w:tcW w:type="dxa" w:w="3240"/>
            <w:vAlign w:val="center"/>
          </w:tcPr>
          <w:p>
            <w:r>
              <w:t>Frontend CI</w:t>
            </w:r>
          </w:p>
        </w:tc>
        <w:tc>
          <w:tcPr>
            <w:tcW w:type="dxa" w:w="3240"/>
            <w:vAlign w:val="center"/>
          </w:tcPr>
          <w:p>
            <w:r>
              <w:t>ESLint, TypeScript y Vite; ejecución GitHub Actions exitosa</w:t>
            </w:r>
          </w:p>
        </w:tc>
        <w:tc>
          <w:tcPr>
            <w:tcW w:type="dxa" w:w="3240"/>
            <w:vAlign w:val="center"/>
          </w:tcPr>
          <w:p>
            <w:r>
              <w:t>VERIFICADO</w:t>
            </w:r>
          </w:p>
        </w:tc>
      </w:tr>
      <w:tr>
        <w:tc>
          <w:tcPr>
            <w:tcW w:type="dxa" w:w="3240"/>
            <w:vAlign w:val="center"/>
          </w:tcPr>
          <w:p>
            <w:r>
              <w:t>Backend CI</w:t>
            </w:r>
          </w:p>
        </w:tc>
        <w:tc>
          <w:tcPr>
            <w:tcW w:type="dxa" w:w="3240"/>
            <w:vAlign w:val="center"/>
          </w:tcPr>
          <w:p>
            <w:r>
              <w:t>Maven verify, pruebas ordinarias y trabajo separado PostgreSQL/Flyway; ambos jobs exitosos</w:t>
            </w:r>
          </w:p>
        </w:tc>
        <w:tc>
          <w:tcPr>
            <w:tcW w:type="dxa" w:w="3240"/>
            <w:vAlign w:val="center"/>
          </w:tcPr>
          <w:p>
            <w:r>
              <w:t>VERIFICADO</w:t>
            </w:r>
          </w:p>
        </w:tc>
      </w:tr>
      <w:tr>
        <w:tc>
          <w:tcPr>
            <w:tcW w:type="dxa" w:w="3240"/>
            <w:vAlign w:val="center"/>
          </w:tcPr>
          <w:p>
            <w:r>
              <w:t>Docker CI</w:t>
            </w:r>
          </w:p>
        </w:tc>
        <w:tc>
          <w:tcPr>
            <w:tcW w:type="dxa" w:w="3240"/>
            <w:vAlign w:val="center"/>
          </w:tcPr>
          <w:p>
            <w:r>
              <w:t>Compilación de imágenes backend/frontend vía Buildx, sin publicación a registro</w:t>
            </w:r>
          </w:p>
        </w:tc>
        <w:tc>
          <w:tcPr>
            <w:tcW w:type="dxa" w:w="3240"/>
            <w:vAlign w:val="center"/>
          </w:tcPr>
          <w:p>
            <w:r>
              <w:t>VERIFICADO</w:t>
            </w:r>
          </w:p>
        </w:tc>
      </w:tr>
      <w:tr>
        <w:tc>
          <w:tcPr>
            <w:tcW w:type="dxa" w:w="3240"/>
            <w:vAlign w:val="center"/>
          </w:tcPr>
          <w:p>
            <w:r>
              <w:t>Docker Compose local</w:t>
            </w:r>
          </w:p>
        </w:tc>
        <w:tc>
          <w:tcPr>
            <w:tcW w:type="dxa" w:w="3240"/>
            <w:vAlign w:val="center"/>
          </w:tcPr>
          <w:p>
            <w:r>
              <w:t>Nginx + React, Spring Boot y PostgreSQL 17 levantados; 18 migraciones Flyway validadas</w:t>
            </w:r>
          </w:p>
        </w:tc>
        <w:tc>
          <w:tcPr>
            <w:tcW w:type="dxa" w:w="3240"/>
            <w:vAlign w:val="center"/>
          </w:tcPr>
          <w:p>
            <w:r>
              <w:t>VERIFICADO</w:t>
            </w:r>
          </w:p>
        </w:tc>
      </w:tr>
      <w:tr>
        <w:tc>
          <w:tcPr>
            <w:tcW w:type="dxa" w:w="3240"/>
            <w:vAlign w:val="center"/>
          </w:tcPr>
          <w:p>
            <w:r>
              <w:t>Autenticación en Docker</w:t>
            </w:r>
          </w:p>
        </w:tc>
        <w:tc>
          <w:tcPr>
            <w:tcW w:type="dxa" w:w="3240"/>
            <w:vAlign w:val="center"/>
          </w:tcPr>
          <w:p>
            <w:r>
              <w:t>Inicio de sesión administrador, 2FA y recuperación por correo: probados por el responsable</w:t>
            </w:r>
          </w:p>
        </w:tc>
        <w:tc>
          <w:tcPr>
            <w:tcW w:type="dxa" w:w="3240"/>
            <w:vAlign w:val="center"/>
          </w:tcPr>
          <w:p>
            <w:r>
              <w:t>VERIFICADO POR USUARIO</w:t>
            </w:r>
          </w:p>
        </w:tc>
      </w:tr>
      <w:tr>
        <w:tc>
          <w:tcPr>
            <w:tcW w:type="dxa" w:w="3240"/>
            <w:vAlign w:val="center"/>
          </w:tcPr>
          <w:p>
            <w:r>
              <w:t>CD / AWS / HTTPS público</w:t>
            </w:r>
          </w:p>
        </w:tc>
        <w:tc>
          <w:tcPr>
            <w:tcW w:type="dxa" w:w="3240"/>
            <w:vAlign w:val="center"/>
          </w:tcPr>
          <w:p>
            <w:r>
              <w:t>No hay despliegue de producción, IaC ni registro de imágenes publicado demostrado</w:t>
            </w:r>
          </w:p>
        </w:tc>
        <w:tc>
          <w:tcPr>
            <w:tcW w:type="dxa" w:w="3240"/>
            <w:vAlign w:val="center"/>
          </w:tcPr>
          <w:p>
            <w:r>
              <w:t>PENDIENTE</w:t>
            </w:r>
          </w:p>
        </w:tc>
      </w:tr>
    </w:tbl>
    <w:p>
      <w:pPr>
        <w:pStyle w:val="Heading2"/>
      </w:pPr>
      <w:r>
        <w:t>11.2. Repositorio, ramas y activación de workflows</w:t>
      </w:r>
    </w:p>
    <w:p>
      <w:r>
        <w:t>Repositorio: monorepo Flor_Arte; componentes Flor_Arte_Fronted y Flor_Arte_Backend. Los tres workflows se almacenan en .github/workflows y se ejecutaron en la rama develop. Las configuraciones descritas observan push y pull_request a develop/main, con filtros de rutas según cada workflow y activación manual (workflow_dispatch). La rama main se reserva como posible base de versiones aprobadas; no se ha acreditado una promoción a producción.</w:t>
      </w:r>
    </w:p>
    <w:tbl>
      <w:tblPr>
        <w:tblStyle w:val="LightShading-Accent1"/>
        <w:tblW w:type="auto" w:w="0"/>
        <w:jc w:val="center"/>
        <w:tblLook w:firstColumn="1" w:firstRow="1" w:lastColumn="0" w:lastRow="0" w:noHBand="0" w:noVBand="1" w:val="04A0"/>
      </w:tblPr>
      <w:tblGrid>
        <w:gridCol w:w="2430"/>
        <w:gridCol w:w="2430"/>
        <w:gridCol w:w="2430"/>
        <w:gridCol w:w="2430"/>
      </w:tblGrid>
      <w:tr>
        <w:tc>
          <w:tcPr>
            <w:tcW w:type="dxa" w:w="2430"/>
            <w:vAlign w:val="center"/>
          </w:tcPr>
          <w:p>
            <w:r>
              <w:t>Workflow</w:t>
            </w:r>
          </w:p>
        </w:tc>
        <w:tc>
          <w:tcPr>
            <w:tcW w:type="dxa" w:w="2430"/>
            <w:vAlign w:val="center"/>
          </w:tcPr>
          <w:p>
            <w:r>
              <w:t>Ruta</w:t>
            </w:r>
          </w:p>
        </w:tc>
        <w:tc>
          <w:tcPr>
            <w:tcW w:type="dxa" w:w="2430"/>
            <w:vAlign w:val="center"/>
          </w:tcPr>
          <w:p>
            <w:r>
              <w:t>Validación</w:t>
            </w:r>
          </w:p>
        </w:tc>
        <w:tc>
          <w:tcPr>
            <w:tcW w:type="dxa" w:w="2430"/>
            <w:vAlign w:val="center"/>
          </w:tcPr>
          <w:p>
            <w:r>
              <w:t>Evidencia</w:t>
            </w:r>
          </w:p>
        </w:tc>
      </w:tr>
      <w:tr>
        <w:tc>
          <w:tcPr>
            <w:tcW w:type="dxa" w:w="2430"/>
            <w:vAlign w:val="center"/>
          </w:tcPr>
          <w:p>
            <w:r>
              <w:t>FlorArte - Frontend CI</w:t>
            </w:r>
          </w:p>
        </w:tc>
        <w:tc>
          <w:tcPr>
            <w:tcW w:type="dxa" w:w="2430"/>
            <w:vAlign w:val="center"/>
          </w:tcPr>
          <w:p>
            <w:r>
              <w:t>.github/workflows/frontend-ci.yml</w:t>
            </w:r>
          </w:p>
        </w:tc>
        <w:tc>
          <w:tcPr>
            <w:tcW w:type="dxa" w:w="2430"/>
            <w:vAlign w:val="center"/>
          </w:tcPr>
          <w:p>
            <w:r>
              <w:t>Node.js 24; npm ci; npm run lint; npm run build</w:t>
            </w:r>
          </w:p>
        </w:tc>
        <w:tc>
          <w:tcPr>
            <w:tcW w:type="dxa" w:w="2430"/>
            <w:vAlign w:val="center"/>
          </w:tcPr>
          <w:p>
            <w:r>
              <w:t>Frontend CI #2, commit ce80e11, Success, 29 s</w:t>
            </w:r>
          </w:p>
        </w:tc>
      </w:tr>
      <w:tr>
        <w:tc>
          <w:tcPr>
            <w:tcW w:type="dxa" w:w="2430"/>
            <w:vAlign w:val="center"/>
          </w:tcPr>
          <w:p>
            <w:r>
              <w:t>FlorArte - Backend CI</w:t>
            </w:r>
          </w:p>
        </w:tc>
        <w:tc>
          <w:tcPr>
            <w:tcW w:type="dxa" w:w="2430"/>
            <w:vAlign w:val="center"/>
          </w:tcPr>
          <w:p>
            <w:r>
              <w:t>.github/workflows/backend-ci.yml</w:t>
            </w:r>
          </w:p>
        </w:tc>
        <w:tc>
          <w:tcPr>
            <w:tcW w:type="dxa" w:w="2430"/>
            <w:vAlign w:val="center"/>
          </w:tcPr>
          <w:p>
            <w:r>
              <w:t>Java 21; Maven verify; jobs de compilación y de integración con PostgreSQL temporal</w:t>
            </w:r>
          </w:p>
        </w:tc>
        <w:tc>
          <w:tcPr>
            <w:tcW w:type="dxa" w:w="2430"/>
            <w:vAlign w:val="center"/>
          </w:tcPr>
          <w:p>
            <w:r>
              <w:t>Backend CI #3, commit 723b385, Success, 1 min 10 s; Backend CI #4, commit ce80e11, Success</w:t>
            </w:r>
          </w:p>
        </w:tc>
      </w:tr>
      <w:tr>
        <w:tc>
          <w:tcPr>
            <w:tcW w:type="dxa" w:w="2430"/>
            <w:vAlign w:val="center"/>
          </w:tcPr>
          <w:p>
            <w:r>
              <w:t>FlorArte - Docker CI</w:t>
            </w:r>
          </w:p>
        </w:tc>
        <w:tc>
          <w:tcPr>
            <w:tcW w:type="dxa" w:w="2430"/>
            <w:vAlign w:val="center"/>
          </w:tcPr>
          <w:p>
            <w:r>
              <w:t>.github/workflows/docker-ci.yml</w:t>
            </w:r>
          </w:p>
        </w:tc>
        <w:tc>
          <w:tcPr>
            <w:tcW w:type="dxa" w:w="2430"/>
            <w:vAlign w:val="center"/>
          </w:tcPr>
          <w:p>
            <w:r>
              <w:t>Docker Buildx; build-push-action; backend y frontend; push: false</w:t>
            </w:r>
          </w:p>
        </w:tc>
        <w:tc>
          <w:tcPr>
            <w:tcW w:type="dxa" w:w="2430"/>
            <w:vAlign w:val="center"/>
          </w:tcPr>
          <w:p>
            <w:r>
              <w:t>Docker CI #1, commit 4e46b59, Success, 3 min 21 s</w:t>
            </w:r>
          </w:p>
        </w:tc>
      </w:tr>
    </w:tbl>
    <w:p>
      <w:pPr>
        <w:pStyle w:val="Heading2"/>
      </w:pPr>
      <w:r>
        <w:t>11.3. Flujo técnico de integración continua</w:t>
      </w:r>
    </w:p>
    <w:p>
      <w:r>
        <w:t>El desarrollador trabaja en feature/*, integra en develop y publica cambios en GitHub. GitHub Actions recupera el repositorio y ejecuta las comprobaciones pertinentes. El frontend instala dependencias mediante el lockfile y valida reglas ESLint, compilación TypeScript y build Vite. El backend utiliza Java 21, Maven Wrapper y los informes de Surefire; los resultados se conservan como artefactos. El Docker CI construye imágenes como una comprobación adicional de reproducibilidad. Los tres workflows son independientes: una ejecución correcta de Docker CI no garantiza por sí sola que el mismo commit haya superado los otros workflows, si los filtros no los dispararon.</w:t>
      </w:r>
    </w:p>
    <w:p>
      <w:pPr>
        <w:pStyle w:val="Heading2"/>
      </w:pPr>
      <w:r>
        <w:t>11.4. Cobertura de pruebas y base PostgreSQL temporal</w:t>
      </w:r>
    </w:p>
    <w:p>
      <w:r>
        <w:t>En la ejecución local inicial de ./mvnw -B -ntp verify: 66 pruebas reportadas, 31 ejecutadas y aprobadas, 35 omitidas, 0 fallidas. Las 35 omitidas corresponden a FlorArteBackendApplicationTests (3) y SeguridadCorreoIntegrationTest (32); las clases están condicionadas mediante @EnabledIfSystemProperty para la URL JDBC de florarte_test en localhost con puerto explícito.</w:t>
      </w:r>
    </w:p>
    <w:p>
      <w:r>
        <w:t>Codex adaptó esas dos clases para utilizar FLORARTE_TEST_DB_PASSWORD y reportó una ejecución aislada con 35 aprobadas, 0 fallidas y 0 omitidas. Se comprobó que las migraciones Flyway V1–V18 se aplican desde cero. En GitHub Actions, el workflow Backend CI #3 mostró dos jobs exitosos —“Pruebas unitarias y compilación” y “Pruebas de integración PostgreSQL”— y produjo dos artefactos: backend-test-reports y backend-integration-reports. La captura comprueba el éxito de los trabajos; el resumen exacto por test en GitHub debe contrastarse con los archivos Surefire descargables.</w:t>
      </w:r>
    </w:p>
    <w:p>
      <w:r>
        <w:t>Los tests de integración utilizan un PostgreSQL efímero, usuario/base florarte_test, puerto publicado en localhost, variable JWT_SECRET de CI y SPRING_JPA_HIBERNATE_DDL_AUTO=validate. El correo se simula en las pruebas mediante mocks; no se deben usar datos de producción ni permitir que suites de limpieza alcancen bases reales.</w:t>
      </w:r>
    </w:p>
    <w:p>
      <w:pPr>
        <w:pStyle w:val="Heading2"/>
      </w:pPr>
      <w:r>
        <w:t>11.5. Construcción y operación Docker local</w:t>
      </w:r>
    </w:p>
    <w:tbl>
      <w:tblPr>
        <w:tblStyle w:val="LightShading-Accent1"/>
        <w:tblW w:type="auto" w:w="0"/>
        <w:jc w:val="center"/>
        <w:tblLook w:firstColumn="1" w:firstRow="1" w:lastColumn="0" w:lastRow="0" w:noHBand="0" w:noVBand="1" w:val="04A0"/>
      </w:tblPr>
      <w:tblGrid>
        <w:gridCol w:w="4860"/>
        <w:gridCol w:w="4860"/>
      </w:tblGrid>
      <w:tr>
        <w:tc>
          <w:tcPr>
            <w:tcW w:type="dxa" w:w="4860"/>
            <w:vAlign w:val="center"/>
          </w:tcPr>
          <w:p>
            <w:r>
              <w:t>Archivo</w:t>
            </w:r>
          </w:p>
        </w:tc>
        <w:tc>
          <w:tcPr>
            <w:tcW w:type="dxa" w:w="4860"/>
            <w:vAlign w:val="center"/>
          </w:tcPr>
          <w:p>
            <w:r>
              <w:t>Función</w:t>
            </w:r>
          </w:p>
        </w:tc>
      </w:tr>
      <w:tr>
        <w:tc>
          <w:tcPr>
            <w:tcW w:type="dxa" w:w="4860"/>
            <w:vAlign w:val="center"/>
          </w:tcPr>
          <w:p>
            <w:r>
              <w:t>Flor_Arte_Backend/Dockerfile</w:t>
            </w:r>
          </w:p>
        </w:tc>
        <w:tc>
          <w:tcPr>
            <w:tcW w:type="dxa" w:w="4860"/>
            <w:vAlign w:val="center"/>
          </w:tcPr>
          <w:p>
            <w:r>
              <w:t>Build multietapa Maven/Java 21 y runtime JRE 21, usuario no root; puerto 8080</w:t>
            </w:r>
          </w:p>
        </w:tc>
      </w:tr>
      <w:tr>
        <w:tc>
          <w:tcPr>
            <w:tcW w:type="dxa" w:w="4860"/>
            <w:vAlign w:val="center"/>
          </w:tcPr>
          <w:p>
            <w:r>
              <w:t>Flor_Arte_Fronted/Dockerfile</w:t>
            </w:r>
          </w:p>
        </w:tc>
        <w:tc>
          <w:tcPr>
            <w:tcW w:type="dxa" w:w="4860"/>
            <w:vAlign w:val="center"/>
          </w:tcPr>
          <w:p>
            <w:r>
              <w:t>Build Node 24 de React/Vite y servidor Nginx</w:t>
            </w:r>
          </w:p>
        </w:tc>
      </w:tr>
      <w:tr>
        <w:tc>
          <w:tcPr>
            <w:tcW w:type="dxa" w:w="4860"/>
            <w:vAlign w:val="center"/>
          </w:tcPr>
          <w:p>
            <w:r>
              <w:t>Flor_Arte_Fronted/nginx.conf</w:t>
            </w:r>
          </w:p>
        </w:tc>
        <w:tc>
          <w:tcPr>
            <w:tcW w:type="dxa" w:w="4860"/>
            <w:vAlign w:val="center"/>
          </w:tcPr>
          <w:p>
            <w:r>
              <w:t>Nginx sirve SPA y reenvía /api/* al backend quitando prefijo /api</w:t>
            </w:r>
          </w:p>
        </w:tc>
      </w:tr>
      <w:tr>
        <w:tc>
          <w:tcPr>
            <w:tcW w:type="dxa" w:w="4860"/>
            <w:vAlign w:val="center"/>
          </w:tcPr>
          <w:p>
            <w:r>
              <w:t>compose.yaml</w:t>
            </w:r>
          </w:p>
        </w:tc>
        <w:tc>
          <w:tcPr>
            <w:tcW w:type="dxa" w:w="4860"/>
            <w:vAlign w:val="center"/>
          </w:tcPr>
          <w:p>
            <w:r>
              <w:t>Servicios db, backend y frontend; volumen PostgreSQL; healthcheck; puerto local 127.0.0.1:8081</w:t>
            </w:r>
          </w:p>
        </w:tc>
      </w:tr>
      <w:tr>
        <w:tc>
          <w:tcPr>
            <w:tcW w:type="dxa" w:w="4860"/>
            <w:vAlign w:val="center"/>
          </w:tcPr>
          <w:p>
            <w:r>
              <w:t>.env / .env.example</w:t>
            </w:r>
          </w:p>
        </w:tc>
        <w:tc>
          <w:tcPr>
            <w:tcW w:type="dxa" w:w="4860"/>
            <w:vAlign w:val="center"/>
          </w:tcPr>
          <w:p>
            <w:r>
              <w:t>.env privado e ignorado en Git; .env.example con nombres de parámetros sin valores secretos</w:t>
            </w:r>
          </w:p>
        </w:tc>
      </w:tr>
      <w:tr>
        <w:tc>
          <w:tcPr>
            <w:tcW w:type="dxa" w:w="4860"/>
            <w:vAlign w:val="center"/>
          </w:tcPr>
          <w:p>
            <w:r>
              <w:t>.dockerignore</w:t>
            </w:r>
          </w:p>
        </w:tc>
        <w:tc>
          <w:tcPr>
            <w:tcW w:type="dxa" w:w="4860"/>
            <w:vAlign w:val="center"/>
          </w:tcPr>
          <w:p>
            <w:r>
              <w:t>Excluye paquetes instalados, builds previos y archivos privados del contexto</w:t>
            </w:r>
          </w:p>
        </w:tc>
      </w:tr>
    </w:tbl>
    <w:p>
      <w:r>
        <w:t>Comandos utilizados: docker compose config --quiet; docker compose up -d --build; docker compose ps; docker compose logs --tail=60 backend. El backend se construyó como florarte-backend:dev y el frontend como florarte-frontend:dev. docker compose ps mostró db healthy, backend Up y frontend Up en 127.0.0.1:8081. Spring Boot estableció conexión jdbc:postgresql://db:5432/florarte, Flyway aplicó inicialmente 18 migraciones y en arranques posteriores validó el esquema v18. La respuesta HEAD de la aplicación devolvió HTTP 200 bajo Nginx.</w:t>
      </w:r>
    </w:p>
    <w:p>
      <w:pPr>
        <w:pStyle w:val="Heading2"/>
      </w:pPr>
      <w:r>
        <w:t>11.6. Diagnóstico CORS y validación funcional</w:t>
      </w:r>
    </w:p>
    <w:p>
      <w:r>
        <w:t>Durante el primer intento de login se observó HTTP 403 con respuesta “Invalid CORS request”. SecurityConfig toma la lista autorizada de CORS_ALLOWED_ORIGINS; inicialmente el compose suministraba erróneamente APP_CORS_ALLOWED_ORIGINS. Se corrigió al nombre exacto CORS_ALLOWED_ORIGINS, incluyendo http://localhost:8081, y se recreó únicamente el backend. Luego el responsable confirmó que el login de administrador, 2FA y la recuperación de contraseña funcionan en Docker.</w:t>
      </w:r>
    </w:p>
    <w:p>
      <w:r>
        <w:t>Las variables MAIL_USERNAME y MAIL_PASSWORD requieren inyección al contenedor durante su creación; editar .env sin recrear el servicio no actualiza su entorno. No registrar credenciales SMTP, DB_PASSWORD, JWT_SECRET, AUTH_CODE_SECRET, OTP, tokens o hashes de contraseñas en el manual, capturas ni repositorio. El archivo .env fue comprobado como ignorado por Git y con permisos chmod 600.</w:t>
      </w:r>
    </w:p>
    <w:p>
      <w:pPr>
        <w:pStyle w:val="Heading2"/>
      </w:pPr>
      <w:r>
        <w:t>11.7. Evidencia visual de GitHub Actions</w:t>
      </w:r>
    </w:p>
    <w:p>
      <w:r>
        <w:t>Capturas facilitadas por el responsable del proyecto; representan la interfaz de GitHub Actions y no un reporte independiente de cobertura de código.</w:t>
      </w:r>
    </w:p>
    <w:p>
      <w:pPr>
        <w:jc w:val="center"/>
      </w:pPr>
      <w:r>
        <w:drawing>
          <wp:inline>
            <wp:extent cx="5394960" cy="2738244"/>
            <wp:docPr id="1" name="Picture 1"/>
            <wp:cNvGraphicFramePr>
              <a:graphicFrameLocks noChangeAspect="1"/>
            </wp:cNvGraphicFramePr>
            <a:graphic>
              <a:graphicData uri="http://schemas.openxmlformats.org/drawingml/2006/picture">
                <pic:pic>
                  <pic:nvPicPr>
                    <pic:cNvPr id="0" name="imagen(20261024-215415).png"/>
                    <pic:cNvPicPr/>
                  </pic:nvPicPr>
                  <pic:blipFill>
                    <a:blip r:embed="rId11"/>
                    <a:stretch>
                      <a:fillRect/>
                    </a:stretch>
                  </pic:blipFill>
                  <pic:spPr>
                    <a:xfrm>
                      <a:off x="0" y="0"/>
                      <a:ext cx="5394960" cy="2738244"/>
                    </a:xfrm>
                    <a:prstGeom prst="rect"/>
                  </pic:spPr>
                </pic:pic>
              </a:graphicData>
            </a:graphic>
          </wp:inline>
        </w:drawing>
      </w:r>
    </w:p>
    <w:p>
      <w:pPr>
        <w:jc w:val="center"/>
      </w:pPr>
      <w:r>
        <w:t>Figura 11-1. Backend CI #3: ambos trabajos exitosos y artefactos generados.</w:t>
      </w:r>
    </w:p>
    <w:p>
      <w:pPr>
        <w:jc w:val="center"/>
      </w:pPr>
      <w:r>
        <w:drawing>
          <wp:inline>
            <wp:extent cx="5394960" cy="2750868"/>
            <wp:docPr id="2" name="Picture 2"/>
            <wp:cNvGraphicFramePr>
              <a:graphicFrameLocks noChangeAspect="1"/>
            </wp:cNvGraphicFramePr>
            <a:graphic>
              <a:graphicData uri="http://schemas.openxmlformats.org/drawingml/2006/picture">
                <pic:pic>
                  <pic:nvPicPr>
                    <pic:cNvPr id="0" name="imagen(20261025-043810).png"/>
                    <pic:cNvPicPr/>
                  </pic:nvPicPr>
                  <pic:blipFill>
                    <a:blip r:embed="rId12"/>
                    <a:stretch>
                      <a:fillRect/>
                    </a:stretch>
                  </pic:blipFill>
                  <pic:spPr>
                    <a:xfrm>
                      <a:off x="0" y="0"/>
                      <a:ext cx="5394960" cy="2750868"/>
                    </a:xfrm>
                    <a:prstGeom prst="rect"/>
                  </pic:spPr>
                </pic:pic>
              </a:graphicData>
            </a:graphic>
          </wp:inline>
        </w:drawing>
      </w:r>
    </w:p>
    <w:p>
      <w:pPr>
        <w:jc w:val="center"/>
      </w:pPr>
      <w:r>
        <w:t>Figura 11-2. Docker CI #1: ejecución exitosa en develop, commit 4e46b59.</w:t>
      </w:r>
    </w:p>
    <w:p>
      <w:pPr>
        <w:pStyle w:val="Heading2"/>
      </w:pPr>
      <w:r>
        <w:t>11.8. Pendientes para CD y entrega final</w:t>
      </w:r>
    </w:p>
    <w:p>
      <w:pPr>
        <w:pStyle w:val="ListBullet"/>
      </w:pPr>
      <w:r>
        <w:t>Publicar imágenes en un registro de contenedores (GHCR o Amazon ECR); el workflow Docker actual configura push: false y solo construye.</w:t>
      </w:r>
    </w:p>
    <w:p>
      <w:pPr>
        <w:pStyle w:val="ListBullet"/>
      </w:pPr>
      <w:r>
        <w:t>Definir recursos AWS, topología y estrategia de despliegue (p. ej. ECS/EC2), infraestructura como código, IAM de privilegio mínimo y gestión de secretos; no se aportó evidencia de recursos activos.</w:t>
      </w:r>
    </w:p>
    <w:p>
      <w:pPr>
        <w:pStyle w:val="ListBullet"/>
      </w:pPr>
      <w:r>
        <w:t>Agregar HTTPS/TLS y dominio público; configurar CORS para el dominio definitivo y no mantener localhost como origen de producción.</w:t>
      </w:r>
    </w:p>
    <w:p>
      <w:pPr>
        <w:pStyle w:val="ListBullet"/>
      </w:pPr>
      <w:r>
        <w:t>Revisar el bootstrap de cuentas de la migración V4 con usuarios reales y hashes predefinidos antes de desplegar en un entorno público; no editar migraciones ya aplicadas sin plan de migración.</w:t>
      </w:r>
    </w:p>
    <w:p>
      <w:pPr>
        <w:pStyle w:val="ListBullet"/>
      </w:pPr>
      <w:r>
        <w:t>Configurar respaldos y restauraciones verificadas de PostgreSQL, observabilidad, métricas, alarmas y plan de rollback.</w:t>
      </w:r>
    </w:p>
    <w:p>
      <w:pPr>
        <w:pStyle w:val="ListBullet"/>
      </w:pPr>
      <w:r>
        <w:t>Configurar protección de main y reglas para que la publicación requiera CI aprobado; mantener aprobación humana inicial para producción.</w:t>
      </w:r>
    </w:p>
    <w:p>
      <w:pPr>
        <w:pStyle w:val="ListBullet"/>
      </w:pPr>
      <w:r>
        <w:t>Revisar las vulnerabilidades de dependencias npm encontradas (3 altas y 1 crítica en la instalación local inicial), y actualizar acciones GitHub que reporten advertencias de runtime Node.js.</w:t>
      </w:r>
    </w:p>
    <w:p>
      <w:pPr>
        <w:pStyle w:val="ListBullet"/>
      </w:pPr>
      <w:r>
        <w:t>Revisar casos de uso de usuario final y pruebas E2E automatizadas adicionales; conservar evidencia fechada de aceptación.</w:t>
      </w:r>
    </w:p>
    <w:p>
      <w:pPr>
        <w:pStyle w:val="Heading2"/>
      </w:pPr>
      <w:r>
        <w:t>11.9. Referencias técnicas de implementación</w:t>
      </w:r>
    </w:p>
    <w:p>
      <w:r>
        <w:t>Fuentes internas: .github/workflows/{frontend-ci.yml,backend-ci.yml,docker-ci.yml}; compose.yaml; Flor_Arte_Backend/Dockerfile; Flor_Arte_Fronted/{Dockerfile,nginx.conf}; tests de integración SeguridadCorreoIntegrationTest y FlorArteBackendApplicationTests; migraciones V1–V18. Evidencias: capturas de GitHub Actions facilitadas en la conversación y registros de docker compose ps / Spring Boot / Flyway. Estado documentado al 25 de octubre de 2026; el alcance posterior requiere nueva verificación.</w:t>
      </w:r>
    </w:p>
    <w:p>
      <w:r>
        <w:br w:type="page"/>
      </w:r>
    </w:p>
    <w:p>
      <w:pPr>
        <w:pStyle w:val="Heading1"/>
      </w:pPr>
      <w:r>
        <w:t>12. Actualización de producción y cierre técnico — 26 de octubre de 2026</w:t>
      </w:r>
    </w:p>
    <w:p>
      <w:r>
        <w:t>Esta actualización complementa y, en caso de contradicción, prevalece sobre las secciones de diagnóstico estático fechadas el 24 de octubre de 2026. No constituye una nueva auditoría directa del repositorio ni de AWS; el estado operativo registrado proviene de las implementaciones y verificaciones comunicadas por el equipo del proyecto. El inventario de código, las entidades y los contratos de API de los capítulos anteriores se conservan como referencia técnica.</w:t>
      </w:r>
    </w:p>
    <w:p>
      <w:pPr>
        <w:pStyle w:val="Heading2"/>
      </w:pPr>
      <w:r>
        <w:t>12.1. Resumen ejecutivo de la implementación</w:t>
      </w:r>
    </w:p>
    <w:p>
      <w:r>
        <w:t>FlorArte es un sistema web para administrar las operaciones de una florería familiar. Su despliegue de producción se ha realizado sobre una instancia EC2 con Ubuntu 24.04. Los componentes frontend, backend y base PostgreSQL se ejecutan con Docker y Docker Compose; Caddy proporciona la entrada pública por HTTPS mediante un dominio DuckDNS. Las imágenes de contenedor se publican en GitHub Container Registry (GHCR).</w:t>
      </w:r>
    </w:p>
    <w:tbl>
      <w:tblPr>
        <w:tblStyle w:val="LightShading-Accent1"/>
        <w:tblW w:type="auto" w:w="0"/>
        <w:jc w:val="center"/>
        <w:tblLook w:firstColumn="1" w:firstRow="1" w:lastColumn="0" w:lastRow="0" w:noHBand="0" w:noVBand="1" w:val="04A0"/>
      </w:tblPr>
      <w:tblGrid>
        <w:gridCol w:w="3240"/>
        <w:gridCol w:w="3240"/>
        <w:gridCol w:w="3240"/>
      </w:tblGrid>
      <w:tr>
        <w:tc>
          <w:tcPr>
            <w:tcW w:type="dxa" w:w="3240"/>
            <w:vAlign w:val="center"/>
          </w:tcPr>
          <w:p>
            <w:r>
              <w:t>Componente</w:t>
            </w:r>
          </w:p>
        </w:tc>
        <w:tc>
          <w:tcPr>
            <w:tcW w:type="dxa" w:w="3240"/>
            <w:vAlign w:val="center"/>
          </w:tcPr>
          <w:p>
            <w:r>
              <w:t>Estado informado</w:t>
            </w:r>
          </w:p>
        </w:tc>
        <w:tc>
          <w:tcPr>
            <w:tcW w:type="dxa" w:w="3240"/>
            <w:vAlign w:val="center"/>
          </w:tcPr>
          <w:p>
            <w:r>
              <w:t>Alcance documentado</w:t>
            </w:r>
          </w:p>
        </w:tc>
      </w:tr>
      <w:tr>
        <w:tc>
          <w:tcPr>
            <w:tcW w:type="dxa" w:w="3240"/>
            <w:vAlign w:val="center"/>
          </w:tcPr>
          <w:p>
            <w:r>
              <w:t>AWS EC2 / Ubuntu 24.04</w:t>
            </w:r>
          </w:p>
        </w:tc>
        <w:tc>
          <w:tcPr>
            <w:tcW w:type="dxa" w:w="3240"/>
            <w:vAlign w:val="center"/>
          </w:tcPr>
          <w:p>
            <w:r>
              <w:t>Desplegado</w:t>
            </w:r>
          </w:p>
        </w:tc>
        <w:tc>
          <w:tcPr>
            <w:tcW w:type="dxa" w:w="3240"/>
            <w:vAlign w:val="center"/>
          </w:tcPr>
          <w:p>
            <w:r>
              <w:t>Instancia destinada al alojamiento de FlorArte.</w:t>
            </w:r>
          </w:p>
        </w:tc>
      </w:tr>
      <w:tr>
        <w:tc>
          <w:tcPr>
            <w:tcW w:type="dxa" w:w="3240"/>
            <w:vAlign w:val="center"/>
          </w:tcPr>
          <w:p>
            <w:r>
              <w:t>React + Nginx</w:t>
            </w:r>
          </w:p>
        </w:tc>
        <w:tc>
          <w:tcPr>
            <w:tcW w:type="dxa" w:w="3240"/>
            <w:vAlign w:val="center"/>
          </w:tcPr>
          <w:p>
            <w:r>
              <w:t>Operativo</w:t>
            </w:r>
          </w:p>
        </w:tc>
        <w:tc>
          <w:tcPr>
            <w:tcW w:type="dxa" w:w="3240"/>
            <w:vAlign w:val="center"/>
          </w:tcPr>
          <w:p>
            <w:r>
              <w:t>Frontend compilado y servido mediante Nginx en contenedor.</w:t>
            </w:r>
          </w:p>
        </w:tc>
      </w:tr>
      <w:tr>
        <w:tc>
          <w:tcPr>
            <w:tcW w:type="dxa" w:w="3240"/>
            <w:vAlign w:val="center"/>
          </w:tcPr>
          <w:p>
            <w:r>
              <w:t>Spring Boot / Java 21</w:t>
            </w:r>
          </w:p>
        </w:tc>
        <w:tc>
          <w:tcPr>
            <w:tcW w:type="dxa" w:w="3240"/>
            <w:vAlign w:val="center"/>
          </w:tcPr>
          <w:p>
            <w:r>
              <w:t>Operativo</w:t>
            </w:r>
          </w:p>
        </w:tc>
        <w:tc>
          <w:tcPr>
            <w:tcW w:type="dxa" w:w="3240"/>
            <w:vAlign w:val="center"/>
          </w:tcPr>
          <w:p>
            <w:r>
              <w:t>API REST y lógica de negocio contenedorizadas.</w:t>
            </w:r>
          </w:p>
        </w:tc>
      </w:tr>
      <w:tr>
        <w:tc>
          <w:tcPr>
            <w:tcW w:type="dxa" w:w="3240"/>
            <w:vAlign w:val="center"/>
          </w:tcPr>
          <w:p>
            <w:r>
              <w:t>PostgreSQL 17</w:t>
            </w:r>
          </w:p>
        </w:tc>
        <w:tc>
          <w:tcPr>
            <w:tcW w:type="dxa" w:w="3240"/>
            <w:vAlign w:val="center"/>
          </w:tcPr>
          <w:p>
            <w:r>
              <w:t>Operativo</w:t>
            </w:r>
          </w:p>
        </w:tc>
        <w:tc>
          <w:tcPr>
            <w:tcW w:type="dxa" w:w="3240"/>
            <w:vAlign w:val="center"/>
          </w:tcPr>
          <w:p>
            <w:r>
              <w:t>Base de datos con persistencia de datos.</w:t>
            </w:r>
          </w:p>
        </w:tc>
      </w:tr>
      <w:tr>
        <w:tc>
          <w:tcPr>
            <w:tcW w:type="dxa" w:w="3240"/>
            <w:vAlign w:val="center"/>
          </w:tcPr>
          <w:p>
            <w:r>
              <w:t>Docker Compose</w:t>
            </w:r>
          </w:p>
        </w:tc>
        <w:tc>
          <w:tcPr>
            <w:tcW w:type="dxa" w:w="3240"/>
            <w:vAlign w:val="center"/>
          </w:tcPr>
          <w:p>
            <w:r>
              <w:t>En uso</w:t>
            </w:r>
          </w:p>
        </w:tc>
        <w:tc>
          <w:tcPr>
            <w:tcW w:type="dxa" w:w="3240"/>
            <w:vAlign w:val="center"/>
          </w:tcPr>
          <w:p>
            <w:r>
              <w:t>Orquestación local y de producción de los servicios.</w:t>
            </w:r>
          </w:p>
        </w:tc>
      </w:tr>
      <w:tr>
        <w:tc>
          <w:tcPr>
            <w:tcW w:type="dxa" w:w="3240"/>
            <w:vAlign w:val="center"/>
          </w:tcPr>
          <w:p>
            <w:r>
              <w:t>DuckDNS + Caddy</w:t>
            </w:r>
          </w:p>
        </w:tc>
        <w:tc>
          <w:tcPr>
            <w:tcW w:type="dxa" w:w="3240"/>
            <w:vAlign w:val="center"/>
          </w:tcPr>
          <w:p>
            <w:r>
              <w:t>HTTPS configurado</w:t>
            </w:r>
          </w:p>
        </w:tc>
        <w:tc>
          <w:tcPr>
            <w:tcW w:type="dxa" w:w="3240"/>
            <w:vAlign w:val="center"/>
          </w:tcPr>
          <w:p>
            <w:r>
              <w:t>https://florarte-xela.duckdns.org</w:t>
            </w:r>
          </w:p>
        </w:tc>
      </w:tr>
      <w:tr>
        <w:tc>
          <w:tcPr>
            <w:tcW w:type="dxa" w:w="3240"/>
            <w:vAlign w:val="center"/>
          </w:tcPr>
          <w:p>
            <w:r>
              <w:t>GHCR</w:t>
            </w:r>
          </w:p>
        </w:tc>
        <w:tc>
          <w:tcPr>
            <w:tcW w:type="dxa" w:w="3240"/>
            <w:vAlign w:val="center"/>
          </w:tcPr>
          <w:p>
            <w:r>
              <w:t>Publicación realizada</w:t>
            </w:r>
          </w:p>
        </w:tc>
        <w:tc>
          <w:tcPr>
            <w:tcW w:type="dxa" w:w="3240"/>
            <w:vAlign w:val="center"/>
          </w:tcPr>
          <w:p>
            <w:r>
              <w:t>Registro de imágenes para distribución.</w:t>
            </w:r>
          </w:p>
        </w:tc>
      </w:tr>
      <w:tr>
        <w:tc>
          <w:tcPr>
            <w:tcW w:type="dxa" w:w="3240"/>
            <w:vAlign w:val="center"/>
          </w:tcPr>
          <w:p>
            <w:r>
              <w:t>Despliegue manual</w:t>
            </w:r>
          </w:p>
        </w:tc>
        <w:tc>
          <w:tcPr>
            <w:tcW w:type="dxa" w:w="3240"/>
            <w:vAlign w:val="center"/>
          </w:tcPr>
          <w:p>
            <w:r>
              <w:t>Comprobado</w:t>
            </w:r>
          </w:p>
        </w:tc>
        <w:tc>
          <w:tcPr>
            <w:tcW w:type="dxa" w:w="3240"/>
            <w:vAlign w:val="center"/>
          </w:tcPr>
          <w:p>
            <w:r>
              <w:t>Actualización de producción operada manualmente.</w:t>
            </w:r>
          </w:p>
        </w:tc>
      </w:tr>
      <w:tr>
        <w:tc>
          <w:tcPr>
            <w:tcW w:type="dxa" w:w="3240"/>
            <w:vAlign w:val="center"/>
          </w:tcPr>
          <w:p>
            <w:r>
              <w:t>OIDC + AWS SSM</w:t>
            </w:r>
          </w:p>
        </w:tc>
        <w:tc>
          <w:tcPr>
            <w:tcW w:type="dxa" w:w="3240"/>
            <w:vAlign w:val="center"/>
          </w:tcPr>
          <w:p>
            <w:r>
              <w:t>Configurado, NO funcional verificado</w:t>
            </w:r>
          </w:p>
        </w:tc>
        <w:tc>
          <w:tcPr>
            <w:tcW w:type="dxa" w:w="3240"/>
            <w:vAlign w:val="center"/>
          </w:tcPr>
          <w:p>
            <w:r>
              <w:t>Falló autenticación con sts:AssumeRoleWithWebIdentity.</w:t>
            </w:r>
          </w:p>
        </w:tc>
      </w:tr>
    </w:tbl>
    <w:p/>
    <w:p>
      <w:pPr>
        <w:pStyle w:val="Heading2"/>
      </w:pPr>
      <w:r>
        <w:t>12.2. Arquitectura lógica y física</w:t>
      </w:r>
    </w:p>
    <w:p>
      <w:r>
        <w:t>El navegador consulta el dominio HTTPS. Caddy termina TLS y enruta el tráfico hacia el frontend y la API según la configuración de proxy. Nginx sirve los archivos generados de React. El backend Spring Boot consume PostgreSQL en una red de contenedores y se conecta al servicio de correo para autenticación y recuperación. GHCR entrega las imágenes utilizadas en las actualizaciones.</w:t>
      </w:r>
    </w:p>
    <w:p>
      <w:r>
        <w:t>Diagrama 12-A. Arquitectura de producción (representación conceptual, no mapa de subredes ni puertos verificados):</w:t>
      </w:r>
    </w:p>
    <w:p>
      <w:pPr>
        <w:pStyle w:val="NoSpacing"/>
      </w:pPr>
      <w:r>
        <w:t>[Usuarios / Navegador]</w:t>
      </w:r>
    </w:p>
    <w:p>
      <w:pPr>
        <w:pStyle w:val="NoSpacing"/>
      </w:pPr>
      <w:r>
        <w:t xml:space="preserve">          | HTTPS (dominio DuckDNS)</w:t>
      </w:r>
    </w:p>
    <w:p>
      <w:pPr>
        <w:pStyle w:val="NoSpacing"/>
      </w:pPr>
      <w:r>
        <w:t>[AWS EC2 / Ubuntu 24.04]</w:t>
      </w:r>
    </w:p>
    <w:p>
      <w:pPr>
        <w:pStyle w:val="NoSpacing"/>
      </w:pPr>
      <w:r>
        <w:t xml:space="preserve">          |</w:t>
      </w:r>
    </w:p>
    <w:p>
      <w:pPr>
        <w:pStyle w:val="NoSpacing"/>
      </w:pPr>
      <w:r>
        <w:t>[Caddy / terminación TLS y proxy inverso]</w:t>
      </w:r>
    </w:p>
    <w:p>
      <w:pPr>
        <w:pStyle w:val="NoSpacing"/>
      </w:pPr>
      <w:r>
        <w:t xml:space="preserve">          |</w:t>
      </w:r>
    </w:p>
    <w:p>
      <w:pPr>
        <w:pStyle w:val="NoSpacing"/>
      </w:pPr>
      <w:r>
        <w:t xml:space="preserve">          +--&gt; [Nginx / React 19] --&gt; [API Spring Boot 4.1 / Java 21]</w:t>
      </w:r>
    </w:p>
    <w:p>
      <w:pPr>
        <w:pStyle w:val="NoSpacing"/>
      </w:pPr>
      <w:r>
        <w:t xml:space="preserve">                                             |</w:t>
      </w:r>
    </w:p>
    <w:p>
      <w:pPr>
        <w:pStyle w:val="NoSpacing"/>
      </w:pPr>
      <w:r>
        <w:t xml:space="preserve">                                      [PostgreSQL 17]</w:t>
      </w:r>
    </w:p>
    <w:p>
      <w:pPr>
        <w:pStyle w:val="NoSpacing"/>
      </w:pPr>
      <w:r>
        <w:t xml:space="preserve">          GHCR --&gt; imágenes Docker --&gt; Docker Compose / EC2</w:t>
      </w:r>
    </w:p>
    <w:p>
      <w:r>
        <w:t>La representación evita asumir direcciones privadas, puertos publicados, volúmenes específicos, nombres de servicios o políticas de seguridad que no han sido entregados en los archivos de configuración productiva.</w:t>
      </w:r>
    </w:p>
    <w:p>
      <w:pPr>
        <w:pStyle w:val="Heading2"/>
      </w:pPr>
      <w:r>
        <w:t>12.3. Componentes y responsabilidades</w:t>
      </w:r>
    </w:p>
    <w:tbl>
      <w:tblPr>
        <w:tblStyle w:val="LightShading-Accent1"/>
        <w:tblW w:type="auto" w:w="0"/>
        <w:jc w:val="center"/>
        <w:tblLook w:firstColumn="1" w:firstRow="1" w:lastColumn="0" w:lastRow="0" w:noHBand="0" w:noVBand="1" w:val="04A0"/>
      </w:tblPr>
      <w:tblGrid>
        <w:gridCol w:w="3240"/>
        <w:gridCol w:w="3240"/>
        <w:gridCol w:w="3240"/>
      </w:tblGrid>
      <w:tr>
        <w:tc>
          <w:tcPr>
            <w:tcW w:type="dxa" w:w="3240"/>
            <w:vAlign w:val="center"/>
          </w:tcPr>
          <w:p>
            <w:r>
              <w:t>Capa</w:t>
            </w:r>
          </w:p>
        </w:tc>
        <w:tc>
          <w:tcPr>
            <w:tcW w:type="dxa" w:w="3240"/>
            <w:vAlign w:val="center"/>
          </w:tcPr>
          <w:p>
            <w:r>
              <w:t>Responsabilidad</w:t>
            </w:r>
          </w:p>
        </w:tc>
        <w:tc>
          <w:tcPr>
            <w:tcW w:type="dxa" w:w="3240"/>
            <w:vAlign w:val="center"/>
          </w:tcPr>
          <w:p>
            <w:r>
              <w:t>Tecnología</w:t>
            </w:r>
          </w:p>
        </w:tc>
      </w:tr>
      <w:tr>
        <w:tc>
          <w:tcPr>
            <w:tcW w:type="dxa" w:w="3240"/>
            <w:vAlign w:val="center"/>
          </w:tcPr>
          <w:p>
            <w:r>
              <w:t>Interfaz</w:t>
            </w:r>
          </w:p>
        </w:tc>
        <w:tc>
          <w:tcPr>
            <w:tcW w:type="dxa" w:w="3240"/>
            <w:vAlign w:val="center"/>
          </w:tcPr>
          <w:p>
            <w:r>
              <w:t>Navegación, formularios, validación de experiencia, exportación de reportes</w:t>
            </w:r>
          </w:p>
        </w:tc>
        <w:tc>
          <w:tcPr>
            <w:tcW w:type="dxa" w:w="3240"/>
            <w:vAlign w:val="center"/>
          </w:tcPr>
          <w:p>
            <w:r>
              <w:t>React 19, TypeScript, Vite y Nginx</w:t>
            </w:r>
          </w:p>
        </w:tc>
      </w:tr>
      <w:tr>
        <w:tc>
          <w:tcPr>
            <w:tcW w:type="dxa" w:w="3240"/>
            <w:vAlign w:val="center"/>
          </w:tcPr>
          <w:p>
            <w:r>
              <w:t>Servicios</w:t>
            </w:r>
          </w:p>
        </w:tc>
        <w:tc>
          <w:tcPr>
            <w:tcW w:type="dxa" w:w="3240"/>
            <w:vAlign w:val="center"/>
          </w:tcPr>
          <w:p>
            <w:r>
              <w:t>Reglas de negocio, autenticación, DTO, API REST y envío de correos</w:t>
            </w:r>
          </w:p>
        </w:tc>
        <w:tc>
          <w:tcPr>
            <w:tcW w:type="dxa" w:w="3240"/>
            <w:vAlign w:val="center"/>
          </w:tcPr>
          <w:p>
            <w:r>
              <w:t>Spring Boot 4.1, Java 21, Spring Security</w:t>
            </w:r>
          </w:p>
        </w:tc>
      </w:tr>
      <w:tr>
        <w:tc>
          <w:tcPr>
            <w:tcW w:type="dxa" w:w="3240"/>
            <w:vAlign w:val="center"/>
          </w:tcPr>
          <w:p>
            <w:r>
              <w:t>Datos</w:t>
            </w:r>
          </w:p>
        </w:tc>
        <w:tc>
          <w:tcPr>
            <w:tcW w:type="dxa" w:w="3240"/>
            <w:vAlign w:val="center"/>
          </w:tcPr>
          <w:p>
            <w:r>
              <w:t>Persistencia transaccional y vistas de reportes</w:t>
            </w:r>
          </w:p>
        </w:tc>
        <w:tc>
          <w:tcPr>
            <w:tcW w:type="dxa" w:w="3240"/>
            <w:vAlign w:val="center"/>
          </w:tcPr>
          <w:p>
            <w:r>
              <w:t>PostgreSQL 17, Flyway, JPA/Hibernate y JDBC</w:t>
            </w:r>
          </w:p>
        </w:tc>
      </w:tr>
      <w:tr>
        <w:tc>
          <w:tcPr>
            <w:tcW w:type="dxa" w:w="3240"/>
            <w:vAlign w:val="center"/>
          </w:tcPr>
          <w:p>
            <w:r>
              <w:t>Ejecución</w:t>
            </w:r>
          </w:p>
        </w:tc>
        <w:tc>
          <w:tcPr>
            <w:tcW w:type="dxa" w:w="3240"/>
            <w:vAlign w:val="center"/>
          </w:tcPr>
          <w:p>
            <w:r>
              <w:t>Construir e iniciar servicios, definir dependencias y almacenamiento</w:t>
            </w:r>
          </w:p>
        </w:tc>
        <w:tc>
          <w:tcPr>
            <w:tcW w:type="dxa" w:w="3240"/>
            <w:vAlign w:val="center"/>
          </w:tcPr>
          <w:p>
            <w:r>
              <w:t>Docker y Docker Compose</w:t>
            </w:r>
          </w:p>
        </w:tc>
      </w:tr>
      <w:tr>
        <w:tc>
          <w:tcPr>
            <w:tcW w:type="dxa" w:w="3240"/>
            <w:vAlign w:val="center"/>
          </w:tcPr>
          <w:p>
            <w:r>
              <w:t>Exposición pública</w:t>
            </w:r>
          </w:p>
        </w:tc>
        <w:tc>
          <w:tcPr>
            <w:tcW w:type="dxa" w:w="3240"/>
            <w:vAlign w:val="center"/>
          </w:tcPr>
          <w:p>
            <w:r>
              <w:t>Proteger el acceso web y gestionar certificado HTTPS</w:t>
            </w:r>
          </w:p>
        </w:tc>
        <w:tc>
          <w:tcPr>
            <w:tcW w:type="dxa" w:w="3240"/>
            <w:vAlign w:val="center"/>
          </w:tcPr>
          <w:p>
            <w:r>
              <w:t>Caddy y DuckDNS</w:t>
            </w:r>
          </w:p>
        </w:tc>
      </w:tr>
      <w:tr>
        <w:tc>
          <w:tcPr>
            <w:tcW w:type="dxa" w:w="3240"/>
            <w:vAlign w:val="center"/>
          </w:tcPr>
          <w:p>
            <w:r>
              <w:t>Entrega</w:t>
            </w:r>
          </w:p>
        </w:tc>
        <w:tc>
          <w:tcPr>
            <w:tcW w:type="dxa" w:w="3240"/>
            <w:vAlign w:val="center"/>
          </w:tcPr>
          <w:p>
            <w:r>
              <w:t>Ejecutar comprobaciones, crear y publicar imágenes</w:t>
            </w:r>
          </w:p>
        </w:tc>
        <w:tc>
          <w:tcPr>
            <w:tcW w:type="dxa" w:w="3240"/>
            <w:vAlign w:val="center"/>
          </w:tcPr>
          <w:p>
            <w:r>
              <w:t>GitHub Actions y GHCR</w:t>
            </w:r>
          </w:p>
        </w:tc>
      </w:tr>
    </w:tbl>
    <w:p/>
    <w:p>
      <w:pPr>
        <w:pStyle w:val="Heading2"/>
      </w:pPr>
      <w:r>
        <w:t>12.4. Inventario funcional y roles</w:t>
      </w:r>
    </w:p>
    <w:p>
      <w:r>
        <w:t>La implementación se organiza en funciones de personas y cuentas de acceso; inventario y proveedores; catálogo floral; pedidos de flores; catálogo y pedidos de arreglos; eventos; comprobantes; reportes y seguridad de cuentas. Los roles operativos son ADMINISTRADOR y EMPLEADO. CLIENTE y PROVEEDOR son clasificaciones de personas, no portales externos con autoservicio.</w:t>
      </w:r>
    </w:p>
    <w:p>
      <w:r>
        <w:t>No se documentan como funcionalidades implementadas: pagos en línea, emisión de factura FEL, contabilidad integral, aplicación móvil nativa, portal del cliente o proveedor, microservicios, alta disponibilidad ni escalamiento horizontal.</w:t>
      </w:r>
    </w:p>
    <w:p>
      <w:pPr>
        <w:pStyle w:val="Heading2"/>
      </w:pPr>
      <w:r>
        <w:t>12.5. Seguridad y autenticación</w:t>
      </w:r>
    </w:p>
    <w:p>
      <w:pPr>
        <w:pStyle w:val="ListBullet"/>
      </w:pPr>
      <w:r>
        <w:t>Acceso con credenciales y JWT; verificación de autorización en el backend y control visual de rutas por rol.</w:t>
      </w:r>
    </w:p>
    <w:p>
      <w:pPr>
        <w:pStyle w:val="ListBullet"/>
      </w:pPr>
      <w:r>
        <w:t>Contraseñas gestionadas con hash BCrypt; no incorporar credenciales, claves ni hashes de usuarios a las evidencias.</w:t>
      </w:r>
    </w:p>
    <w:p>
      <w:pPr>
        <w:pStyle w:val="ListBullet"/>
      </w:pPr>
      <w:r>
        <w:t>Segundo factor mediante código remitido por correo, con validación del desafío antes de emitir la sesión cuando está habilitado.</w:t>
      </w:r>
    </w:p>
    <w:p>
      <w:pPr>
        <w:pStyle w:val="ListBullet"/>
      </w:pPr>
      <w:r>
        <w:t>Restablecimiento de contraseña mediante enlace temporal de un solo uso y revocación de accesos según versión de autenticación.</w:t>
      </w:r>
    </w:p>
    <w:p>
      <w:pPr>
        <w:pStyle w:val="ListBullet"/>
      </w:pPr>
      <w:r>
        <w:t>Variables de entorno y secretos separados del repositorio; el archivo productivo no debe publicarse ni adjuntarse al informe.</w:t>
      </w:r>
    </w:p>
    <w:p>
      <w:pPr>
        <w:pStyle w:val="ListBullet"/>
      </w:pPr>
      <w:r>
        <w:t>HTTPS activo mediante Caddy en el dominio público de FlorArte.</w:t>
      </w:r>
    </w:p>
    <w:p>
      <w:r>
        <w:t>Precaución: la evidencia disponible no demuestra una auditoría de penetración, cumplimiento normativo certificado ni rotación automatizada de secretos. No deben declararse estos controles como realizados.</w:t>
      </w:r>
    </w:p>
    <w:p>
      <w:pPr>
        <w:pStyle w:val="Heading2"/>
      </w:pPr>
      <w:r>
        <w:t>12.6. Docker, Compose y persistencia</w:t>
      </w:r>
    </w:p>
    <w:p>
      <w:r>
        <w:t>Los tres servicios principales —frontend, backend y base de datos— se administran como contenedores. Se reporta que PostgreSQL emplea almacenamiento persistente, de forma que la recreación del contenedor no implique por sí sola la pérdida de datos. La configuración exacta de bind mounts/volúmenes, redes, políticas de reinicio y healthchecks deberá contrastarse con el archivo Compose usado en producción.</w:t>
      </w:r>
    </w:p>
    <w:p>
      <w:r>
        <w:t>El repositorio local dispone de Dockerfiles para frontend y backend, configuración de Nginx, compose.yaml y ejemplo de variables de entorno. El archivo .env está excluido del control de versiones. Para reproducir íntegramente el despliegue son necesarios el Compose productivo y las referencias a nombres de variables sin mostrar sus valores.</w:t>
      </w:r>
    </w:p>
    <w:p>
      <w:pPr>
        <w:pStyle w:val="Heading2"/>
      </w:pPr>
      <w:r>
        <w:t>12.7. Infraestructura AWS, dominio y HTTPS</w:t>
      </w:r>
    </w:p>
    <w:p>
      <w:r>
        <w:t>La plataforma está alojada en AWS EC2 con Ubuntu 24.04. El servicio web público se identifica con la URL https://florarte-xela.duckdns.org. El proxy inverso Caddy administra la conexión HTTPS y presenta la aplicación web. Esta documentación acredita el estado declarado del proyecto, no incorpora identificadores de instancia, IP pública, grupos de seguridad ni secretos de DuckDNS.</w:t>
      </w:r>
    </w:p>
    <w:p>
      <w:r>
        <w:t>La instancia EC2 es un único punto de ejecución según la arquitectura comunicada; no se documenta balanceador de carga, grupo de autoescalado o réplica de PostgreSQL. Esas capacidades se consideran mejoras futuras, no logros de la Fase 3.</w:t>
      </w:r>
    </w:p>
    <w:p>
      <w:pPr>
        <w:pStyle w:val="Heading2"/>
      </w:pPr>
      <w:r>
        <w:t>12.8. Integración continua, registro de imágenes y entrega</w:t>
      </w:r>
    </w:p>
    <w:tbl>
      <w:tblPr>
        <w:tblStyle w:val="LightShading-Accent1"/>
        <w:tblW w:type="auto" w:w="0"/>
        <w:jc w:val="center"/>
        <w:tblLook w:firstColumn="1" w:firstRow="1" w:lastColumn="0" w:lastRow="0" w:noHBand="0" w:noVBand="1" w:val="04A0"/>
      </w:tblPr>
      <w:tblGrid>
        <w:gridCol w:w="3240"/>
        <w:gridCol w:w="3240"/>
        <w:gridCol w:w="3240"/>
      </w:tblGrid>
      <w:tr>
        <w:tc>
          <w:tcPr>
            <w:tcW w:type="dxa" w:w="3240"/>
            <w:vAlign w:val="center"/>
          </w:tcPr>
          <w:p>
            <w:r>
              <w:t>Actividad</w:t>
            </w:r>
          </w:p>
        </w:tc>
        <w:tc>
          <w:tcPr>
            <w:tcW w:type="dxa" w:w="3240"/>
            <w:vAlign w:val="center"/>
          </w:tcPr>
          <w:p>
            <w:r>
              <w:t>Resultado</w:t>
            </w:r>
          </w:p>
        </w:tc>
        <w:tc>
          <w:tcPr>
            <w:tcW w:type="dxa" w:w="3240"/>
            <w:vAlign w:val="center"/>
          </w:tcPr>
          <w:p>
            <w:r>
              <w:t>Observación</w:t>
            </w:r>
          </w:p>
        </w:tc>
      </w:tr>
      <w:tr>
        <w:tc>
          <w:tcPr>
            <w:tcW w:type="dxa" w:w="3240"/>
            <w:vAlign w:val="center"/>
          </w:tcPr>
          <w:p>
            <w:r>
              <w:t>CI frontend</w:t>
            </w:r>
          </w:p>
        </w:tc>
        <w:tc>
          <w:tcPr>
            <w:tcW w:type="dxa" w:w="3240"/>
            <w:vAlign w:val="center"/>
          </w:tcPr>
          <w:p>
            <w:r>
              <w:t>Ejecutado</w:t>
            </w:r>
          </w:p>
        </w:tc>
        <w:tc>
          <w:tcPr>
            <w:tcW w:type="dxa" w:w="3240"/>
            <w:vAlign w:val="center"/>
          </w:tcPr>
          <w:p>
            <w:r>
              <w:t>Validación de ESLint y construcción Vite mediante GitHub Actions.</w:t>
            </w:r>
          </w:p>
        </w:tc>
      </w:tr>
      <w:tr>
        <w:tc>
          <w:tcPr>
            <w:tcW w:type="dxa" w:w="3240"/>
            <w:vAlign w:val="center"/>
          </w:tcPr>
          <w:p>
            <w:r>
              <w:t>CI backend</w:t>
            </w:r>
          </w:p>
        </w:tc>
        <w:tc>
          <w:tcPr>
            <w:tcW w:type="dxa" w:w="3240"/>
            <w:vAlign w:val="center"/>
          </w:tcPr>
          <w:p>
            <w:r>
              <w:t>Ejecutado</w:t>
            </w:r>
          </w:p>
        </w:tc>
        <w:tc>
          <w:tcPr>
            <w:tcW w:type="dxa" w:w="3240"/>
            <w:vAlign w:val="center"/>
          </w:tcPr>
          <w:p>
            <w:r>
              <w:t>Build y pruebas de Maven/JUnit con apoyo de PostgreSQL temporal.</w:t>
            </w:r>
          </w:p>
        </w:tc>
      </w:tr>
      <w:tr>
        <w:tc>
          <w:tcPr>
            <w:tcW w:type="dxa" w:w="3240"/>
            <w:vAlign w:val="center"/>
          </w:tcPr>
          <w:p>
            <w:r>
              <w:t>CI Docker</w:t>
            </w:r>
          </w:p>
        </w:tc>
        <w:tc>
          <w:tcPr>
            <w:tcW w:type="dxa" w:w="3240"/>
            <w:vAlign w:val="center"/>
          </w:tcPr>
          <w:p>
            <w:r>
              <w:t>Ejecutado</w:t>
            </w:r>
          </w:p>
        </w:tc>
        <w:tc>
          <w:tcPr>
            <w:tcW w:type="dxa" w:w="3240"/>
            <w:vAlign w:val="center"/>
          </w:tcPr>
          <w:p>
            <w:r>
              <w:t>Construcción de imágenes de backend y frontend.</w:t>
            </w:r>
          </w:p>
        </w:tc>
      </w:tr>
      <w:tr>
        <w:tc>
          <w:tcPr>
            <w:tcW w:type="dxa" w:w="3240"/>
            <w:vAlign w:val="center"/>
          </w:tcPr>
          <w:p>
            <w:r>
              <w:t>Publicación en GHCR</w:t>
            </w:r>
          </w:p>
        </w:tc>
        <w:tc>
          <w:tcPr>
            <w:tcW w:type="dxa" w:w="3240"/>
            <w:vAlign w:val="center"/>
          </w:tcPr>
          <w:p>
            <w:r>
              <w:t>Realizada</w:t>
            </w:r>
          </w:p>
        </w:tc>
        <w:tc>
          <w:tcPr>
            <w:tcW w:type="dxa" w:w="3240"/>
            <w:vAlign w:val="center"/>
          </w:tcPr>
          <w:p>
            <w:r>
              <w:t>Imágenes disponibles en el registro de paquetes de GitHub.</w:t>
            </w:r>
          </w:p>
        </w:tc>
      </w:tr>
      <w:tr>
        <w:tc>
          <w:tcPr>
            <w:tcW w:type="dxa" w:w="3240"/>
            <w:vAlign w:val="center"/>
          </w:tcPr>
          <w:p>
            <w:r>
              <w:t>Despliegue manual EC2</w:t>
            </w:r>
          </w:p>
        </w:tc>
        <w:tc>
          <w:tcPr>
            <w:tcW w:type="dxa" w:w="3240"/>
            <w:vAlign w:val="center"/>
          </w:tcPr>
          <w:p>
            <w:r>
              <w:t>Comprobado</w:t>
            </w:r>
          </w:p>
        </w:tc>
        <w:tc>
          <w:tcPr>
            <w:tcW w:type="dxa" w:w="3240"/>
            <w:vAlign w:val="center"/>
          </w:tcPr>
          <w:p>
            <w:r>
              <w:t>Actualización desplegada con intervención del operador.</w:t>
            </w:r>
          </w:p>
        </w:tc>
      </w:tr>
      <w:tr>
        <w:tc>
          <w:tcPr>
            <w:tcW w:type="dxa" w:w="3240"/>
            <w:vAlign w:val="center"/>
          </w:tcPr>
          <w:p>
            <w:r>
              <w:t>CD automático OIDC/SSM</w:t>
            </w:r>
          </w:p>
        </w:tc>
        <w:tc>
          <w:tcPr>
            <w:tcW w:type="dxa" w:w="3240"/>
            <w:vAlign w:val="center"/>
          </w:tcPr>
          <w:p>
            <w:r>
              <w:t>Pendiente</w:t>
            </w:r>
          </w:p>
        </w:tc>
        <w:tc>
          <w:tcPr>
            <w:tcW w:type="dxa" w:w="3240"/>
            <w:vAlign w:val="center"/>
          </w:tcPr>
          <w:p>
            <w:r>
              <w:t>Error de autorización sts:AssumeRoleWithWebIdentity; NO declarar entrega continua funcional.</w:t>
            </w:r>
          </w:p>
        </w:tc>
      </w:tr>
    </w:tbl>
    <w:p/>
    <w:p>
      <w:r>
        <w:t>Se distingue integración continua (compilación y pruebas), entrega de artefactos (publicación de imágenes) y despliegue continuo (actualización automática de producción). Las dos primeras capacidades tienen actividades reportadas; la tercera no se pudo validar por un fallo en el proceso de asumir el rol federado de AWS.</w:t>
      </w:r>
    </w:p>
    <w:p>
      <w:r>
        <w:t>No presentar capturas de la ejecución fallida como evidencia de despliegue exitoso. El flujo OIDC/SSM podrá corregirse en el futuro, pero no es condición para describir el despliegue manual que ya se reportó como comprobado.</w:t>
      </w:r>
    </w:p>
    <w:p>
      <w:pPr>
        <w:pStyle w:val="Heading2"/>
      </w:pPr>
      <w:r>
        <w:t>12.9. Base de datos, migraciones y recuperación</w:t>
      </w:r>
    </w:p>
    <w:p>
      <w:r>
        <w:t>PostgreSQL 17 almacena la información operacional. Flyway administra el versionado del esquema; el manual original describe las migraciones V1 a V18 y el diccionario de tablas. La estrategia de actualización debe conservar el orden y la inmutabilidad de migraciones que ya se hayan aplicado; las modificaciones nuevas deben incorporarse en versiones adicionales.</w:t>
      </w:r>
    </w:p>
    <w:p>
      <w:r>
        <w:t>Se efectuó una copia de seguridad de PostgreSQL y se comprobó su restauración. En esta edición no se dispone del nombre del archivo, hora exacta de ejecución, checksum, volumen restaurado ni capturas de la prueba; se reserva espacio para esas evidencias. Tampoco se afirma que exista un programa de backups periódicos automatizados.</w:t>
      </w:r>
    </w:p>
    <w:p>
      <w:pPr>
        <w:pStyle w:val="Heading2"/>
      </w:pPr>
      <w:r>
        <w:t>12.10. Registro de pruebas y evidencias</w:t>
      </w:r>
    </w:p>
    <w:tbl>
      <w:tblPr>
        <w:tblStyle w:val="LightShading-Accent1"/>
        <w:tblW w:type="auto" w:w="0"/>
        <w:jc w:val="center"/>
        <w:tblLook w:firstColumn="1" w:firstRow="1" w:lastColumn="0" w:lastRow="0" w:noHBand="0" w:noVBand="1" w:val="04A0"/>
      </w:tblPr>
      <w:tblGrid>
        <w:gridCol w:w="2430"/>
        <w:gridCol w:w="2430"/>
        <w:gridCol w:w="2430"/>
        <w:gridCol w:w="2430"/>
      </w:tblGrid>
      <w:tr>
        <w:tc>
          <w:tcPr>
            <w:tcW w:type="dxa" w:w="2430"/>
            <w:vAlign w:val="center"/>
          </w:tcPr>
          <w:p>
            <w:r>
              <w:t>ID</w:t>
            </w:r>
          </w:p>
        </w:tc>
        <w:tc>
          <w:tcPr>
            <w:tcW w:type="dxa" w:w="2430"/>
            <w:vAlign w:val="center"/>
          </w:tcPr>
          <w:p>
            <w:r>
              <w:t>Prueba/actividad</w:t>
            </w:r>
          </w:p>
        </w:tc>
        <w:tc>
          <w:tcPr>
            <w:tcW w:type="dxa" w:w="2430"/>
            <w:vAlign w:val="center"/>
          </w:tcPr>
          <w:p>
            <w:r>
              <w:t>Estado</w:t>
            </w:r>
          </w:p>
        </w:tc>
        <w:tc>
          <w:tcPr>
            <w:tcW w:type="dxa" w:w="2430"/>
            <w:vAlign w:val="center"/>
          </w:tcPr>
          <w:p>
            <w:r>
              <w:t>Captura recomendada</w:t>
            </w:r>
          </w:p>
        </w:tc>
      </w:tr>
      <w:tr>
        <w:tc>
          <w:tcPr>
            <w:tcW w:type="dxa" w:w="2430"/>
            <w:vAlign w:val="center"/>
          </w:tcPr>
          <w:p>
            <w:r>
              <w:t>T01</w:t>
            </w:r>
          </w:p>
        </w:tc>
        <w:tc>
          <w:tcPr>
            <w:tcW w:type="dxa" w:w="2430"/>
            <w:vAlign w:val="center"/>
          </w:tcPr>
          <w:p>
            <w:r>
              <w:t>CI de frontend: lint y build</w:t>
            </w:r>
          </w:p>
        </w:tc>
        <w:tc>
          <w:tcPr>
            <w:tcW w:type="dxa" w:w="2430"/>
            <w:vAlign w:val="center"/>
          </w:tcPr>
          <w:p>
            <w:r>
              <w:t>Reportada satisfactoria</w:t>
            </w:r>
          </w:p>
        </w:tc>
        <w:tc>
          <w:tcPr>
            <w:tcW w:type="dxa" w:w="2430"/>
            <w:vAlign w:val="center"/>
          </w:tcPr>
          <w:p>
            <w:r>
              <w:t>GitHub Actions: job frontend</w:t>
            </w:r>
          </w:p>
        </w:tc>
      </w:tr>
      <w:tr>
        <w:tc>
          <w:tcPr>
            <w:tcW w:type="dxa" w:w="2430"/>
            <w:vAlign w:val="center"/>
          </w:tcPr>
          <w:p>
            <w:r>
              <w:t>T02</w:t>
            </w:r>
          </w:p>
        </w:tc>
        <w:tc>
          <w:tcPr>
            <w:tcW w:type="dxa" w:w="2430"/>
            <w:vAlign w:val="center"/>
          </w:tcPr>
          <w:p>
            <w:r>
              <w:t>CI backend: Maven y pruebas</w:t>
            </w:r>
          </w:p>
        </w:tc>
        <w:tc>
          <w:tcPr>
            <w:tcW w:type="dxa" w:w="2430"/>
            <w:vAlign w:val="center"/>
          </w:tcPr>
          <w:p>
            <w:r>
              <w:t>Reportada satisfactoria</w:t>
            </w:r>
          </w:p>
        </w:tc>
        <w:tc>
          <w:tcPr>
            <w:tcW w:type="dxa" w:w="2430"/>
            <w:vAlign w:val="center"/>
          </w:tcPr>
          <w:p>
            <w:r>
              <w:t>Job backend, resumen sin secretos</w:t>
            </w:r>
          </w:p>
        </w:tc>
      </w:tr>
      <w:tr>
        <w:tc>
          <w:tcPr>
            <w:tcW w:type="dxa" w:w="2430"/>
            <w:vAlign w:val="center"/>
          </w:tcPr>
          <w:p>
            <w:r>
              <w:t>T03</w:t>
            </w:r>
          </w:p>
        </w:tc>
        <w:tc>
          <w:tcPr>
            <w:tcW w:type="dxa" w:w="2430"/>
            <w:vAlign w:val="center"/>
          </w:tcPr>
          <w:p>
            <w:r>
              <w:t>Construcción de imágenes Docker</w:t>
            </w:r>
          </w:p>
        </w:tc>
        <w:tc>
          <w:tcPr>
            <w:tcW w:type="dxa" w:w="2430"/>
            <w:vAlign w:val="center"/>
          </w:tcPr>
          <w:p>
            <w:r>
              <w:t>Reportada satisfactoria</w:t>
            </w:r>
          </w:p>
        </w:tc>
        <w:tc>
          <w:tcPr>
            <w:tcW w:type="dxa" w:w="2430"/>
            <w:vAlign w:val="center"/>
          </w:tcPr>
          <w:p>
            <w:r>
              <w:t>Job de construcción</w:t>
            </w:r>
          </w:p>
        </w:tc>
      </w:tr>
      <w:tr>
        <w:tc>
          <w:tcPr>
            <w:tcW w:type="dxa" w:w="2430"/>
            <w:vAlign w:val="center"/>
          </w:tcPr>
          <w:p>
            <w:r>
              <w:t>T04</w:t>
            </w:r>
          </w:p>
        </w:tc>
        <w:tc>
          <w:tcPr>
            <w:tcW w:type="dxa" w:w="2430"/>
            <w:vAlign w:val="center"/>
          </w:tcPr>
          <w:p>
            <w:r>
              <w:t>Publicación de imágenes en GHCR</w:t>
            </w:r>
          </w:p>
        </w:tc>
        <w:tc>
          <w:tcPr>
            <w:tcW w:type="dxa" w:w="2430"/>
            <w:vAlign w:val="center"/>
          </w:tcPr>
          <w:p>
            <w:r>
              <w:t>Reportada satisfactoria</w:t>
            </w:r>
          </w:p>
        </w:tc>
        <w:tc>
          <w:tcPr>
            <w:tcW w:type="dxa" w:w="2430"/>
            <w:vAlign w:val="center"/>
          </w:tcPr>
          <w:p>
            <w:r>
              <w:t>Paquetes/tags del registro</w:t>
            </w:r>
          </w:p>
        </w:tc>
      </w:tr>
      <w:tr>
        <w:tc>
          <w:tcPr>
            <w:tcW w:type="dxa" w:w="2430"/>
            <w:vAlign w:val="center"/>
          </w:tcPr>
          <w:p>
            <w:r>
              <w:t>T05</w:t>
            </w:r>
          </w:p>
        </w:tc>
        <w:tc>
          <w:tcPr>
            <w:tcW w:type="dxa" w:w="2430"/>
            <w:vAlign w:val="center"/>
          </w:tcPr>
          <w:p>
            <w:r>
              <w:t>Acceso web mediante HTTPS</w:t>
            </w:r>
          </w:p>
        </w:tc>
        <w:tc>
          <w:tcPr>
            <w:tcW w:type="dxa" w:w="2430"/>
            <w:vAlign w:val="center"/>
          </w:tcPr>
          <w:p>
            <w:r>
              <w:t>Reportado operativo</w:t>
            </w:r>
          </w:p>
        </w:tc>
        <w:tc>
          <w:tcPr>
            <w:tcW w:type="dxa" w:w="2430"/>
            <w:vAlign w:val="center"/>
          </w:tcPr>
          <w:p>
            <w:r>
              <w:t>Barra de URL y landing sin datos privados</w:t>
            </w:r>
          </w:p>
        </w:tc>
      </w:tr>
      <w:tr>
        <w:tc>
          <w:tcPr>
            <w:tcW w:type="dxa" w:w="2430"/>
            <w:vAlign w:val="center"/>
          </w:tcPr>
          <w:p>
            <w:r>
              <w:t>T06</w:t>
            </w:r>
          </w:p>
        </w:tc>
        <w:tc>
          <w:tcPr>
            <w:tcW w:type="dxa" w:w="2430"/>
            <w:vAlign w:val="center"/>
          </w:tcPr>
          <w:p>
            <w:r>
              <w:t>Login, 2FA y recuperación</w:t>
            </w:r>
          </w:p>
        </w:tc>
        <w:tc>
          <w:tcPr>
            <w:tcW w:type="dxa" w:w="2430"/>
            <w:vAlign w:val="center"/>
          </w:tcPr>
          <w:p>
            <w:r>
              <w:t>Comprobados anteriormente en entorno local</w:t>
            </w:r>
          </w:p>
        </w:tc>
        <w:tc>
          <w:tcPr>
            <w:tcW w:type="dxa" w:w="2430"/>
            <w:vAlign w:val="center"/>
          </w:tcPr>
          <w:p>
            <w:r>
              <w:t>Pantallas de flujo sin códigos</w:t>
            </w:r>
          </w:p>
        </w:tc>
      </w:tr>
      <w:tr>
        <w:tc>
          <w:tcPr>
            <w:tcW w:type="dxa" w:w="2430"/>
            <w:vAlign w:val="center"/>
          </w:tcPr>
          <w:p>
            <w:r>
              <w:t>T07</w:t>
            </w:r>
          </w:p>
        </w:tc>
        <w:tc>
          <w:tcPr>
            <w:tcW w:type="dxa" w:w="2430"/>
            <w:vAlign w:val="center"/>
          </w:tcPr>
          <w:p>
            <w:r>
              <w:t>Respaldo de PostgreSQL</w:t>
            </w:r>
          </w:p>
        </w:tc>
        <w:tc>
          <w:tcPr>
            <w:tcW w:type="dxa" w:w="2430"/>
            <w:vAlign w:val="center"/>
          </w:tcPr>
          <w:p>
            <w:r>
              <w:t>Realizado</w:t>
            </w:r>
          </w:p>
        </w:tc>
        <w:tc>
          <w:tcPr>
            <w:tcW w:type="dxa" w:w="2430"/>
            <w:vAlign w:val="center"/>
          </w:tcPr>
          <w:p>
            <w:r>
              <w:t>Nombre/fecha de respaldo sin contenido sensible</w:t>
            </w:r>
          </w:p>
        </w:tc>
      </w:tr>
      <w:tr>
        <w:tc>
          <w:tcPr>
            <w:tcW w:type="dxa" w:w="2430"/>
            <w:vAlign w:val="center"/>
          </w:tcPr>
          <w:p>
            <w:r>
              <w:t>T08</w:t>
            </w:r>
          </w:p>
        </w:tc>
        <w:tc>
          <w:tcPr>
            <w:tcW w:type="dxa" w:w="2430"/>
            <w:vAlign w:val="center"/>
          </w:tcPr>
          <w:p>
            <w:r>
              <w:t>Restauración PostgreSQL</w:t>
            </w:r>
          </w:p>
        </w:tc>
        <w:tc>
          <w:tcPr>
            <w:tcW w:type="dxa" w:w="2430"/>
            <w:vAlign w:val="center"/>
          </w:tcPr>
          <w:p>
            <w:r>
              <w:t>Comprobada</w:t>
            </w:r>
          </w:p>
        </w:tc>
        <w:tc>
          <w:tcPr>
            <w:tcW w:type="dxa" w:w="2430"/>
            <w:vAlign w:val="center"/>
          </w:tcPr>
          <w:p>
            <w:r>
              <w:t>Confirmación y consulta con datos ficticios</w:t>
            </w:r>
          </w:p>
        </w:tc>
      </w:tr>
      <w:tr>
        <w:tc>
          <w:tcPr>
            <w:tcW w:type="dxa" w:w="2430"/>
            <w:vAlign w:val="center"/>
          </w:tcPr>
          <w:p>
            <w:r>
              <w:t>T09</w:t>
            </w:r>
          </w:p>
        </w:tc>
        <w:tc>
          <w:tcPr>
            <w:tcW w:type="dxa" w:w="2430"/>
            <w:vAlign w:val="center"/>
          </w:tcPr>
          <w:p>
            <w:r>
              <w:t>Actualización manual de EC2</w:t>
            </w:r>
          </w:p>
        </w:tc>
        <w:tc>
          <w:tcPr>
            <w:tcW w:type="dxa" w:w="2430"/>
            <w:vAlign w:val="center"/>
          </w:tcPr>
          <w:p>
            <w:r>
              <w:t>Comprobada</w:t>
            </w:r>
          </w:p>
        </w:tc>
        <w:tc>
          <w:tcPr>
            <w:tcW w:type="dxa" w:w="2430"/>
            <w:vAlign w:val="center"/>
          </w:tcPr>
          <w:p>
            <w:r>
              <w:t>Contenedores activos y página web</w:t>
            </w:r>
          </w:p>
        </w:tc>
      </w:tr>
      <w:tr>
        <w:tc>
          <w:tcPr>
            <w:tcW w:type="dxa" w:w="2430"/>
            <w:vAlign w:val="center"/>
          </w:tcPr>
          <w:p>
            <w:r>
              <w:t>T10</w:t>
            </w:r>
          </w:p>
        </w:tc>
        <w:tc>
          <w:tcPr>
            <w:tcW w:type="dxa" w:w="2430"/>
            <w:vAlign w:val="center"/>
          </w:tcPr>
          <w:p>
            <w:r>
              <w:t>CD automático con OIDC/SSM</w:t>
            </w:r>
          </w:p>
        </w:tc>
        <w:tc>
          <w:tcPr>
            <w:tcW w:type="dxa" w:w="2430"/>
            <w:vAlign w:val="center"/>
          </w:tcPr>
          <w:p>
            <w:r>
              <w:t>NO SUPERADA</w:t>
            </w:r>
          </w:p>
        </w:tc>
        <w:tc>
          <w:tcPr>
            <w:tcW w:type="dxa" w:w="2430"/>
            <w:vAlign w:val="center"/>
          </w:tcPr>
          <w:p>
            <w:r>
              <w:t>Log redactado sts:AssumeRoleWithWebIdentity</w:t>
            </w:r>
          </w:p>
        </w:tc>
      </w:tr>
    </w:tbl>
    <w:p/>
    <w:p>
      <w:r>
        <w:t>Los resultados históricos de pruebas unitarias son útiles, pero solo se deben añadir números exactos de aprobadas/omitidas cuando se acompañen de una ejecución concreta y su fecha. No se declara una batería integral de pruebas de carga, seguridad o aceptación del usuario final.</w:t>
      </w:r>
    </w:p>
    <w:p>
      <w:pPr>
        <w:pStyle w:val="Heading2"/>
      </w:pPr>
      <w:r>
        <w:t>12.11. Capturas pendientes para la versión de entrega</w:t>
      </w:r>
    </w:p>
    <w:tbl>
      <w:tblPr>
        <w:tblStyle w:val="TableGrid"/>
        <w:tblW w:type="auto" w:w="0"/>
        <w:tblLook w:firstColumn="1" w:firstRow="1" w:lastColumn="0" w:lastRow="0" w:noHBand="0" w:noVBand="1" w:val="04A0"/>
      </w:tblPr>
      <w:tblGrid>
        <w:gridCol w:w="9720"/>
      </w:tblGrid>
      <w:tr>
        <w:trPr>
          <w:trHeight w:val="1512"/>
        </w:trPr>
        <w:tc>
          <w:tcPr>
            <w:tcW w:type="dxa" w:w="9720"/>
          </w:tcPr>
          <w:p>
            <w:r>
              <w:t>EVIDENCIA E01 — Sitio FlorArte en dominio HTTPS</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E02 — Vista de arquitectura / Docker Compose de producción</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E03 — Servicios Docker activos en EC2</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E04 — Resultados de CI frontend y backend</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E05 — Imágenes publicadas en GHCR</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E06 — Respaldo PostgreSQL creado</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E07 — Restauración PostgreSQL verificada</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E08 — Despliegue manual exitoso</w:t>
              <w:br/>
              <w:br/>
              <w:t>[PEGAR AQUÍ CAPTURA VALIDADA, SIN CONTRASEÑAS, TOKENS NI DATOS PERSONALES]</w:t>
              <w:br/>
              <w:br/>
              <w:t>Fuente/fecha: _________________________________</w:t>
            </w:r>
          </w:p>
        </w:tc>
      </w:tr>
    </w:tbl>
    <w:p/>
    <w:tbl>
      <w:tblPr>
        <w:tblStyle w:val="TableGrid"/>
        <w:tblW w:type="auto" w:w="0"/>
        <w:tblLook w:firstColumn="1" w:firstRow="1" w:lastColumn="0" w:lastRow="0" w:noHBand="0" w:noVBand="1" w:val="04A0"/>
      </w:tblPr>
      <w:tblGrid>
        <w:gridCol w:w="9720"/>
      </w:tblGrid>
      <w:tr>
        <w:trPr>
          <w:trHeight w:val="1512"/>
        </w:trPr>
        <w:tc>
          <w:tcPr>
            <w:tcW w:type="dxa" w:w="9720"/>
          </w:tcPr>
          <w:p>
            <w:r>
              <w:t>EVIDENCIA E09 — Error de despliegue automatizado OIDC/SSM</w:t>
              <w:br/>
              <w:br/>
              <w:t>[PEGAR AQUÍ CAPTURA VALIDADA, SIN CONTRASEÑAS, TOKENS NI DATOS PERSONALES]</w:t>
              <w:br/>
              <w:br/>
              <w:t>Fuente/fecha: _________________________________</w:t>
            </w:r>
          </w:p>
        </w:tc>
      </w:tr>
    </w:tbl>
    <w:p/>
    <w:p>
      <w:pPr>
        <w:pStyle w:val="Heading2"/>
      </w:pPr>
      <w:r>
        <w:t>12.12. Limitaciones, mantenimiento y pendientes</w:t>
      </w:r>
    </w:p>
    <w:p>
      <w:pPr>
        <w:pStyle w:val="ListBullet"/>
      </w:pPr>
      <w:r>
        <w:t>La entrega automática a EC2 mediante GitHub Actions, OIDC y AWS SSM sigue pendiente de una autenticación exitosa y ejecución integral.</w:t>
      </w:r>
    </w:p>
    <w:p>
      <w:pPr>
        <w:pStyle w:val="ListBullet"/>
      </w:pPr>
      <w:r>
        <w:t>La operación depende de la disponibilidad y recursos de una sola instancia EC2 y de su base PostgreSQL alojada en ese entorno.</w:t>
      </w:r>
    </w:p>
    <w:p>
      <w:pPr>
        <w:pStyle w:val="ListBullet"/>
      </w:pPr>
      <w:r>
        <w:t>Mantener copias de seguridad externas, verificar restauraciones periódicas y registrar retención y responsables.</w:t>
      </w:r>
    </w:p>
    <w:p>
      <w:pPr>
        <w:pStyle w:val="ListBullet"/>
      </w:pPr>
      <w:r>
        <w:t>Definir alertas, observabilidad, cuotas de disco y una política de parches para Ubuntu, Docker, Caddy y dependencias.</w:t>
      </w:r>
    </w:p>
    <w:p>
      <w:pPr>
        <w:pStyle w:val="ListBullet"/>
      </w:pPr>
      <w:r>
        <w:t>Revisar permisos mínimos de AWS y GHCR, rotación de credenciales y medidas de recuperación ante desastres.</w:t>
      </w:r>
    </w:p>
    <w:p>
      <w:pPr>
        <w:pStyle w:val="ListBullet"/>
      </w:pPr>
      <w:r>
        <w:t>Revisar los pendientes de calidad y validación de API que se enumeran en la sección 10 del manual original antes de afirmar que han quedado resueltos.</w:t>
      </w:r>
    </w:p>
    <w:p>
      <w:pPr>
        <w:pStyle w:val="Heading2"/>
      </w:pPr>
      <w:r>
        <w:t>12.13. Archivos recomendados para validar esta actualización</w:t>
      </w:r>
    </w:p>
    <w:p>
      <w:r>
        <w:t>Para una revisión técnica de mayor precisión no se requieren credenciales ni nuevas configuraciones en AWS. Es suficiente compartir versiones SIN SECRETOS de los siguientes archivos:</w:t>
      </w:r>
    </w:p>
    <w:p>
      <w:pPr>
        <w:pStyle w:val="ListBullet"/>
      </w:pPr>
      <w:r>
        <w:t>compose.yaml de producción (o archivo compose equivalente), omitiendo valores confidenciales.</w:t>
      </w:r>
    </w:p>
    <w:p>
      <w:pPr>
        <w:pStyle w:val="ListBullet"/>
      </w:pPr>
      <w:r>
        <w:t>Caddyfile o configuración de Caddy utilizada en EC2.</w:t>
      </w:r>
    </w:p>
    <w:p>
      <w:pPr>
        <w:pStyle w:val="ListBullet"/>
      </w:pPr>
      <w:r>
        <w:t>Flor_Arte_Backend/Dockerfile y Flor_Arte_Fronted/Dockerfile.</w:t>
      </w:r>
    </w:p>
    <w:p>
      <w:pPr>
        <w:pStyle w:val="ListBullet"/>
      </w:pPr>
      <w:r>
        <w:t>Flor_Arte_Fronted/nginx.conf.</w:t>
      </w:r>
    </w:p>
    <w:p>
      <w:pPr>
        <w:pStyle w:val="ListBullet"/>
      </w:pPr>
      <w:r>
        <w:t>Workflows de .github/workflows/ para CI, GHCR y CD.</w:t>
      </w:r>
    </w:p>
    <w:p>
      <w:pPr>
        <w:pStyle w:val="ListBullet"/>
      </w:pPr>
      <w:r>
        <w:t>/opt/florarte/deploy.sh o el script de despliegue manual vigente, sin tokens.</w:t>
      </w:r>
    </w:p>
    <w:p>
      <w:pPr>
        <w:pStyle w:val="ListBullet"/>
      </w:pPr>
      <w:r>
        <w:t>.env.example o listado de NOMBRES de variables productivas sin valores.</w:t>
      </w:r>
    </w:p>
    <w:p>
      <w:r>
        <w:t>Esta información serviría para sustituir las descripciones generales por nombres y comandos específicos, sin tener que volver a configurar AWS o Docker.</w:t>
      </w:r>
    </w:p>
    <w:p>
      <w:pPr>
        <w:pStyle w:val="Heading1"/>
      </w:pPr>
      <w:r>
        <w:t>13. Control documental y checklist de entrega</w:t>
      </w:r>
    </w:p>
    <w:tbl>
      <w:tblPr>
        <w:tblStyle w:val="LightShading-Accent1"/>
        <w:tblW w:type="auto" w:w="0"/>
        <w:jc w:val="center"/>
        <w:tblLook w:firstColumn="1" w:firstRow="1" w:lastColumn="0" w:lastRow="0" w:noHBand="0" w:noVBand="1" w:val="04A0"/>
      </w:tblPr>
      <w:tblGrid>
        <w:gridCol w:w="4860"/>
        <w:gridCol w:w="4860"/>
      </w:tblGrid>
      <w:tr>
        <w:tc>
          <w:tcPr>
            <w:tcW w:type="dxa" w:w="4860"/>
            <w:vAlign w:val="center"/>
          </w:tcPr>
          <w:p>
            <w:r>
              <w:t>Elemento</w:t>
            </w:r>
          </w:p>
        </w:tc>
        <w:tc>
          <w:tcPr>
            <w:tcW w:type="dxa" w:w="4860"/>
            <w:vAlign w:val="center"/>
          </w:tcPr>
          <w:p>
            <w:r>
              <w:t>Estado en esta versión</w:t>
            </w:r>
          </w:p>
        </w:tc>
      </w:tr>
      <w:tr>
        <w:tc>
          <w:tcPr>
            <w:tcW w:type="dxa" w:w="4860"/>
            <w:vAlign w:val="center"/>
          </w:tcPr>
          <w:p>
            <w:r>
              <w:t>Manual técnico de aplicación, base de datos y API</w:t>
            </w:r>
          </w:p>
        </w:tc>
        <w:tc>
          <w:tcPr>
            <w:tcW w:type="dxa" w:w="4860"/>
            <w:vAlign w:val="center"/>
          </w:tcPr>
          <w:p>
            <w:r>
              <w:t>Conservado de la edición original del 24 de octubre</w:t>
            </w:r>
          </w:p>
        </w:tc>
      </w:tr>
      <w:tr>
        <w:tc>
          <w:tcPr>
            <w:tcW w:type="dxa" w:w="4860"/>
            <w:vAlign w:val="center"/>
          </w:tcPr>
          <w:p>
            <w:r>
              <w:t>Actualización de infraestructura productiva</w:t>
            </w:r>
          </w:p>
        </w:tc>
        <w:tc>
          <w:tcPr>
            <w:tcW w:type="dxa" w:w="4860"/>
            <w:vAlign w:val="center"/>
          </w:tcPr>
          <w:p>
            <w:r>
              <w:t>Incorporada como capítulo 12</w:t>
            </w:r>
          </w:p>
        </w:tc>
      </w:tr>
      <w:tr>
        <w:tc>
          <w:tcPr>
            <w:tcW w:type="dxa" w:w="4860"/>
            <w:vAlign w:val="center"/>
          </w:tcPr>
          <w:p>
            <w:r>
              <w:t>Resultados de respaldo/restauración</w:t>
            </w:r>
          </w:p>
        </w:tc>
        <w:tc>
          <w:tcPr>
            <w:tcW w:type="dxa" w:w="4860"/>
            <w:vAlign w:val="center"/>
          </w:tcPr>
          <w:p>
            <w:r>
              <w:t>Descritos; capturas pendientes</w:t>
            </w:r>
          </w:p>
        </w:tc>
      </w:tr>
      <w:tr>
        <w:tc>
          <w:tcPr>
            <w:tcW w:type="dxa" w:w="4860"/>
            <w:vAlign w:val="center"/>
          </w:tcPr>
          <w:p>
            <w:r>
              <w:t>Error de CD automático</w:t>
            </w:r>
          </w:p>
        </w:tc>
        <w:tc>
          <w:tcPr>
            <w:tcW w:type="dxa" w:w="4860"/>
            <w:vAlign w:val="center"/>
          </w:tcPr>
          <w:p>
            <w:r>
              <w:t>Identificado explícitamente como pendiente</w:t>
            </w:r>
          </w:p>
        </w:tc>
      </w:tr>
      <w:tr>
        <w:tc>
          <w:tcPr>
            <w:tcW w:type="dxa" w:w="4860"/>
            <w:vAlign w:val="center"/>
          </w:tcPr>
          <w:p>
            <w:r>
              <w:t>Datos personales / claves de producción</w:t>
            </w:r>
          </w:p>
        </w:tc>
        <w:tc>
          <w:tcPr>
            <w:tcW w:type="dxa" w:w="4860"/>
            <w:vAlign w:val="center"/>
          </w:tcPr>
          <w:p>
            <w:r>
              <w:t>No incorporados deliberadamente</w:t>
            </w:r>
          </w:p>
        </w:tc>
      </w:tr>
      <w:tr>
        <w:tc>
          <w:tcPr>
            <w:tcW w:type="dxa" w:w="4860"/>
            <w:vAlign w:val="center"/>
          </w:tcPr>
          <w:p>
            <w:r>
              <w:t>Diagramas y evidencias</w:t>
            </w:r>
          </w:p>
        </w:tc>
        <w:tc>
          <w:tcPr>
            <w:tcW w:type="dxa" w:w="4860"/>
            <w:vAlign w:val="center"/>
          </w:tcPr>
          <w:p>
            <w:r>
              <w:t>Vista conceptual y recuadros para capturas</w:t>
            </w:r>
          </w:p>
        </w:tc>
      </w:tr>
      <w:tr>
        <w:tc>
          <w:tcPr>
            <w:tcW w:type="dxa" w:w="4860"/>
            <w:vAlign w:val="center"/>
          </w:tcPr>
          <w:p>
            <w:r>
              <w:t>Validación exacta de archivos productivos</w:t>
            </w:r>
          </w:p>
        </w:tc>
        <w:tc>
          <w:tcPr>
            <w:tcW w:type="dxa" w:w="4860"/>
            <w:vAlign w:val="center"/>
          </w:tcPr>
          <w:p>
            <w:r>
              <w:t>Pendiente de obtener configuraciones sin secretos</w:t>
            </w:r>
          </w:p>
        </w:tc>
      </w:tr>
    </w:tbl>
    <w:p/>
    <w:p>
      <w:r>
        <w:t>Criterio de entrega: insertar capturas verificadas, revisar que los nombres y rutas correspondan al commit desplegado y actualizar la portada con los datos institucionales. Esta edición no debe entenderse como certificación independiente del funcionamiento de AWS o de cada módulo.</w:t>
      </w:r>
    </w:p>
    <w:sectPr w:rsidR="00FC693F" w:rsidRPr="0006063C" w:rsidSect="00034616">
      <w:headerReference r:id="rId9" w:type="default"/>
      <w:footerReference r:id="rId10" w:type="default"/>
      <w:pgSz w:h="15840" w:w="12240"/>
      <w:pgMar w:bottom="1152" w:footer="720" w:gutter="0" w:header="720" w:left="1296" w:right="1224"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FlorArte | Documento de trabajo académico | actualizado el 26 de octubre de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FLORARTE  •  PORTAFOLIO TÉCNICO</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GT"/>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ptos" w:hAnsi="Aptos"/>
      <w:color w:val="283337"/>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outlineLvl w:val="0"/>
    </w:pPr>
    <w:rPr>
      <w:rFonts w:ascii="Aptos Display" w:asciiTheme="majorHAnsi" w:cstheme="majorBidi" w:eastAsiaTheme="majorEastAsia" w:hAnsi="Aptos Display" w:hAnsiTheme="majorHAnsi"/>
      <w:b/>
      <w:bCs/>
      <w:color w:val="797D11"/>
      <w:sz w:val="32"/>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Aptos Display" w:asciiTheme="majorHAnsi" w:cstheme="majorBidi" w:eastAsiaTheme="majorEastAsia" w:hAnsi="Aptos Display" w:hAnsiTheme="majorHAnsi"/>
      <w:b/>
      <w:bCs/>
      <w:color w:val="797D11"/>
      <w:sz w:val="24"/>
      <w:szCs w:val="26"/>
    </w:rPr>
  </w:style>
  <w:style w:styleId="Heading3" w:type="paragraph">
    <w:name w:val="heading 3"/>
    <w:basedOn w:val="Normal"/>
    <w:next w:val="Normal"/>
    <w:link w:val="Heading3Char"/>
    <w:uiPriority w:val="9"/>
    <w:unhideWhenUsed/>
    <w:qFormat/>
    <w:rsid w:val="00FC693F"/>
    <w:pPr>
      <w:keepNext/>
      <w:keepLines/>
      <w:spacing w:after="100" w:before="240"/>
      <w:outlineLvl w:val="2"/>
    </w:pPr>
    <w:rPr>
      <w:rFonts w:ascii="Aptos Display" w:asciiTheme="majorHAnsi" w:cstheme="majorBidi" w:eastAsiaTheme="majorEastAsia" w:hAnsi="Aptos Display" w:hAnsiTheme="majorHAnsi"/>
      <w:b/>
      <w:bCs/>
      <w:color w:val="797D11"/>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81" Type="http://schemas.openxmlformats.org/officeDocument/2006/relationships/hyperlink" Target="04_api_rest.md" TargetMode="External"/><Relationship Id="rId493" Type="http://schemas.openxmlformats.org/officeDocument/2006/relationships/hyperlink" Target="05_despliegue.md" TargetMode="External"/><Relationship Id="rId482" Type="http://schemas.openxmlformats.org/officeDocument/2006/relationships/hyperlink" Target="08_manual_usuario_fuente.md" TargetMode="External"/><Relationship Id="rId440" Type="http://schemas.openxmlformats.org/officeDocument/2006/relationships/hyperlink" Target="DataBase/script.sql" TargetMode="External"/><Relationship Id="rId435" Type="http://schemas.openxmlformats.org/officeDocument/2006/relationships/hyperlink" Target="Flor_Arte_Backend/.mvn/wrapper/maven-wrapper.properties" TargetMode="External"/><Relationship Id="rId66" Type="http://schemas.openxmlformats.org/officeDocument/2006/relationships/hyperlink" Target="Flor_Arte_Backend/pom.xml" TargetMode="External"/><Relationship Id="rId76" Type="http://schemas.openxmlformats.org/officeDocument/2006/relationships/hyperlink" Target="Flor_Arte_Backend/src/main/java/com/florarte/backend/FlorArteBackendApplication.java" TargetMode="External"/><Relationship Id="rId447" Type="http://schemas.openxmlformats.org/officeDocument/2006/relationships/hyperlink" Target="Flor_Arte_Backend/src/main/java/com/florarte/backend/config/ApplicationConfig.java" TargetMode="External"/><Relationship Id="rId70" Type="http://schemas.openxmlformats.org/officeDocument/2006/relationships/hyperlink" Target="Flor_Arte_Backend/src/main/java/com/florarte/backend/config/CorreoConfig.java" TargetMode="External"/><Relationship Id="rId95" Type="http://schemas.openxmlformats.org/officeDocument/2006/relationships/hyperlink" Target="Flor_Arte_Backend/src/main/java/com/florarte/backend/config/SecurityConfig.java" TargetMode="External"/><Relationship Id="rId165" Type="http://schemas.openxmlformats.org/officeDocument/2006/relationships/hyperlink" Target="Flor_Arte_Backend/src/main/java/com/florarte/backend/controllers/ArregloController.java#L16" TargetMode="External"/><Relationship Id="rId167" Type="http://schemas.openxmlformats.org/officeDocument/2006/relationships/hyperlink" Target="Flor_Arte_Backend/src/main/java/com/florarte/backend/controllers/ArregloController.java#L17" TargetMode="External"/><Relationship Id="rId169" Type="http://schemas.openxmlformats.org/officeDocument/2006/relationships/hyperlink" Target="Flor_Arte_Backend/src/main/java/com/florarte/backend/controllers/ArregloController.java#L18" TargetMode="External"/><Relationship Id="rId171" Type="http://schemas.openxmlformats.org/officeDocument/2006/relationships/hyperlink" Target="Flor_Arte_Backend/src/main/java/com/florarte/backend/controllers/ArregloController.java#L21" TargetMode="External"/><Relationship Id="rId30" Type="http://schemas.openxmlformats.org/officeDocument/2006/relationships/hyperlink" Target="Flor_Arte_Backend/src/main/java/com/florarte/backend/controllers/AuthController.java" TargetMode="External"/><Relationship Id="rId190" Type="http://schemas.openxmlformats.org/officeDocument/2006/relationships/hyperlink" Target="Flor_Arte_Backend/src/main/java/com/florarte/backend/controllers/AuthController.java#L103" TargetMode="External"/><Relationship Id="rId192" Type="http://schemas.openxmlformats.org/officeDocument/2006/relationships/hyperlink" Target="Flor_Arte_Backend/src/main/java/com/florarte/backend/controllers/AuthController.java#L111" TargetMode="External"/><Relationship Id="rId194" Type="http://schemas.openxmlformats.org/officeDocument/2006/relationships/hyperlink" Target="Flor_Arte_Backend/src/main/java/com/florarte/backend/controllers/AuthController.java#L116" TargetMode="External"/><Relationship Id="rId174" Type="http://schemas.openxmlformats.org/officeDocument/2006/relationships/hyperlink" Target="Flor_Arte_Backend/src/main/java/com/florarte/backend/controllers/AuthController.java#L32" TargetMode="External"/><Relationship Id="rId176" Type="http://schemas.openxmlformats.org/officeDocument/2006/relationships/hyperlink" Target="Flor_Arte_Backend/src/main/java/com/florarte/backend/controllers/AuthController.java#L41" TargetMode="External"/><Relationship Id="rId178" Type="http://schemas.openxmlformats.org/officeDocument/2006/relationships/hyperlink" Target="Flor_Arte_Backend/src/main/java/com/florarte/backend/controllers/AuthController.java#L48" TargetMode="External"/><Relationship Id="rId180" Type="http://schemas.openxmlformats.org/officeDocument/2006/relationships/hyperlink" Target="Flor_Arte_Backend/src/main/java/com/florarte/backend/controllers/AuthController.java#L55" TargetMode="External"/><Relationship Id="rId182" Type="http://schemas.openxmlformats.org/officeDocument/2006/relationships/hyperlink" Target="Flor_Arte_Backend/src/main/java/com/florarte/backend/controllers/AuthController.java#L68" TargetMode="External"/><Relationship Id="rId184" Type="http://schemas.openxmlformats.org/officeDocument/2006/relationships/hyperlink" Target="Flor_Arte_Backend/src/main/java/com/florarte/backend/controllers/AuthController.java#L79" TargetMode="External"/><Relationship Id="rId186" Type="http://schemas.openxmlformats.org/officeDocument/2006/relationships/hyperlink" Target="Flor_Arte_Backend/src/main/java/com/florarte/backend/controllers/AuthController.java#L88" TargetMode="External"/><Relationship Id="rId188" Type="http://schemas.openxmlformats.org/officeDocument/2006/relationships/hyperlink" Target="Flor_Arte_Backend/src/main/java/com/florarte/backend/controllers/AuthController.java#L94" TargetMode="External"/><Relationship Id="rId40" Type="http://schemas.openxmlformats.org/officeDocument/2006/relationships/hyperlink" Target="Flor_Arte_Backend/src/main/java/com/florarte/backend/controllers/ColorController.java" TargetMode="External"/><Relationship Id="rId197" Type="http://schemas.openxmlformats.org/officeDocument/2006/relationships/hyperlink" Target="Flor_Arte_Backend/src/main/java/com/florarte/backend/controllers/ColorController.java#L26" TargetMode="External"/><Relationship Id="rId199" Type="http://schemas.openxmlformats.org/officeDocument/2006/relationships/hyperlink" Target="Flor_Arte_Backend/src/main/java/com/florarte/backend/controllers/ColorController.java#L33" TargetMode="External"/><Relationship Id="rId201" Type="http://schemas.openxmlformats.org/officeDocument/2006/relationships/hyperlink" Target="Flor_Arte_Backend/src/main/java/com/florarte/backend/controllers/ColorController.java#L42" TargetMode="External"/><Relationship Id="rId203" Type="http://schemas.openxmlformats.org/officeDocument/2006/relationships/hyperlink" Target="Flor_Arte_Backend/src/main/java/com/florarte/backend/controllers/ColorController.java#L50" TargetMode="External"/><Relationship Id="rId205" Type="http://schemas.openxmlformats.org/officeDocument/2006/relationships/hyperlink" Target="Flor_Arte_Backend/src/main/java/com/florarte/backend/controllers/ColorController.java#L58" TargetMode="External"/><Relationship Id="rId208" Type="http://schemas.openxmlformats.org/officeDocument/2006/relationships/hyperlink" Target="Flor_Arte_Backend/src/main/java/com/florarte/backend/controllers/ComprobanteController.java#L29" TargetMode="External"/><Relationship Id="rId210" Type="http://schemas.openxmlformats.org/officeDocument/2006/relationships/hyperlink" Target="Flor_Arte_Backend/src/main/java/com/florarte/backend/controllers/ComprobanteController.java#L36" TargetMode="External"/><Relationship Id="rId212" Type="http://schemas.openxmlformats.org/officeDocument/2006/relationships/hyperlink" Target="Flor_Arte_Backend/src/main/java/com/florarte/backend/controllers/ComprobanteController.java#L44" TargetMode="External"/><Relationship Id="rId214" Type="http://schemas.openxmlformats.org/officeDocument/2006/relationships/hyperlink" Target="Flor_Arte_Backend/src/main/java/com/florarte/backend/controllers/ComprobanteController.java#L49" TargetMode="External"/><Relationship Id="rId216" Type="http://schemas.openxmlformats.org/officeDocument/2006/relationships/hyperlink" Target="Flor_Arte_Backend/src/main/java/com/florarte/backend/controllers/ComprobanteController.java#L59" TargetMode="External"/><Relationship Id="rId218" Type="http://schemas.openxmlformats.org/officeDocument/2006/relationships/hyperlink" Target="Flor_Arte_Backend/src/main/java/com/florarte/backend/controllers/ComprobanteController.java#L66" TargetMode="External"/><Relationship Id="rId221" Type="http://schemas.openxmlformats.org/officeDocument/2006/relationships/hyperlink" Target="Flor_Arte_Backend/src/main/java/com/florarte/backend/controllers/Deta_EntraController.java#L26" TargetMode="External"/><Relationship Id="rId223" Type="http://schemas.openxmlformats.org/officeDocument/2006/relationships/hyperlink" Target="Flor_Arte_Backend/src/main/java/com/florarte/backend/controllers/Deta_EntraController.java#L33" TargetMode="External"/><Relationship Id="rId225" Type="http://schemas.openxmlformats.org/officeDocument/2006/relationships/hyperlink" Target="Flor_Arte_Backend/src/main/java/com/florarte/backend/controllers/Deta_EntraController.java#L42" TargetMode="External"/><Relationship Id="rId227" Type="http://schemas.openxmlformats.org/officeDocument/2006/relationships/hyperlink" Target="Flor_Arte_Backend/src/main/java/com/florarte/backend/controllers/Deta_EntraController.java#L49" TargetMode="External"/><Relationship Id="rId229" Type="http://schemas.openxmlformats.org/officeDocument/2006/relationships/hyperlink" Target="Flor_Arte_Backend/src/main/java/com/florarte/backend/controllers/Deta_EntraController.java#L57" TargetMode="External"/><Relationship Id="rId231" Type="http://schemas.openxmlformats.org/officeDocument/2006/relationships/hyperlink" Target="Flor_Arte_Backend/src/main/java/com/florarte/backend/controllers/Deta_EntraController.java#L65" TargetMode="External"/><Relationship Id="rId234" Type="http://schemas.openxmlformats.org/officeDocument/2006/relationships/hyperlink" Target="Flor_Arte_Backend/src/main/java/com/florarte/backend/controllers/Deta_PediController.java#L26" TargetMode="External"/><Relationship Id="rId236" Type="http://schemas.openxmlformats.org/officeDocument/2006/relationships/hyperlink" Target="Flor_Arte_Backend/src/main/java/com/florarte/backend/controllers/Deta_PediController.java#L33" TargetMode="External"/><Relationship Id="rId238" Type="http://schemas.openxmlformats.org/officeDocument/2006/relationships/hyperlink" Target="Flor_Arte_Backend/src/main/java/com/florarte/backend/controllers/Deta_PediController.java#L42" TargetMode="External"/><Relationship Id="rId240" Type="http://schemas.openxmlformats.org/officeDocument/2006/relationships/hyperlink" Target="Flor_Arte_Backend/src/main/java/com/florarte/backend/controllers/Deta_PediController.java#L49" TargetMode="External"/><Relationship Id="rId242" Type="http://schemas.openxmlformats.org/officeDocument/2006/relationships/hyperlink" Target="Flor_Arte_Backend/src/main/java/com/florarte/backend/controllers/Deta_PediController.java#L57" TargetMode="External"/><Relationship Id="rId244" Type="http://schemas.openxmlformats.org/officeDocument/2006/relationships/hyperlink" Target="Flor_Arte_Backend/src/main/java/com/florarte/backend/controllers/Deta_PediController.java#L65" TargetMode="External"/><Relationship Id="rId247" Type="http://schemas.openxmlformats.org/officeDocument/2006/relationships/hyperlink" Target="Flor_Arte_Backend/src/main/java/com/florarte/backend/controllers/Entra_InvController.java#L27" TargetMode="External"/><Relationship Id="rId249" Type="http://schemas.openxmlformats.org/officeDocument/2006/relationships/hyperlink" Target="Flor_Arte_Backend/src/main/java/com/florarte/backend/controllers/Entra_InvController.java#L34" TargetMode="External"/><Relationship Id="rId251" Type="http://schemas.openxmlformats.org/officeDocument/2006/relationships/hyperlink" Target="Flor_Arte_Backend/src/main/java/com/florarte/backend/controllers/Entra_InvController.java#L43" TargetMode="External"/><Relationship Id="rId253" Type="http://schemas.openxmlformats.org/officeDocument/2006/relationships/hyperlink" Target="Flor_Arte_Backend/src/main/java/com/florarte/backend/controllers/Entra_InvController.java#L52" TargetMode="External"/><Relationship Id="rId255" Type="http://schemas.openxmlformats.org/officeDocument/2006/relationships/hyperlink" Target="Flor_Arte_Backend/src/main/java/com/florarte/backend/controllers/Entra_InvController.java#L65" TargetMode="External"/><Relationship Id="rId257" Type="http://schemas.openxmlformats.org/officeDocument/2006/relationships/hyperlink" Target="Flor_Arte_Backend/src/main/java/com/florarte/backend/controllers/Entra_InvController.java#L72" TargetMode="External"/><Relationship Id="rId89" Type="http://schemas.openxmlformats.org/officeDocument/2006/relationships/hyperlink" Target="Flor_Arte_Backend/src/main/java/com/florarte/backend/controllers/EventoController.java" TargetMode="External"/><Relationship Id="rId260" Type="http://schemas.openxmlformats.org/officeDocument/2006/relationships/hyperlink" Target="Flor_Arte_Backend/src/main/java/com/florarte/backend/controllers/EventoController.java#L15" TargetMode="External"/><Relationship Id="rId262" Type="http://schemas.openxmlformats.org/officeDocument/2006/relationships/hyperlink" Target="Flor_Arte_Backend/src/main/java/com/florarte/backend/controllers/EventoController.java#L16" TargetMode="External"/><Relationship Id="rId264" Type="http://schemas.openxmlformats.org/officeDocument/2006/relationships/hyperlink" Target="Flor_Arte_Backend/src/main/java/com/florarte/backend/controllers/EventoController.java#L17" TargetMode="External"/><Relationship Id="rId266" Type="http://schemas.openxmlformats.org/officeDocument/2006/relationships/hyperlink" Target="Flor_Arte_Backend/src/main/java/com/florarte/backend/controllers/EventoController.java#L19" TargetMode="External"/><Relationship Id="rId268" Type="http://schemas.openxmlformats.org/officeDocument/2006/relationships/hyperlink" Target="Flor_Arte_Backend/src/main/java/com/florarte/backend/controllers/EventoController.java#L21" TargetMode="External"/><Relationship Id="rId270" Type="http://schemas.openxmlformats.org/officeDocument/2006/relationships/hyperlink" Target="Flor_Arte_Backend/src/main/java/com/florarte/backend/controllers/EventoController.java#L22" TargetMode="External"/><Relationship Id="rId272" Type="http://schemas.openxmlformats.org/officeDocument/2006/relationships/hyperlink" Target="Flor_Arte_Backend/src/main/java/com/florarte/backend/controllers/EventoController.java#L24" TargetMode="External"/><Relationship Id="rId38" Type="http://schemas.openxmlformats.org/officeDocument/2006/relationships/hyperlink" Target="Flor_Arte_Backend/src/main/java/com/florarte/backend/controllers/FlorController.java" TargetMode="External"/><Relationship Id="rId275" Type="http://schemas.openxmlformats.org/officeDocument/2006/relationships/hyperlink" Target="Flor_Arte_Backend/src/main/java/com/florarte/backend/controllers/FlorController.java#L26" TargetMode="External"/><Relationship Id="rId277" Type="http://schemas.openxmlformats.org/officeDocument/2006/relationships/hyperlink" Target="Flor_Arte_Backend/src/main/java/com/florarte/backend/controllers/FlorController.java#L33" TargetMode="External"/><Relationship Id="rId279" Type="http://schemas.openxmlformats.org/officeDocument/2006/relationships/hyperlink" Target="Flor_Arte_Backend/src/main/java/com/florarte/backend/controllers/FlorController.java#L42" TargetMode="External"/><Relationship Id="rId281" Type="http://schemas.openxmlformats.org/officeDocument/2006/relationships/hyperlink" Target="Flor_Arte_Backend/src/main/java/com/florarte/backend/controllers/FlorController.java#L50" TargetMode="External"/><Relationship Id="rId283" Type="http://schemas.openxmlformats.org/officeDocument/2006/relationships/hyperlink" Target="Flor_Arte_Backend/src/main/java/com/florarte/backend/controllers/FlorController.java#L58" TargetMode="External"/><Relationship Id="rId22" Type="http://schemas.openxmlformats.org/officeDocument/2006/relationships/hyperlink" Target="Flor_Arte_Backend/src/main/java/com/florarte/backend/controllers/GestionController.java" TargetMode="External"/><Relationship Id="rId288" Type="http://schemas.openxmlformats.org/officeDocument/2006/relationships/hyperlink" Target="Flor_Arte_Backend/src/main/java/com/florarte/backend/controllers/GestionController.java#L119" TargetMode="External"/><Relationship Id="rId290" Type="http://schemas.openxmlformats.org/officeDocument/2006/relationships/hyperlink" Target="Flor_Arte_Backend/src/main/java/com/florarte/backend/controllers/GestionController.java#L122" TargetMode="External"/><Relationship Id="rId292" Type="http://schemas.openxmlformats.org/officeDocument/2006/relationships/hyperlink" Target="Flor_Arte_Backend/src/main/java/com/florarte/backend/controllers/GestionController.java#L144" TargetMode="External"/><Relationship Id="rId286" Type="http://schemas.openxmlformats.org/officeDocument/2006/relationships/hyperlink" Target="Flor_Arte_Backend/src/main/java/com/florarte/backend/controllers/GestionController.java#L58" TargetMode="External"/><Relationship Id="rId295" Type="http://schemas.openxmlformats.org/officeDocument/2006/relationships/hyperlink" Target="Flor_Arte_Backend/src/main/java/com/florarte/backend/controllers/Mov_InvController.java#L26" TargetMode="External"/><Relationship Id="rId297" Type="http://schemas.openxmlformats.org/officeDocument/2006/relationships/hyperlink" Target="Flor_Arte_Backend/src/main/java/com/florarte/backend/controllers/Mov_InvController.java#L33" TargetMode="External"/><Relationship Id="rId299" Type="http://schemas.openxmlformats.org/officeDocument/2006/relationships/hyperlink" Target="Flor_Arte_Backend/src/main/java/com/florarte/backend/controllers/Mov_InvController.java#L42" TargetMode="External"/><Relationship Id="rId301" Type="http://schemas.openxmlformats.org/officeDocument/2006/relationships/hyperlink" Target="Flor_Arte_Backend/src/main/java/com/florarte/backend/controllers/Mov_InvController.java#L48" TargetMode="External"/><Relationship Id="rId303" Type="http://schemas.openxmlformats.org/officeDocument/2006/relationships/hyperlink" Target="Flor_Arte_Backend/src/main/java/com/florarte/backend/controllers/Mov_InvController.java#L57" TargetMode="External"/><Relationship Id="rId305" Type="http://schemas.openxmlformats.org/officeDocument/2006/relationships/hyperlink" Target="Flor_Arte_Backend/src/main/java/com/florarte/backend/controllers/Mov_InvController.java#L65" TargetMode="External"/><Relationship Id="rId307" Type="http://schemas.openxmlformats.org/officeDocument/2006/relationships/hyperlink" Target="Flor_Arte_Backend/src/main/java/com/florarte/backend/controllers/Mov_InvController.java#L73" TargetMode="External"/><Relationship Id="rId310" Type="http://schemas.openxmlformats.org/officeDocument/2006/relationships/hyperlink" Target="Flor_Arte_Backend/src/main/java/com/florarte/backend/controllers/PedidoArregloController.java#L17" TargetMode="External"/><Relationship Id="rId312" Type="http://schemas.openxmlformats.org/officeDocument/2006/relationships/hyperlink" Target="Flor_Arte_Backend/src/main/java/com/florarte/backend/controllers/PedidoArregloController.java#L18" TargetMode="External"/><Relationship Id="rId314" Type="http://schemas.openxmlformats.org/officeDocument/2006/relationships/hyperlink" Target="Flor_Arte_Backend/src/main/java/com/florarte/backend/controllers/PedidoArregloController.java#L19" TargetMode="External"/><Relationship Id="rId316" Type="http://schemas.openxmlformats.org/officeDocument/2006/relationships/hyperlink" Target="Flor_Arte_Backend/src/main/java/com/florarte/backend/controllers/PedidoArregloController.java#L22" TargetMode="External"/><Relationship Id="rId318" Type="http://schemas.openxmlformats.org/officeDocument/2006/relationships/hyperlink" Target="Flor_Arte_Backend/src/main/java/com/florarte/backend/controllers/PedidoArregloController.java#L23" TargetMode="External"/><Relationship Id="rId88" Type="http://schemas.openxmlformats.org/officeDocument/2006/relationships/hyperlink" Target="Flor_Arte_Backend/src/main/java/com/florarte/backend/controllers/PedidoController.java" TargetMode="External"/><Relationship Id="rId321" Type="http://schemas.openxmlformats.org/officeDocument/2006/relationships/hyperlink" Target="Flor_Arte_Backend/src/main/java/com/florarte/backend/controllers/PedidoController.java#L28" TargetMode="External"/><Relationship Id="rId323" Type="http://schemas.openxmlformats.org/officeDocument/2006/relationships/hyperlink" Target="Flor_Arte_Backend/src/main/java/com/florarte/backend/controllers/PedidoController.java#L35" TargetMode="External"/><Relationship Id="rId325" Type="http://schemas.openxmlformats.org/officeDocument/2006/relationships/hyperlink" Target="Flor_Arte_Backend/src/main/java/com/florarte/backend/controllers/PedidoController.java#L44" TargetMode="External"/><Relationship Id="rId327" Type="http://schemas.openxmlformats.org/officeDocument/2006/relationships/hyperlink" Target="Flor_Arte_Backend/src/main/java/com/florarte/backend/controllers/PedidoController.java#L52" TargetMode="External"/><Relationship Id="rId329" Type="http://schemas.openxmlformats.org/officeDocument/2006/relationships/hyperlink" Target="Flor_Arte_Backend/src/main/java/com/florarte/backend/controllers/PedidoController.java#L60" TargetMode="External"/><Relationship Id="rId331" Type="http://schemas.openxmlformats.org/officeDocument/2006/relationships/hyperlink" Target="Flor_Arte_Backend/src/main/java/com/florarte/backend/controllers/PedidoController.java#L67" TargetMode="External"/><Relationship Id="rId333" Type="http://schemas.openxmlformats.org/officeDocument/2006/relationships/hyperlink" Target="Flor_Arte_Backend/src/main/java/com/florarte/backend/controllers/PedidoController.java#L76" TargetMode="External"/><Relationship Id="rId448" Type="http://schemas.openxmlformats.org/officeDocument/2006/relationships/hyperlink" Target="Flor_Arte_Backend/src/main/java/com/florarte/backend/controllers/PersonaController.java" TargetMode="External"/><Relationship Id="rId336" Type="http://schemas.openxmlformats.org/officeDocument/2006/relationships/hyperlink" Target="Flor_Arte_Backend/src/main/java/com/florarte/backend/controllers/PersonaController.java#L26" TargetMode="External"/><Relationship Id="rId338" Type="http://schemas.openxmlformats.org/officeDocument/2006/relationships/hyperlink" Target="Flor_Arte_Backend/src/main/java/com/florarte/backend/controllers/PersonaController.java#L33" TargetMode="External"/><Relationship Id="rId340" Type="http://schemas.openxmlformats.org/officeDocument/2006/relationships/hyperlink" Target="Flor_Arte_Backend/src/main/java/com/florarte/backend/controllers/PersonaController.java#L42" TargetMode="External"/><Relationship Id="rId342" Type="http://schemas.openxmlformats.org/officeDocument/2006/relationships/hyperlink" Target="Flor_Arte_Backend/src/main/java/com/florarte/backend/controllers/PersonaController.java#L50" TargetMode="External"/><Relationship Id="rId344" Type="http://schemas.openxmlformats.org/officeDocument/2006/relationships/hyperlink" Target="Flor_Arte_Backend/src/main/java/com/florarte/backend/controllers/PersonaController.java#L58" TargetMode="External"/><Relationship Id="rId47" Type="http://schemas.openxmlformats.org/officeDocument/2006/relationships/hyperlink" Target="Flor_Arte_Backend/src/main/java/com/florarte/backend/controllers/ReporteController.java" TargetMode="External"/><Relationship Id="rId347" Type="http://schemas.openxmlformats.org/officeDocument/2006/relationships/hyperlink" Target="Flor_Arte_Backend/src/main/java/com/florarte/backend/controllers/ReporteController.java#L12" TargetMode="External"/><Relationship Id="rId349" Type="http://schemas.openxmlformats.org/officeDocument/2006/relationships/hyperlink" Target="Flor_Arte_Backend/src/main/java/com/florarte/backend/controllers/ReporteController.java#L13" TargetMode="External"/><Relationship Id="rId351" Type="http://schemas.openxmlformats.org/officeDocument/2006/relationships/hyperlink" Target="Flor_Arte_Backend/src/main/java/com/florarte/backend/controllers/ReporteController.java#L14" TargetMode="External"/><Relationship Id="rId353" Type="http://schemas.openxmlformats.org/officeDocument/2006/relationships/hyperlink" Target="Flor_Arte_Backend/src/main/java/com/florarte/backend/controllers/ReporteController.java#L15" TargetMode="External"/><Relationship Id="rId39" Type="http://schemas.openxmlformats.org/officeDocument/2006/relationships/hyperlink" Target="Flor_Arte_Backend/src/main/java/com/florarte/backend/controllers/TipoFlorController.java" TargetMode="External"/><Relationship Id="rId356" Type="http://schemas.openxmlformats.org/officeDocument/2006/relationships/hyperlink" Target="Flor_Arte_Backend/src/main/java/com/florarte/backend/controllers/TipoFlorController.java#L26" TargetMode="External"/><Relationship Id="rId358" Type="http://schemas.openxmlformats.org/officeDocument/2006/relationships/hyperlink" Target="Flor_Arte_Backend/src/main/java/com/florarte/backend/controllers/TipoFlorController.java#L33" TargetMode="External"/><Relationship Id="rId360" Type="http://schemas.openxmlformats.org/officeDocument/2006/relationships/hyperlink" Target="Flor_Arte_Backend/src/main/java/com/florarte/backend/controllers/TipoFlorController.java#L42" TargetMode="External"/><Relationship Id="rId362" Type="http://schemas.openxmlformats.org/officeDocument/2006/relationships/hyperlink" Target="Flor_Arte_Backend/src/main/java/com/florarte/backend/controllers/TipoFlorController.java#L50" TargetMode="External"/><Relationship Id="rId364" Type="http://schemas.openxmlformats.org/officeDocument/2006/relationships/hyperlink" Target="Flor_Arte_Backend/src/main/java/com/florarte/backend/controllers/TipoFlorController.java#L58" TargetMode="External"/><Relationship Id="rId36" Type="http://schemas.openxmlformats.org/officeDocument/2006/relationships/hyperlink" Target="Flor_Arte_Backend/src/main/java/com/florarte/backend/controllers/UserController.java" TargetMode="External"/><Relationship Id="rId367" Type="http://schemas.openxmlformats.org/officeDocument/2006/relationships/hyperlink" Target="Flor_Arte_Backend/src/main/java/com/florarte/backend/controllers/UserController.java#L31" TargetMode="External"/><Relationship Id="rId369" Type="http://schemas.openxmlformats.org/officeDocument/2006/relationships/hyperlink" Target="Flor_Arte_Backend/src/main/java/com/florarte/backend/controllers/UserController.java#L39" TargetMode="External"/><Relationship Id="rId371" Type="http://schemas.openxmlformats.org/officeDocument/2006/relationships/hyperlink" Target="Flor_Arte_Backend/src/main/java/com/florarte/backend/controllers/UserController.java#L47" TargetMode="External"/><Relationship Id="rId373" Type="http://schemas.openxmlformats.org/officeDocument/2006/relationships/hyperlink" Target="Flor_Arte_Backend/src/main/java/com/florarte/backend/controllers/UserController.java#L54" TargetMode="External"/><Relationship Id="rId375" Type="http://schemas.openxmlformats.org/officeDocument/2006/relationships/hyperlink" Target="Flor_Arte_Backend/src/main/java/com/florarte/backend/controllers/UserController.java#L62" TargetMode="External"/><Relationship Id="rId378" Type="http://schemas.openxmlformats.org/officeDocument/2006/relationships/hyperlink" Target="Flor_Arte_Backend/src/main/java/com/florarte/backend/dtos/ArregloDTO.java" TargetMode="External"/><Relationship Id="rId380" Type="http://schemas.openxmlformats.org/officeDocument/2006/relationships/hyperlink" Target="Flor_Arte_Backend/src/main/java/com/florarte/backend/dtos/ColorDTO.java" TargetMode="External"/><Relationship Id="rId382" Type="http://schemas.openxmlformats.org/officeDocument/2006/relationships/hyperlink" Target="Flor_Arte_Backend/src/main/java/com/florarte/backend/dtos/Deta_PediDTO.java" TargetMode="External"/><Relationship Id="rId384" Type="http://schemas.openxmlformats.org/officeDocument/2006/relationships/hyperlink" Target="Flor_Arte_Backend/src/main/java/com/florarte/backend/dtos/Detalle_EntradaDTO.java" TargetMode="External"/><Relationship Id="rId386" Type="http://schemas.openxmlformats.org/officeDocument/2006/relationships/hyperlink" Target="Flor_Arte_Backend/src/main/java/com/florarte/backend/dtos/Entrada_InventarioDTO.java" TargetMode="External"/><Relationship Id="rId388" Type="http://schemas.openxmlformats.org/officeDocument/2006/relationships/hyperlink" Target="Flor_Arte_Backend/src/main/java/com/florarte/backend/dtos/ErrorResponse.java" TargetMode="External"/><Relationship Id="rId390" Type="http://schemas.openxmlformats.org/officeDocument/2006/relationships/hyperlink" Target="Flor_Arte_Backend/src/main/java/com/florarte/backend/dtos/EstadoEventoDTO.java" TargetMode="External"/><Relationship Id="rId392" Type="http://schemas.openxmlformats.org/officeDocument/2006/relationships/hyperlink" Target="Flor_Arte_Backend/src/main/java/com/florarte/backend/dtos/EstadoPedidoDTO.java" TargetMode="External"/><Relationship Id="rId394" Type="http://schemas.openxmlformats.org/officeDocument/2006/relationships/hyperlink" Target="Flor_Arte_Backend/src/main/java/com/florarte/backend/dtos/EventoDTO.java" TargetMode="External"/><Relationship Id="rId396" Type="http://schemas.openxmlformats.org/officeDocument/2006/relationships/hyperlink" Target="Flor_Arte_Backend/src/main/java/com/florarte/backend/dtos/FlorDTO.java" TargetMode="External"/><Relationship Id="rId398" Type="http://schemas.openxmlformats.org/officeDocument/2006/relationships/hyperlink" Target="Flor_Arte_Backend/src/main/java/com/florarte/backend/dtos/LoginUserDto.java" TargetMode="External"/><Relationship Id="rId400" Type="http://schemas.openxmlformats.org/officeDocument/2006/relationships/hyperlink" Target="Flor_Arte_Backend/src/main/java/com/florarte/backend/dtos/Movimiento_InventarioDTO.java" TargetMode="External"/><Relationship Id="rId402" Type="http://schemas.openxmlformats.org/officeDocument/2006/relationships/hyperlink" Target="Flor_Arte_Backend/src/main/java/com/florarte/backend/dtos/NewUserDto.java" TargetMode="External"/><Relationship Id="rId404" Type="http://schemas.openxmlformats.org/officeDocument/2006/relationships/hyperlink" Target="Flor_Arte_Backend/src/main/java/com/florarte/backend/dtos/PedidoArregloDTO.java" TargetMode="External"/><Relationship Id="rId406" Type="http://schemas.openxmlformats.org/officeDocument/2006/relationships/hyperlink" Target="Flor_Arte_Backend/src/main/java/com/florarte/backend/dtos/PedidoDTO.java" TargetMode="External"/><Relationship Id="rId408" Type="http://schemas.openxmlformats.org/officeDocument/2006/relationships/hyperlink" Target="Flor_Arte_Backend/src/main/java/com/florarte/backend/dtos/PersonaDTO.java" TargetMode="External"/><Relationship Id="rId410" Type="http://schemas.openxmlformats.org/officeDocument/2006/relationships/hyperlink" Target="Flor_Arte_Backend/src/main/java/com/florarte/backend/dtos/SeguridadCorreoDTO.java" TargetMode="External"/><Relationship Id="rId412" Type="http://schemas.openxmlformats.org/officeDocument/2006/relationships/hyperlink" Target="Flor_Arte_Backend/src/main/java/com/florarte/backend/dtos/TipoFlorDTO.java" TargetMode="External"/><Relationship Id="rId414" Type="http://schemas.openxmlformats.org/officeDocument/2006/relationships/hyperlink" Target="Flor_Arte_Backend/src/main/java/com/florarte/backend/dtos/UpdatePedidoCompletoDTO.java" TargetMode="External"/><Relationship Id="rId416" Type="http://schemas.openxmlformats.org/officeDocument/2006/relationships/hyperlink" Target="Flor_Arte_Backend/src/main/java/com/florarte/backend/dtos/UpdateUserDto.java" TargetMode="External"/><Relationship Id="rId418" Type="http://schemas.openxmlformats.org/officeDocument/2006/relationships/hyperlink" Target="Flor_Arte_Backend/src/main/java/com/florarte/backend/dtos/UserListDTO.java" TargetMode="External"/><Relationship Id="rId420" Type="http://schemas.openxmlformats.org/officeDocument/2006/relationships/hyperlink" Target="Flor_Arte_Backend/src/main/java/com/florarte/backend/dtos/UserProfileDto.java" TargetMode="External"/><Relationship Id="rId153" Type="http://schemas.openxmlformats.org/officeDocument/2006/relationships/hyperlink" Target="Flor_Arte_Backend/src/main/java/com/florarte/backend/entities/Color.java" TargetMode="External"/><Relationship Id="rId154" Type="http://schemas.openxmlformats.org/officeDocument/2006/relationships/hyperlink" Target="Flor_Arte_Backend/src/main/java/com/florarte/backend/entities/Detalle_Entrada.java" TargetMode="External"/><Relationship Id="rId155" Type="http://schemas.openxmlformats.org/officeDocument/2006/relationships/hyperlink" Target="Flor_Arte_Backend/src/main/java/com/florarte/backend/entities/Detalle_Pedido.java" TargetMode="External"/><Relationship Id="rId156" Type="http://schemas.openxmlformats.org/officeDocument/2006/relationships/hyperlink" Target="Flor_Arte_Backend/src/main/java/com/florarte/backend/entities/Entrada_Inventario.java" TargetMode="External"/><Relationship Id="rId157" Type="http://schemas.openxmlformats.org/officeDocument/2006/relationships/hyperlink" Target="Flor_Arte_Backend/src/main/java/com/florarte/backend/entities/Flor.java" TargetMode="External"/><Relationship Id="rId158" Type="http://schemas.openxmlformats.org/officeDocument/2006/relationships/hyperlink" Target="Flor_Arte_Backend/src/main/java/com/florarte/backend/entities/Movimiento_Inventario.java" TargetMode="External"/><Relationship Id="rId159" Type="http://schemas.openxmlformats.org/officeDocument/2006/relationships/hyperlink" Target="Flor_Arte_Backend/src/main/java/com/florarte/backend/entities/Pedido.java" TargetMode="External"/><Relationship Id="rId54" Type="http://schemas.openxmlformats.org/officeDocument/2006/relationships/hyperlink" Target="Flor_Arte_Backend/src/main/java/com/florarte/backend/entities/Persona.java" TargetMode="External"/><Relationship Id="rId53" Type="http://schemas.openxmlformats.org/officeDocument/2006/relationships/hyperlink" Target="Flor_Arte_Backend/src/main/java/com/florarte/backend/entities/Rol.java" TargetMode="External"/><Relationship Id="rId160" Type="http://schemas.openxmlformats.org/officeDocument/2006/relationships/hyperlink" Target="Flor_Arte_Backend/src/main/java/com/florarte/backend/entities/TipoFlor.java" TargetMode="External"/><Relationship Id="rId55" Type="http://schemas.openxmlformats.org/officeDocument/2006/relationships/hyperlink" Target="Flor_Arte_Backend/src/main/java/com/florarte/backend/entities/User.java" TargetMode="External"/><Relationship Id="rId52" Type="http://schemas.openxmlformats.org/officeDocument/2006/relationships/hyperlink" Target="Flor_Arte_Backend/src/main/java/com/florarte/backend/enums/RoleList.java" TargetMode="External"/><Relationship Id="rId92" Type="http://schemas.openxmlformats.org/officeDocument/2006/relationships/hyperlink" Target="Flor_Arte_Backend/src/main/java/com/florarte/backend/exceptions/GlobalExceptionHandler.java" TargetMode="External"/><Relationship Id="rId96" Type="http://schemas.openxmlformats.org/officeDocument/2006/relationships/hyperlink" Target="Flor_Arte_Backend/src/main/java/com/florarte/backend/jwt/JwtAuthenticationFilter.java" TargetMode="External"/><Relationship Id="rId93" Type="http://schemas.openxmlformats.org/officeDocument/2006/relationships/hyperlink" Target="Flor_Arte_Backend/src/main/java/com/florarte/backend/jwt/JwtEntryPoint.java" TargetMode="External"/><Relationship Id="rId67" Type="http://schemas.openxmlformats.org/officeDocument/2006/relationships/hyperlink" Target="Flor_Arte_Backend/src/main/java/com/florarte/backend/jwt/JwtUtil.java" TargetMode="External"/><Relationship Id="rId90" Type="http://schemas.openxmlformats.org/officeDocument/2006/relationships/hyperlink" Target="Flor_Arte_Backend/src/main/java/com/florarte/backend/repositories/PedidoRepository.java" TargetMode="External"/><Relationship Id="rId24" Type="http://schemas.openxmlformats.org/officeDocument/2006/relationships/hyperlink" Target="Flor_Arte_Backend/src/main/java/com/florarte/backend/services/ArregloService.java" TargetMode="External"/><Relationship Id="rId97" Type="http://schemas.openxmlformats.org/officeDocument/2006/relationships/hyperlink" Target="Flor_Arte_Backend/src/main/java/com/florarte/backend/services/AuthService.java" TargetMode="External"/><Relationship Id="rId105" Type="http://schemas.openxmlformats.org/officeDocument/2006/relationships/hyperlink" Target="Flor_Arte_Backend/src/main/java/com/florarte/backend/services/ComprobanteCorreoService.java" TargetMode="External"/><Relationship Id="rId46" Type="http://schemas.openxmlformats.org/officeDocument/2006/relationships/hyperlink" Target="Flor_Arte_Backend/src/main/java/com/florarte/backend/services/ComprobantePdfService.java" TargetMode="External"/><Relationship Id="rId45" Type="http://schemas.openxmlformats.org/officeDocument/2006/relationships/hyperlink" Target="Flor_Arte_Backend/src/main/java/com/florarte/backend/services/ComprobanteService.java" TargetMode="External"/><Relationship Id="rId443" Type="http://schemas.openxmlformats.org/officeDocument/2006/relationships/hyperlink" Target="Flor_Arte_Backend/src/main/java/com/florarte/backend/services/CorreoService.java" TargetMode="External"/><Relationship Id="rId32" Type="http://schemas.openxmlformats.org/officeDocument/2006/relationships/hyperlink" Target="Flor_Arte_Backend/src/main/java/com/florarte/backend/services/DesafioAuthService.java" TargetMode="External"/><Relationship Id="rId42" Type="http://schemas.openxmlformats.org/officeDocument/2006/relationships/hyperlink" Target="Flor_Arte_Backend/src/main/java/com/florarte/backend/services/Deta_EntraService.java" TargetMode="External"/><Relationship Id="rId104" Type="http://schemas.openxmlformats.org/officeDocument/2006/relationships/hyperlink" Target="Flor_Arte_Backend/src/main/java/com/florarte/backend/services/Deta_PediService.java" TargetMode="External"/><Relationship Id="rId41" Type="http://schemas.openxmlformats.org/officeDocument/2006/relationships/hyperlink" Target="Flor_Arte_Backend/src/main/java/com/florarte/backend/services/Entra_InvService.java" TargetMode="External"/><Relationship Id="rId25" Type="http://schemas.openxmlformats.org/officeDocument/2006/relationships/hyperlink" Target="Flor_Arte_Backend/src/main/java/com/florarte/backend/services/EventoService.java" TargetMode="External"/><Relationship Id="rId456" Type="http://schemas.openxmlformats.org/officeDocument/2006/relationships/hyperlink" Target="Flor_Arte_Backend/src/main/java/com/florarte/backend/services/LimiteAuthService.java" TargetMode="External"/><Relationship Id="rId43" Type="http://schemas.openxmlformats.org/officeDocument/2006/relationships/hyperlink" Target="Flor_Arte_Backend/src/main/java/com/florarte/backend/services/Mov_InvService.java" TargetMode="External"/><Relationship Id="rId23" Type="http://schemas.openxmlformats.org/officeDocument/2006/relationships/hyperlink" Target="Flor_Arte_Backend/src/main/java/com/florarte/backend/services/PedidoService.java" TargetMode="External"/><Relationship Id="rId34" Type="http://schemas.openxmlformats.org/officeDocument/2006/relationships/hyperlink" Target="Flor_Arte_Backend/src/main/java/com/florarte/backend/services/PersonaService.java" TargetMode="External"/><Relationship Id="rId33" Type="http://schemas.openxmlformats.org/officeDocument/2006/relationships/hyperlink" Target="Flor_Arte_Backend/src/main/java/com/florarte/backend/services/RecuperacionService.java" TargetMode="External"/><Relationship Id="rId59" Type="http://schemas.openxmlformats.org/officeDocument/2006/relationships/hyperlink" Target="Flor_Arte_Backend/src/main/java/com/florarte/backend/services/ReglasEdicion.java" TargetMode="External"/><Relationship Id="rId91" Type="http://schemas.openxmlformats.org/officeDocument/2006/relationships/hyperlink" Target="Flor_Arte_Backend/src/main/java/com/florarte/backend/services/ReporteService.java" TargetMode="External"/><Relationship Id="rId68" Type="http://schemas.openxmlformats.org/officeDocument/2006/relationships/hyperlink" Target="Flor_Arte_Backend/src/main/java/com/florarte/backend/services/SecretosAuth.java" TargetMode="External"/><Relationship Id="rId37" Type="http://schemas.openxmlformats.org/officeDocument/2006/relationships/hyperlink" Target="Flor_Arte_Backend/src/main/java/com/florarte/backend/services/UserService.java" TargetMode="External"/><Relationship Id="rId432" Type="http://schemas.openxmlformats.org/officeDocument/2006/relationships/hyperlink" Target="Flor_Arte_Backend/src/main/resources/application.properties" TargetMode="External"/><Relationship Id="rId438" Type="http://schemas.openxmlformats.org/officeDocument/2006/relationships/hyperlink" Target="Flor_Arte_Backend/src/main/resources/auth-mail.properties" TargetMode="External"/><Relationship Id="rId150" Type="http://schemas.openxmlformats.org/officeDocument/2006/relationships/hyperlink" Target="Flor_Arte_Backend/src/main/resources/db/migration/V10__normalizar_contactos_opcionales.sql" TargetMode="External"/><Relationship Id="rId127" Type="http://schemas.openxmlformats.org/officeDocument/2006/relationships/hyperlink" Target="Flor_Arte_Backend/src/main/resources/db/migration/V11__modulo_arreglos.sql" TargetMode="External"/><Relationship Id="rId151" Type="http://schemas.openxmlformats.org/officeDocument/2006/relationships/hyperlink" Target="Flor_Arte_Backend/src/main/resources/db/migration/V12__imagen_arreglo.sql" TargetMode="External"/><Relationship Id="rId132" Type="http://schemas.openxmlformats.org/officeDocument/2006/relationships/hyperlink" Target="Flor_Arte_Backend/src/main/resources/db/migration/V13__modulo_eventos.sql" TargetMode="External"/><Relationship Id="rId143" Type="http://schemas.openxmlformats.org/officeDocument/2006/relationships/hyperlink" Target="Flor_Arte_Backend/src/main/resources/db/migration/V14__vistas_reportes_operativos.sql" TargetMode="External"/><Relationship Id="rId145" Type="http://schemas.openxmlformats.org/officeDocument/2006/relationships/hyperlink" Target="Flor_Arte_Backend/src/main/resources/db/migration/V15__importes_eventos_y_reportes_financieros.sql" TargetMode="External"/><Relationship Id="rId144" Type="http://schemas.openxmlformats.org/officeDocument/2006/relationships/hyperlink" Target="Flor_Arte_Backend/src/main/resources/db/migration/V16__costo_historico_merma.sql" TargetMode="External"/><Relationship Id="rId135" Type="http://schemas.openxmlformats.org/officeDocument/2006/relationships/hyperlink" Target="Flor_Arte_Backend/src/main/resources/db/migration/V17__comprobantes_operaciones.sql" TargetMode="External"/><Relationship Id="rId69" Type="http://schemas.openxmlformats.org/officeDocument/2006/relationships/hyperlink" Target="Flor_Arte_Backend/src/main/resources/db/migration/V18__seguridad_correo_2fa_y_recuperacion.sql" TargetMode="External"/><Relationship Id="rId56" Type="http://schemas.openxmlformats.org/officeDocument/2006/relationships/hyperlink" Target="Flor_Arte_Backend/src/main/resources/db/migration/V1__crear_rol.sql" TargetMode="External"/><Relationship Id="rId57" Type="http://schemas.openxmlformats.org/officeDocument/2006/relationships/hyperlink" Target="Flor_Arte_Backend/src/main/resources/db/migration/V2__crear_persona.sql" TargetMode="External"/><Relationship Id="rId58" Type="http://schemas.openxmlformats.org/officeDocument/2006/relationships/hyperlink" Target="Flor_Arte_Backend/src/main/resources/db/migration/V3__crear_usuario.sql" TargetMode="External"/><Relationship Id="rId147" Type="http://schemas.openxmlformats.org/officeDocument/2006/relationships/hyperlink" Target="Flor_Arte_Backend/src/main/resources/db/migration/V4__insertar_datos_iniciales.sql" TargetMode="External"/><Relationship Id="rId116" Type="http://schemas.openxmlformats.org/officeDocument/2006/relationships/hyperlink" Target="Flor_Arte_Backend/src/main/resources/db/migration/V5__modulo_flores.sql" TargetMode="External"/><Relationship Id="rId120" Type="http://schemas.openxmlformats.org/officeDocument/2006/relationships/hyperlink" Target="Flor_Arte_Backend/src/main/resources/db/migration/V6__modulo_inventario.sql" TargetMode="External"/><Relationship Id="rId124" Type="http://schemas.openxmlformats.org/officeDocument/2006/relationships/hyperlink" Target="Flor_Arte_Backend/src/main/resources/db/migration/V7__modulo_pedidos.sql" TargetMode="External"/><Relationship Id="rId148" Type="http://schemas.openxmlformats.org/officeDocument/2006/relationships/hyperlink" Target="Flor_Arte_Backend/src/main/resources/db/migration/V8__agregar_fecha_pedido.sql" TargetMode="External"/><Relationship Id="rId149" Type="http://schemas.openxmlformats.org/officeDocument/2006/relationships/hyperlink" Target="Flor_Arte_Backend/src/main/resources/db/migration/V9__creacion_inmutable_y_paginacion.sql" TargetMode="External"/><Relationship Id="rId71" Type="http://schemas.openxmlformats.org/officeDocument/2006/relationships/hyperlink" Target="Flor_Arte_Backend/src/test" TargetMode="External"/><Relationship Id="rId460" Type="http://schemas.openxmlformats.org/officeDocument/2006/relationships/hyperlink" Target="Flor_Arte_Backend/src/test/java/com/florarte/backend/FlorArteBackendApplicationTests.java" TargetMode="External"/><Relationship Id="rId459" Type="http://schemas.openxmlformats.org/officeDocument/2006/relationships/hyperlink" Target="Flor_Arte_Backend/src/test/java/com/florarte/backend/SeguridadCorreoIntegrationTest.java" TargetMode="External"/><Relationship Id="rId461" Type="http://schemas.openxmlformats.org/officeDocument/2006/relationships/hyperlink" Target="Flor_Arte_Backend/src/test/java/com/florarte/backend/controllers/GestionTest.java" TargetMode="External"/><Relationship Id="rId462" Type="http://schemas.openxmlformats.org/officeDocument/2006/relationships/hyperlink" Target="Flor_Arte_Backend/src/test/java/com/florarte/backend/controllers/PedidoEstadoPermisosTest.java" TargetMode="External"/><Relationship Id="rId467" Type="http://schemas.openxmlformats.org/officeDocument/2006/relationships/hyperlink" Target="Flor_Arte_Backend/src/test/java/com/florarte/backend/services/ArregloTest.java" TargetMode="External"/><Relationship Id="rId470" Type="http://schemas.openxmlformats.org/officeDocument/2006/relationships/hyperlink" Target="Flor_Arte_Backend/src/test/java/com/florarte/backend/services/ComprobantePdfTest.java" TargetMode="External"/><Relationship Id="rId471" Type="http://schemas.openxmlformats.org/officeDocument/2006/relationships/hyperlink" Target="Flor_Arte_Backend/src/test/java/com/florarte/backend/services/CorreoServiceTest.java" TargetMode="External"/><Relationship Id="rId468" Type="http://schemas.openxmlformats.org/officeDocument/2006/relationships/hyperlink" Target="Flor_Arte_Backend/src/test/java/com/florarte/backend/services/EventoTest.java" TargetMode="External"/><Relationship Id="rId465" Type="http://schemas.openxmlformats.org/officeDocument/2006/relationships/hyperlink" Target="Flor_Arte_Backend/src/test/java/com/florarte/backend/services/MermaStockTest.java" TargetMode="External"/><Relationship Id="rId466" Type="http://schemas.openxmlformats.org/officeDocument/2006/relationships/hyperlink" Target="Flor_Arte_Backend/src/test/java/com/florarte/backend/services/PedidoCompletoTest.java" TargetMode="External"/><Relationship Id="rId464" Type="http://schemas.openxmlformats.org/officeDocument/2006/relationships/hyperlink" Target="Flor_Arte_Backend/src/test/java/com/florarte/backend/services/PersonaOpcionalesTest.java" TargetMode="External"/><Relationship Id="rId463" Type="http://schemas.openxmlformats.org/officeDocument/2006/relationships/hyperlink" Target="Flor_Arte_Backend/src/test/java/com/florarte/backend/services/ReglasEdicionTest.java" TargetMode="External"/><Relationship Id="rId469" Type="http://schemas.openxmlformats.org/officeDocument/2006/relationships/hyperlink" Target="Flor_Arte_Backend/src/test/java/com/florarte/backend/services/ReporteTest.java" TargetMode="External"/><Relationship Id="rId431" Type="http://schemas.openxmlformats.org/officeDocument/2006/relationships/hyperlink" Target="Flor_Arte_Fronted/README.md" TargetMode="External"/><Relationship Id="rId433" Type="http://schemas.openxmlformats.org/officeDocument/2006/relationships/hyperlink" Target="Flor_Arte_Fronted/SEGURIDAD_CORREO.md" TargetMode="External"/><Relationship Id="rId101" Type="http://schemas.openxmlformats.org/officeDocument/2006/relationships/hyperlink" Target="Flor_Arte_Fronted/index.html" TargetMode="External"/><Relationship Id="rId502" Type="http://schemas.openxmlformats.org/officeDocument/2006/relationships/hyperlink" Target="Flor_Arte_Fronted/output/playwright" TargetMode="External"/><Relationship Id="rId503" Type="http://schemas.openxmlformats.org/officeDocument/2006/relationships/hyperlink" Target="Flor_Arte_Fronted/output/playwright/landing-escritorio.png" TargetMode="External"/><Relationship Id="rId504" Type="http://schemas.openxmlformats.org/officeDocument/2006/relationships/hyperlink" Target="Flor_Arte_Fronted/output/playwright/landing-movil.png" TargetMode="External"/><Relationship Id="rId436" Type="http://schemas.openxmlformats.org/officeDocument/2006/relationships/hyperlink" Target="Flor_Arte_Fronted/package-lock.json" TargetMode="External"/><Relationship Id="rId61" Type="http://schemas.openxmlformats.org/officeDocument/2006/relationships/hyperlink" Target="Flor_Arte_Fronted/package.json" TargetMode="External"/><Relationship Id="rId62" Type="http://schemas.openxmlformats.org/officeDocument/2006/relationships/hyperlink" Target="Flor_Arte_Fronted/src/App.tsx" TargetMode="External"/><Relationship Id="rId80" Type="http://schemas.openxmlformats.org/officeDocument/2006/relationships/hyperlink" Target="Flor_Arte_Fronted/src/components/PrivateRoute.tsx" TargetMode="External"/><Relationship Id="rId107" Type="http://schemas.openxmlformats.org/officeDocument/2006/relationships/hyperlink" Target="Flor_Arte_Fronted/src/components/admin/Header.tsx" TargetMode="External"/><Relationship Id="rId108" Type="http://schemas.openxmlformats.org/officeDocument/2006/relationships/hyperlink" Target="Flor_Arte_Fronted/src/components/empleado/Header.tsx" TargetMode="External"/><Relationship Id="rId82" Type="http://schemas.openxmlformats.org/officeDocument/2006/relationships/hyperlink" Target="Flor_Arte_Fronted/src/components/gestion/Listado.tsx" TargetMode="External"/><Relationship Id="rId451" Type="http://schemas.openxmlformats.org/officeDocument/2006/relationships/hyperlink" Target="Flor_Arte_Fronted/src/components/login/CodigoCorreo.tsx" TargetMode="External"/><Relationship Id="rId31" Type="http://schemas.openxmlformats.org/officeDocument/2006/relationships/hyperlink" Target="Flor_Arte_Fronted/src/components/login/LoginForm.tsx" TargetMode="External"/><Relationship Id="rId452" Type="http://schemas.openxmlformats.org/officeDocument/2006/relationships/hyperlink" Target="Flor_Arte_Fronted/src/components/login/SeguridadCorreo.tsx" TargetMode="External"/><Relationship Id="rId85" Type="http://schemas.openxmlformats.org/officeDocument/2006/relationships/hyperlink" Target="Flor_Arte_Fronted/src/components/shared/CampoNumero.tsx" TargetMode="External"/><Relationship Id="rId84" Type="http://schemas.openxmlformats.org/officeDocument/2006/relationships/hyperlink" Target="Flor_Arte_Fronted/src/components/shared/Modal.tsx" TargetMode="External"/><Relationship Id="rId485" Type="http://schemas.openxmlformats.org/officeDocument/2006/relationships/hyperlink" Target="Flor_Arte_Fronted/src/components/shared/PermisoEdicion.tsx" TargetMode="External"/><Relationship Id="rId83" Type="http://schemas.openxmlformats.org/officeDocument/2006/relationships/hyperlink" Target="Flor_Arte_Fronted/src/components/shared/SelectorRegistro.tsx" TargetMode="External"/><Relationship Id="rId87" Type="http://schemas.openxmlformats.org/officeDocument/2006/relationships/hyperlink" Target="Flor_Arte_Fronted/src/config/api.ts" TargetMode="External"/><Relationship Id="rId86" Type="http://schemas.openxmlformats.org/officeDocument/2006/relationships/hyperlink" Target="Flor_Arte_Fronted/src/hooks/usePagina.ts" TargetMode="External"/><Relationship Id="rId50" Type="http://schemas.openxmlformats.org/officeDocument/2006/relationships/hyperlink" Target="Flor_Arte_Fronted/src/hooks/useResumenInicio.ts" TargetMode="External"/><Relationship Id="rId64" Type="http://schemas.openxmlformats.org/officeDocument/2006/relationships/hyperlink" Target="Flor_Arte_Fronted/src/main.tsx" TargetMode="External"/><Relationship Id="rId27" Type="http://schemas.openxmlformats.org/officeDocument/2006/relationships/hyperlink" Target="Flor_Arte_Fronted/src/pages/Landing.tsx" TargetMode="External"/><Relationship Id="rId454" Type="http://schemas.openxmlformats.org/officeDocument/2006/relationships/hyperlink" Target="Flor_Arte_Fronted/src/pages/admin/user/UpdateUser.tsx" TargetMode="External"/><Relationship Id="rId102" Type="http://schemas.openxmlformats.org/officeDocument/2006/relationships/hyperlink" Target="Flor_Arte_Fronted/src/pages/auth/RestablecerContrasena.tsx" TargetMode="External"/><Relationship Id="rId486" Type="http://schemas.openxmlformats.org/officeDocument/2006/relationships/hyperlink" Target="Flor_Arte_Fronted/src/pages/shared/eventos/Index.tsx" TargetMode="External"/><Relationship Id="rId44" Type="http://schemas.openxmlformats.org/officeDocument/2006/relationships/hyperlink" Target="Flor_Arte_Fronted/src/pages/shared/pedidos/Create.tsx" TargetMode="External"/><Relationship Id="rId99" Type="http://schemas.openxmlformats.org/officeDocument/2006/relationships/hyperlink" Target="Flor_Arte_Fronted/src/pages/shared/perfil/Perfil.tsx" TargetMode="External"/><Relationship Id="rId35" Type="http://schemas.openxmlformats.org/officeDocument/2006/relationships/hyperlink" Target="Flor_Arte_Fronted/src/pages/shared/personas/Formulario.tsx" TargetMode="External"/><Relationship Id="rId48" Type="http://schemas.openxmlformats.org/officeDocument/2006/relationships/hyperlink" Target="Flor_Arte_Fronted/src/pages/shared/reportes/Index.tsx" TargetMode="External"/><Relationship Id="rId78" Type="http://schemas.openxmlformats.org/officeDocument/2006/relationships/hyperlink" Target="Flor_Arte_Fronted/src/routes/AdminRoutes.tsx" TargetMode="External"/><Relationship Id="rId29" Type="http://schemas.openxmlformats.org/officeDocument/2006/relationships/hyperlink" Target="Flor_Arte_Fronted/src/routes/AppRoutes.tsx" TargetMode="External"/><Relationship Id="rId79" Type="http://schemas.openxmlformats.org/officeDocument/2006/relationships/hyperlink" Target="Flor_Arte_Fronted/src/routes/EmpleadoRoute.tsx" TargetMode="External"/><Relationship Id="rId81" Type="http://schemas.openxmlformats.org/officeDocument/2006/relationships/hyperlink" Target="Flor_Arte_Fronted/src/routes/GestionRoutes.tsx" TargetMode="External"/><Relationship Id="rId63" Type="http://schemas.openxmlformats.org/officeDocument/2006/relationships/hyperlink" Target="Flor_Arte_Fronted/src/services/apiService.ts" TargetMode="External"/><Relationship Id="rId98" Type="http://schemas.openxmlformats.org/officeDocument/2006/relationships/hyperlink" Target="Flor_Arte_Fronted/src/services/authService.ts" TargetMode="External"/><Relationship Id="rId49" Type="http://schemas.openxmlformats.org/officeDocument/2006/relationships/hyperlink" Target="Flor_Arte_Fronted/src/services/exportarDocumentos.ts" TargetMode="External"/><Relationship Id="rId65" Type="http://schemas.openxmlformats.org/officeDocument/2006/relationships/hyperlink" Target="Flor_Arte_Fronted/src/styles/fuentes.css" TargetMode="External"/><Relationship Id="rId28" Type="http://schemas.openxmlformats.org/officeDocument/2006/relationships/hyperlink" Target="Flor_Arte_Fronted/src/styles/landing.module.css" TargetMode="External"/><Relationship Id="rId484" Type="http://schemas.openxmlformats.org/officeDocument/2006/relationships/hyperlink" Target="Flor_Arte_Fronted/src/utils/persona.ts" TargetMode="External"/><Relationship Id="rId487" Type="http://schemas.openxmlformats.org/officeDocument/2006/relationships/hyperlink" Target="Flor_Arte_Fronted/src/utils/regresoFormulario.ts" TargetMode="External"/><Relationship Id="rId72" Type="http://schemas.openxmlformats.org/officeDocument/2006/relationships/hyperlink" Target="Flor_Arte_Fronted/tests" TargetMode="External"/><Relationship Id="rId472" Type="http://schemas.openxmlformats.org/officeDocument/2006/relationships/hyperlink" Target="Flor_Arte_Fronted/tests/auth.browser.mjs" TargetMode="External"/><Relationship Id="rId476" Type="http://schemas.openxmlformats.org/officeDocument/2006/relationships/hyperlink" Target="Flor_Arte_Fronted/tests/formularios.browser.mjs" TargetMode="External"/><Relationship Id="rId477" Type="http://schemas.openxmlformats.org/officeDocument/2006/relationships/hyperlink" Target="Flor_Arte_Fronted/tests/login-estados.browser.mjs" TargetMode="External"/><Relationship Id="rId474" Type="http://schemas.openxmlformats.org/officeDocument/2006/relationships/hyperlink" Target="Flor_Arte_Fronted/tests/recibos-acciones.browser.mjs" TargetMode="External"/><Relationship Id="rId473" Type="http://schemas.openxmlformats.org/officeDocument/2006/relationships/hyperlink" Target="Flor_Arte_Fronted/tests/recibos-correo.browser.mjs" TargetMode="External"/><Relationship Id="rId475" Type="http://schemas.openxmlformats.org/officeDocument/2006/relationships/hyperlink" Target="Flor_Arte_Fronted/tests/regreso-formularios.mjs" TargetMode="External"/><Relationship Id="rId430" Type="http://schemas.openxmlformats.org/officeDocument/2006/relationships/hyperlink" Target="Flor_Arte_Fronted/vite.config.ts" TargetMode="External"/><Relationship Id="rId21" Type="http://schemas.openxmlformats.org/officeDocument/2006/relationships/hyperlink" Target="README.md" TargetMode="External"/><Relationship Id="rId11" Type="http://schemas.openxmlformats.org/officeDocument/2006/relationships/image" Target="media/image1.png"/><Relationship Id="rId12" Type="http://schemas.openxmlformats.org/officeDocument/2006/relationships/image" Target="media/image2.png"/></Relationships>
</file>

<file path=word/_rels/footnotes.xml.rels><?xml version='1.0' encoding='UTF-8' standalone='yes'?>
<Relationships xmlns="http://schemas.openxmlformats.org/package/2006/relationships"><Relationship Id="rId481" Type="http://schemas.openxmlformats.org/officeDocument/2006/relationships/hyperlink" Target="04_api_rest.md" TargetMode="External"/><Relationship Id="rId493" Type="http://schemas.openxmlformats.org/officeDocument/2006/relationships/hyperlink" Target="05_despliegue.md" TargetMode="External"/><Relationship Id="rId482" Type="http://schemas.openxmlformats.org/officeDocument/2006/relationships/hyperlink" Target="08_manual_usuario_fuente.md" TargetMode="External"/><Relationship Id="rId440" Type="http://schemas.openxmlformats.org/officeDocument/2006/relationships/hyperlink" Target="DataBase/script.sql" TargetMode="External"/><Relationship Id="rId435" Type="http://schemas.openxmlformats.org/officeDocument/2006/relationships/hyperlink" Target="Flor_Arte_Backend/.mvn/wrapper/maven-wrapper.properties" TargetMode="External"/><Relationship Id="rId66" Type="http://schemas.openxmlformats.org/officeDocument/2006/relationships/hyperlink" Target="Flor_Arte_Backend/pom.xml" TargetMode="External"/><Relationship Id="rId76" Type="http://schemas.openxmlformats.org/officeDocument/2006/relationships/hyperlink" Target="Flor_Arte_Backend/src/main/java/com/florarte/backend/FlorArteBackendApplication.java" TargetMode="External"/><Relationship Id="rId447" Type="http://schemas.openxmlformats.org/officeDocument/2006/relationships/hyperlink" Target="Flor_Arte_Backend/src/main/java/com/florarte/backend/config/ApplicationConfig.java" TargetMode="External"/><Relationship Id="rId70" Type="http://schemas.openxmlformats.org/officeDocument/2006/relationships/hyperlink" Target="Flor_Arte_Backend/src/main/java/com/florarte/backend/config/CorreoConfig.java" TargetMode="External"/><Relationship Id="rId95" Type="http://schemas.openxmlformats.org/officeDocument/2006/relationships/hyperlink" Target="Flor_Arte_Backend/src/main/java/com/florarte/backend/config/SecurityConfig.java" TargetMode="External"/><Relationship Id="rId165" Type="http://schemas.openxmlformats.org/officeDocument/2006/relationships/hyperlink" Target="Flor_Arte_Backend/src/main/java/com/florarte/backend/controllers/ArregloController.java#L16" TargetMode="External"/><Relationship Id="rId167" Type="http://schemas.openxmlformats.org/officeDocument/2006/relationships/hyperlink" Target="Flor_Arte_Backend/src/main/java/com/florarte/backend/controllers/ArregloController.java#L17" TargetMode="External"/><Relationship Id="rId169" Type="http://schemas.openxmlformats.org/officeDocument/2006/relationships/hyperlink" Target="Flor_Arte_Backend/src/main/java/com/florarte/backend/controllers/ArregloController.java#L18" TargetMode="External"/><Relationship Id="rId171" Type="http://schemas.openxmlformats.org/officeDocument/2006/relationships/hyperlink" Target="Flor_Arte_Backend/src/main/java/com/florarte/backend/controllers/ArregloController.java#L21" TargetMode="External"/><Relationship Id="rId30" Type="http://schemas.openxmlformats.org/officeDocument/2006/relationships/hyperlink" Target="Flor_Arte_Backend/src/main/java/com/florarte/backend/controllers/AuthController.java" TargetMode="External"/><Relationship Id="rId190" Type="http://schemas.openxmlformats.org/officeDocument/2006/relationships/hyperlink" Target="Flor_Arte_Backend/src/main/java/com/florarte/backend/controllers/AuthController.java#L103" TargetMode="External"/><Relationship Id="rId192" Type="http://schemas.openxmlformats.org/officeDocument/2006/relationships/hyperlink" Target="Flor_Arte_Backend/src/main/java/com/florarte/backend/controllers/AuthController.java#L111" TargetMode="External"/><Relationship Id="rId194" Type="http://schemas.openxmlformats.org/officeDocument/2006/relationships/hyperlink" Target="Flor_Arte_Backend/src/main/java/com/florarte/backend/controllers/AuthController.java#L116" TargetMode="External"/><Relationship Id="rId174" Type="http://schemas.openxmlformats.org/officeDocument/2006/relationships/hyperlink" Target="Flor_Arte_Backend/src/main/java/com/florarte/backend/controllers/AuthController.java#L32" TargetMode="External"/><Relationship Id="rId176" Type="http://schemas.openxmlformats.org/officeDocument/2006/relationships/hyperlink" Target="Flor_Arte_Backend/src/main/java/com/florarte/backend/controllers/AuthController.java#L41" TargetMode="External"/><Relationship Id="rId178" Type="http://schemas.openxmlformats.org/officeDocument/2006/relationships/hyperlink" Target="Flor_Arte_Backend/src/main/java/com/florarte/backend/controllers/AuthController.java#L48" TargetMode="External"/><Relationship Id="rId180" Type="http://schemas.openxmlformats.org/officeDocument/2006/relationships/hyperlink" Target="Flor_Arte_Backend/src/main/java/com/florarte/backend/controllers/AuthController.java#L55" TargetMode="External"/><Relationship Id="rId182" Type="http://schemas.openxmlformats.org/officeDocument/2006/relationships/hyperlink" Target="Flor_Arte_Backend/src/main/java/com/florarte/backend/controllers/AuthController.java#L68" TargetMode="External"/><Relationship Id="rId184" Type="http://schemas.openxmlformats.org/officeDocument/2006/relationships/hyperlink" Target="Flor_Arte_Backend/src/main/java/com/florarte/backend/controllers/AuthController.java#L79" TargetMode="External"/><Relationship Id="rId186" Type="http://schemas.openxmlformats.org/officeDocument/2006/relationships/hyperlink" Target="Flor_Arte_Backend/src/main/java/com/florarte/backend/controllers/AuthController.java#L88" TargetMode="External"/><Relationship Id="rId188" Type="http://schemas.openxmlformats.org/officeDocument/2006/relationships/hyperlink" Target="Flor_Arte_Backend/src/main/java/com/florarte/backend/controllers/AuthController.java#L94" TargetMode="External"/><Relationship Id="rId40" Type="http://schemas.openxmlformats.org/officeDocument/2006/relationships/hyperlink" Target="Flor_Arte_Backend/src/main/java/com/florarte/backend/controllers/ColorController.java" TargetMode="External"/><Relationship Id="rId197" Type="http://schemas.openxmlformats.org/officeDocument/2006/relationships/hyperlink" Target="Flor_Arte_Backend/src/main/java/com/florarte/backend/controllers/ColorController.java#L26" TargetMode="External"/><Relationship Id="rId199" Type="http://schemas.openxmlformats.org/officeDocument/2006/relationships/hyperlink" Target="Flor_Arte_Backend/src/main/java/com/florarte/backend/controllers/ColorController.java#L33" TargetMode="External"/><Relationship Id="rId201" Type="http://schemas.openxmlformats.org/officeDocument/2006/relationships/hyperlink" Target="Flor_Arte_Backend/src/main/java/com/florarte/backend/controllers/ColorController.java#L42" TargetMode="External"/><Relationship Id="rId203" Type="http://schemas.openxmlformats.org/officeDocument/2006/relationships/hyperlink" Target="Flor_Arte_Backend/src/main/java/com/florarte/backend/controllers/ColorController.java#L50" TargetMode="External"/><Relationship Id="rId205" Type="http://schemas.openxmlformats.org/officeDocument/2006/relationships/hyperlink" Target="Flor_Arte_Backend/src/main/java/com/florarte/backend/controllers/ColorController.java#L58" TargetMode="External"/><Relationship Id="rId208" Type="http://schemas.openxmlformats.org/officeDocument/2006/relationships/hyperlink" Target="Flor_Arte_Backend/src/main/java/com/florarte/backend/controllers/ComprobanteController.java#L29" TargetMode="External"/><Relationship Id="rId210" Type="http://schemas.openxmlformats.org/officeDocument/2006/relationships/hyperlink" Target="Flor_Arte_Backend/src/main/java/com/florarte/backend/controllers/ComprobanteController.java#L36" TargetMode="External"/><Relationship Id="rId212" Type="http://schemas.openxmlformats.org/officeDocument/2006/relationships/hyperlink" Target="Flor_Arte_Backend/src/main/java/com/florarte/backend/controllers/ComprobanteController.java#L44" TargetMode="External"/><Relationship Id="rId214" Type="http://schemas.openxmlformats.org/officeDocument/2006/relationships/hyperlink" Target="Flor_Arte_Backend/src/main/java/com/florarte/backend/controllers/ComprobanteController.java#L49" TargetMode="External"/><Relationship Id="rId216" Type="http://schemas.openxmlformats.org/officeDocument/2006/relationships/hyperlink" Target="Flor_Arte_Backend/src/main/java/com/florarte/backend/controllers/ComprobanteController.java#L59" TargetMode="External"/><Relationship Id="rId218" Type="http://schemas.openxmlformats.org/officeDocument/2006/relationships/hyperlink" Target="Flor_Arte_Backend/src/main/java/com/florarte/backend/controllers/ComprobanteController.java#L66" TargetMode="External"/><Relationship Id="rId221" Type="http://schemas.openxmlformats.org/officeDocument/2006/relationships/hyperlink" Target="Flor_Arte_Backend/src/main/java/com/florarte/backend/controllers/Deta_EntraController.java#L26" TargetMode="External"/><Relationship Id="rId223" Type="http://schemas.openxmlformats.org/officeDocument/2006/relationships/hyperlink" Target="Flor_Arte_Backend/src/main/java/com/florarte/backend/controllers/Deta_EntraController.java#L33" TargetMode="External"/><Relationship Id="rId225" Type="http://schemas.openxmlformats.org/officeDocument/2006/relationships/hyperlink" Target="Flor_Arte_Backend/src/main/java/com/florarte/backend/controllers/Deta_EntraController.java#L42" TargetMode="External"/><Relationship Id="rId227" Type="http://schemas.openxmlformats.org/officeDocument/2006/relationships/hyperlink" Target="Flor_Arte_Backend/src/main/java/com/florarte/backend/controllers/Deta_EntraController.java#L49" TargetMode="External"/><Relationship Id="rId229" Type="http://schemas.openxmlformats.org/officeDocument/2006/relationships/hyperlink" Target="Flor_Arte_Backend/src/main/java/com/florarte/backend/controllers/Deta_EntraController.java#L57" TargetMode="External"/><Relationship Id="rId231" Type="http://schemas.openxmlformats.org/officeDocument/2006/relationships/hyperlink" Target="Flor_Arte_Backend/src/main/java/com/florarte/backend/controllers/Deta_EntraController.java#L65" TargetMode="External"/><Relationship Id="rId234" Type="http://schemas.openxmlformats.org/officeDocument/2006/relationships/hyperlink" Target="Flor_Arte_Backend/src/main/java/com/florarte/backend/controllers/Deta_PediController.java#L26" TargetMode="External"/><Relationship Id="rId236" Type="http://schemas.openxmlformats.org/officeDocument/2006/relationships/hyperlink" Target="Flor_Arte_Backend/src/main/java/com/florarte/backend/controllers/Deta_PediController.java#L33" TargetMode="External"/><Relationship Id="rId238" Type="http://schemas.openxmlformats.org/officeDocument/2006/relationships/hyperlink" Target="Flor_Arte_Backend/src/main/java/com/florarte/backend/controllers/Deta_PediController.java#L42" TargetMode="External"/><Relationship Id="rId240" Type="http://schemas.openxmlformats.org/officeDocument/2006/relationships/hyperlink" Target="Flor_Arte_Backend/src/main/java/com/florarte/backend/controllers/Deta_PediController.java#L49" TargetMode="External"/><Relationship Id="rId242" Type="http://schemas.openxmlformats.org/officeDocument/2006/relationships/hyperlink" Target="Flor_Arte_Backend/src/main/java/com/florarte/backend/controllers/Deta_PediController.java#L57" TargetMode="External"/><Relationship Id="rId244" Type="http://schemas.openxmlformats.org/officeDocument/2006/relationships/hyperlink" Target="Flor_Arte_Backend/src/main/java/com/florarte/backend/controllers/Deta_PediController.java#L65" TargetMode="External"/><Relationship Id="rId247" Type="http://schemas.openxmlformats.org/officeDocument/2006/relationships/hyperlink" Target="Flor_Arte_Backend/src/main/java/com/florarte/backend/controllers/Entra_InvController.java#L27" TargetMode="External"/><Relationship Id="rId249" Type="http://schemas.openxmlformats.org/officeDocument/2006/relationships/hyperlink" Target="Flor_Arte_Backend/src/main/java/com/florarte/backend/controllers/Entra_InvController.java#L34" TargetMode="External"/><Relationship Id="rId251" Type="http://schemas.openxmlformats.org/officeDocument/2006/relationships/hyperlink" Target="Flor_Arte_Backend/src/main/java/com/florarte/backend/controllers/Entra_InvController.java#L43" TargetMode="External"/><Relationship Id="rId253" Type="http://schemas.openxmlformats.org/officeDocument/2006/relationships/hyperlink" Target="Flor_Arte_Backend/src/main/java/com/florarte/backend/controllers/Entra_InvController.java#L52" TargetMode="External"/><Relationship Id="rId255" Type="http://schemas.openxmlformats.org/officeDocument/2006/relationships/hyperlink" Target="Flor_Arte_Backend/src/main/java/com/florarte/backend/controllers/Entra_InvController.java#L65" TargetMode="External"/><Relationship Id="rId257" Type="http://schemas.openxmlformats.org/officeDocument/2006/relationships/hyperlink" Target="Flor_Arte_Backend/src/main/java/com/florarte/backend/controllers/Entra_InvController.java#L72" TargetMode="External"/><Relationship Id="rId89" Type="http://schemas.openxmlformats.org/officeDocument/2006/relationships/hyperlink" Target="Flor_Arte_Backend/src/main/java/com/florarte/backend/controllers/EventoController.java" TargetMode="External"/><Relationship Id="rId260" Type="http://schemas.openxmlformats.org/officeDocument/2006/relationships/hyperlink" Target="Flor_Arte_Backend/src/main/java/com/florarte/backend/controllers/EventoController.java#L15" TargetMode="External"/><Relationship Id="rId262" Type="http://schemas.openxmlformats.org/officeDocument/2006/relationships/hyperlink" Target="Flor_Arte_Backend/src/main/java/com/florarte/backend/controllers/EventoController.java#L16" TargetMode="External"/><Relationship Id="rId264" Type="http://schemas.openxmlformats.org/officeDocument/2006/relationships/hyperlink" Target="Flor_Arte_Backend/src/main/java/com/florarte/backend/controllers/EventoController.java#L17" TargetMode="External"/><Relationship Id="rId266" Type="http://schemas.openxmlformats.org/officeDocument/2006/relationships/hyperlink" Target="Flor_Arte_Backend/src/main/java/com/florarte/backend/controllers/EventoController.java#L19" TargetMode="External"/><Relationship Id="rId268" Type="http://schemas.openxmlformats.org/officeDocument/2006/relationships/hyperlink" Target="Flor_Arte_Backend/src/main/java/com/florarte/backend/controllers/EventoController.java#L21" TargetMode="External"/><Relationship Id="rId270" Type="http://schemas.openxmlformats.org/officeDocument/2006/relationships/hyperlink" Target="Flor_Arte_Backend/src/main/java/com/florarte/backend/controllers/EventoController.java#L22" TargetMode="External"/><Relationship Id="rId272" Type="http://schemas.openxmlformats.org/officeDocument/2006/relationships/hyperlink" Target="Flor_Arte_Backend/src/main/java/com/florarte/backend/controllers/EventoController.java#L24" TargetMode="External"/><Relationship Id="rId38" Type="http://schemas.openxmlformats.org/officeDocument/2006/relationships/hyperlink" Target="Flor_Arte_Backend/src/main/java/com/florarte/backend/controllers/FlorController.java" TargetMode="External"/><Relationship Id="rId275" Type="http://schemas.openxmlformats.org/officeDocument/2006/relationships/hyperlink" Target="Flor_Arte_Backend/src/main/java/com/florarte/backend/controllers/FlorController.java#L26" TargetMode="External"/><Relationship Id="rId277" Type="http://schemas.openxmlformats.org/officeDocument/2006/relationships/hyperlink" Target="Flor_Arte_Backend/src/main/java/com/florarte/backend/controllers/FlorController.java#L33" TargetMode="External"/><Relationship Id="rId279" Type="http://schemas.openxmlformats.org/officeDocument/2006/relationships/hyperlink" Target="Flor_Arte_Backend/src/main/java/com/florarte/backend/controllers/FlorController.java#L42" TargetMode="External"/><Relationship Id="rId281" Type="http://schemas.openxmlformats.org/officeDocument/2006/relationships/hyperlink" Target="Flor_Arte_Backend/src/main/java/com/florarte/backend/controllers/FlorController.java#L50" TargetMode="External"/><Relationship Id="rId283" Type="http://schemas.openxmlformats.org/officeDocument/2006/relationships/hyperlink" Target="Flor_Arte_Backend/src/main/java/com/florarte/backend/controllers/FlorController.java#L58" TargetMode="External"/><Relationship Id="rId22" Type="http://schemas.openxmlformats.org/officeDocument/2006/relationships/hyperlink" Target="Flor_Arte_Backend/src/main/java/com/florarte/backend/controllers/GestionController.java" TargetMode="External"/><Relationship Id="rId288" Type="http://schemas.openxmlformats.org/officeDocument/2006/relationships/hyperlink" Target="Flor_Arte_Backend/src/main/java/com/florarte/backend/controllers/GestionController.java#L119" TargetMode="External"/><Relationship Id="rId290" Type="http://schemas.openxmlformats.org/officeDocument/2006/relationships/hyperlink" Target="Flor_Arte_Backend/src/main/java/com/florarte/backend/controllers/GestionController.java#L122" TargetMode="External"/><Relationship Id="rId292" Type="http://schemas.openxmlformats.org/officeDocument/2006/relationships/hyperlink" Target="Flor_Arte_Backend/src/main/java/com/florarte/backend/controllers/GestionController.java#L144" TargetMode="External"/><Relationship Id="rId286" Type="http://schemas.openxmlformats.org/officeDocument/2006/relationships/hyperlink" Target="Flor_Arte_Backend/src/main/java/com/florarte/backend/controllers/GestionController.java#L58" TargetMode="External"/><Relationship Id="rId295" Type="http://schemas.openxmlformats.org/officeDocument/2006/relationships/hyperlink" Target="Flor_Arte_Backend/src/main/java/com/florarte/backend/controllers/Mov_InvController.java#L26" TargetMode="External"/><Relationship Id="rId297" Type="http://schemas.openxmlformats.org/officeDocument/2006/relationships/hyperlink" Target="Flor_Arte_Backend/src/main/java/com/florarte/backend/controllers/Mov_InvController.java#L33" TargetMode="External"/><Relationship Id="rId299" Type="http://schemas.openxmlformats.org/officeDocument/2006/relationships/hyperlink" Target="Flor_Arte_Backend/src/main/java/com/florarte/backend/controllers/Mov_InvController.java#L42" TargetMode="External"/><Relationship Id="rId301" Type="http://schemas.openxmlformats.org/officeDocument/2006/relationships/hyperlink" Target="Flor_Arte_Backend/src/main/java/com/florarte/backend/controllers/Mov_InvController.java#L48" TargetMode="External"/><Relationship Id="rId303" Type="http://schemas.openxmlformats.org/officeDocument/2006/relationships/hyperlink" Target="Flor_Arte_Backend/src/main/java/com/florarte/backend/controllers/Mov_InvController.java#L57" TargetMode="External"/><Relationship Id="rId305" Type="http://schemas.openxmlformats.org/officeDocument/2006/relationships/hyperlink" Target="Flor_Arte_Backend/src/main/java/com/florarte/backend/controllers/Mov_InvController.java#L65" TargetMode="External"/><Relationship Id="rId307" Type="http://schemas.openxmlformats.org/officeDocument/2006/relationships/hyperlink" Target="Flor_Arte_Backend/src/main/java/com/florarte/backend/controllers/Mov_InvController.java#L73" TargetMode="External"/><Relationship Id="rId310" Type="http://schemas.openxmlformats.org/officeDocument/2006/relationships/hyperlink" Target="Flor_Arte_Backend/src/main/java/com/florarte/backend/controllers/PedidoArregloController.java#L17" TargetMode="External"/><Relationship Id="rId312" Type="http://schemas.openxmlformats.org/officeDocument/2006/relationships/hyperlink" Target="Flor_Arte_Backend/src/main/java/com/florarte/backend/controllers/PedidoArregloController.java#L18" TargetMode="External"/><Relationship Id="rId314" Type="http://schemas.openxmlformats.org/officeDocument/2006/relationships/hyperlink" Target="Flor_Arte_Backend/src/main/java/com/florarte/backend/controllers/PedidoArregloController.java#L19" TargetMode="External"/><Relationship Id="rId316" Type="http://schemas.openxmlformats.org/officeDocument/2006/relationships/hyperlink" Target="Flor_Arte_Backend/src/main/java/com/florarte/backend/controllers/PedidoArregloController.java#L22" TargetMode="External"/><Relationship Id="rId318" Type="http://schemas.openxmlformats.org/officeDocument/2006/relationships/hyperlink" Target="Flor_Arte_Backend/src/main/java/com/florarte/backend/controllers/PedidoArregloController.java#L23" TargetMode="External"/><Relationship Id="rId88" Type="http://schemas.openxmlformats.org/officeDocument/2006/relationships/hyperlink" Target="Flor_Arte_Backend/src/main/java/com/florarte/backend/controllers/PedidoController.java" TargetMode="External"/><Relationship Id="rId321" Type="http://schemas.openxmlformats.org/officeDocument/2006/relationships/hyperlink" Target="Flor_Arte_Backend/src/main/java/com/florarte/backend/controllers/PedidoController.java#L28" TargetMode="External"/><Relationship Id="rId323" Type="http://schemas.openxmlformats.org/officeDocument/2006/relationships/hyperlink" Target="Flor_Arte_Backend/src/main/java/com/florarte/backend/controllers/PedidoController.java#L35" TargetMode="External"/><Relationship Id="rId325" Type="http://schemas.openxmlformats.org/officeDocument/2006/relationships/hyperlink" Target="Flor_Arte_Backend/src/main/java/com/florarte/backend/controllers/PedidoController.java#L44" TargetMode="External"/><Relationship Id="rId327" Type="http://schemas.openxmlformats.org/officeDocument/2006/relationships/hyperlink" Target="Flor_Arte_Backend/src/main/java/com/florarte/backend/controllers/PedidoController.java#L52" TargetMode="External"/><Relationship Id="rId329" Type="http://schemas.openxmlformats.org/officeDocument/2006/relationships/hyperlink" Target="Flor_Arte_Backend/src/main/java/com/florarte/backend/controllers/PedidoController.java#L60" TargetMode="External"/><Relationship Id="rId331" Type="http://schemas.openxmlformats.org/officeDocument/2006/relationships/hyperlink" Target="Flor_Arte_Backend/src/main/java/com/florarte/backend/controllers/PedidoController.java#L67" TargetMode="External"/><Relationship Id="rId333" Type="http://schemas.openxmlformats.org/officeDocument/2006/relationships/hyperlink" Target="Flor_Arte_Backend/src/main/java/com/florarte/backend/controllers/PedidoController.java#L76" TargetMode="External"/><Relationship Id="rId448" Type="http://schemas.openxmlformats.org/officeDocument/2006/relationships/hyperlink" Target="Flor_Arte_Backend/src/main/java/com/florarte/backend/controllers/PersonaController.java" TargetMode="External"/><Relationship Id="rId336" Type="http://schemas.openxmlformats.org/officeDocument/2006/relationships/hyperlink" Target="Flor_Arte_Backend/src/main/java/com/florarte/backend/controllers/PersonaController.java#L26" TargetMode="External"/><Relationship Id="rId338" Type="http://schemas.openxmlformats.org/officeDocument/2006/relationships/hyperlink" Target="Flor_Arte_Backend/src/main/java/com/florarte/backend/controllers/PersonaController.java#L33" TargetMode="External"/><Relationship Id="rId340" Type="http://schemas.openxmlformats.org/officeDocument/2006/relationships/hyperlink" Target="Flor_Arte_Backend/src/main/java/com/florarte/backend/controllers/PersonaController.java#L42" TargetMode="External"/><Relationship Id="rId342" Type="http://schemas.openxmlformats.org/officeDocument/2006/relationships/hyperlink" Target="Flor_Arte_Backend/src/main/java/com/florarte/backend/controllers/PersonaController.java#L50" TargetMode="External"/><Relationship Id="rId344" Type="http://schemas.openxmlformats.org/officeDocument/2006/relationships/hyperlink" Target="Flor_Arte_Backend/src/main/java/com/florarte/backend/controllers/PersonaController.java#L58" TargetMode="External"/><Relationship Id="rId47" Type="http://schemas.openxmlformats.org/officeDocument/2006/relationships/hyperlink" Target="Flor_Arte_Backend/src/main/java/com/florarte/backend/controllers/ReporteController.java" TargetMode="External"/><Relationship Id="rId347" Type="http://schemas.openxmlformats.org/officeDocument/2006/relationships/hyperlink" Target="Flor_Arte_Backend/src/main/java/com/florarte/backend/controllers/ReporteController.java#L12" TargetMode="External"/><Relationship Id="rId349" Type="http://schemas.openxmlformats.org/officeDocument/2006/relationships/hyperlink" Target="Flor_Arte_Backend/src/main/java/com/florarte/backend/controllers/ReporteController.java#L13" TargetMode="External"/><Relationship Id="rId351" Type="http://schemas.openxmlformats.org/officeDocument/2006/relationships/hyperlink" Target="Flor_Arte_Backend/src/main/java/com/florarte/backend/controllers/ReporteController.java#L14" TargetMode="External"/><Relationship Id="rId353" Type="http://schemas.openxmlformats.org/officeDocument/2006/relationships/hyperlink" Target="Flor_Arte_Backend/src/main/java/com/florarte/backend/controllers/ReporteController.java#L15" TargetMode="External"/><Relationship Id="rId39" Type="http://schemas.openxmlformats.org/officeDocument/2006/relationships/hyperlink" Target="Flor_Arte_Backend/src/main/java/com/florarte/backend/controllers/TipoFlorController.java" TargetMode="External"/><Relationship Id="rId356" Type="http://schemas.openxmlformats.org/officeDocument/2006/relationships/hyperlink" Target="Flor_Arte_Backend/src/main/java/com/florarte/backend/controllers/TipoFlorController.java#L26" TargetMode="External"/><Relationship Id="rId358" Type="http://schemas.openxmlformats.org/officeDocument/2006/relationships/hyperlink" Target="Flor_Arte_Backend/src/main/java/com/florarte/backend/controllers/TipoFlorController.java#L33" TargetMode="External"/><Relationship Id="rId360" Type="http://schemas.openxmlformats.org/officeDocument/2006/relationships/hyperlink" Target="Flor_Arte_Backend/src/main/java/com/florarte/backend/controllers/TipoFlorController.java#L42" TargetMode="External"/><Relationship Id="rId362" Type="http://schemas.openxmlformats.org/officeDocument/2006/relationships/hyperlink" Target="Flor_Arte_Backend/src/main/java/com/florarte/backend/controllers/TipoFlorController.java#L50" TargetMode="External"/><Relationship Id="rId364" Type="http://schemas.openxmlformats.org/officeDocument/2006/relationships/hyperlink" Target="Flor_Arte_Backend/src/main/java/com/florarte/backend/controllers/TipoFlorController.java#L58" TargetMode="External"/><Relationship Id="rId36" Type="http://schemas.openxmlformats.org/officeDocument/2006/relationships/hyperlink" Target="Flor_Arte_Backend/src/main/java/com/florarte/backend/controllers/UserController.java" TargetMode="External"/><Relationship Id="rId367" Type="http://schemas.openxmlformats.org/officeDocument/2006/relationships/hyperlink" Target="Flor_Arte_Backend/src/main/java/com/florarte/backend/controllers/UserController.java#L31" TargetMode="External"/><Relationship Id="rId369" Type="http://schemas.openxmlformats.org/officeDocument/2006/relationships/hyperlink" Target="Flor_Arte_Backend/src/main/java/com/florarte/backend/controllers/UserController.java#L39" TargetMode="External"/><Relationship Id="rId371" Type="http://schemas.openxmlformats.org/officeDocument/2006/relationships/hyperlink" Target="Flor_Arte_Backend/src/main/java/com/florarte/backend/controllers/UserController.java#L47" TargetMode="External"/><Relationship Id="rId373" Type="http://schemas.openxmlformats.org/officeDocument/2006/relationships/hyperlink" Target="Flor_Arte_Backend/src/main/java/com/florarte/backend/controllers/UserController.java#L54" TargetMode="External"/><Relationship Id="rId375" Type="http://schemas.openxmlformats.org/officeDocument/2006/relationships/hyperlink" Target="Flor_Arte_Backend/src/main/java/com/florarte/backend/controllers/UserController.java#L62" TargetMode="External"/><Relationship Id="rId378" Type="http://schemas.openxmlformats.org/officeDocument/2006/relationships/hyperlink" Target="Flor_Arte_Backend/src/main/java/com/florarte/backend/dtos/ArregloDTO.java" TargetMode="External"/><Relationship Id="rId380" Type="http://schemas.openxmlformats.org/officeDocument/2006/relationships/hyperlink" Target="Flor_Arte_Backend/src/main/java/com/florarte/backend/dtos/ColorDTO.java" TargetMode="External"/><Relationship Id="rId382" Type="http://schemas.openxmlformats.org/officeDocument/2006/relationships/hyperlink" Target="Flor_Arte_Backend/src/main/java/com/florarte/backend/dtos/Deta_PediDTO.java" TargetMode="External"/><Relationship Id="rId384" Type="http://schemas.openxmlformats.org/officeDocument/2006/relationships/hyperlink" Target="Flor_Arte_Backend/src/main/java/com/florarte/backend/dtos/Detalle_EntradaDTO.java" TargetMode="External"/><Relationship Id="rId386" Type="http://schemas.openxmlformats.org/officeDocument/2006/relationships/hyperlink" Target="Flor_Arte_Backend/src/main/java/com/florarte/backend/dtos/Entrada_InventarioDTO.java" TargetMode="External"/><Relationship Id="rId388" Type="http://schemas.openxmlformats.org/officeDocument/2006/relationships/hyperlink" Target="Flor_Arte_Backend/src/main/java/com/florarte/backend/dtos/ErrorResponse.java" TargetMode="External"/><Relationship Id="rId390" Type="http://schemas.openxmlformats.org/officeDocument/2006/relationships/hyperlink" Target="Flor_Arte_Backend/src/main/java/com/florarte/backend/dtos/EstadoEventoDTO.java" TargetMode="External"/><Relationship Id="rId392" Type="http://schemas.openxmlformats.org/officeDocument/2006/relationships/hyperlink" Target="Flor_Arte_Backend/src/main/java/com/florarte/backend/dtos/EstadoPedidoDTO.java" TargetMode="External"/><Relationship Id="rId394" Type="http://schemas.openxmlformats.org/officeDocument/2006/relationships/hyperlink" Target="Flor_Arte_Backend/src/main/java/com/florarte/backend/dtos/EventoDTO.java" TargetMode="External"/><Relationship Id="rId396" Type="http://schemas.openxmlformats.org/officeDocument/2006/relationships/hyperlink" Target="Flor_Arte_Backend/src/main/java/com/florarte/backend/dtos/FlorDTO.java" TargetMode="External"/><Relationship Id="rId398" Type="http://schemas.openxmlformats.org/officeDocument/2006/relationships/hyperlink" Target="Flor_Arte_Backend/src/main/java/com/florarte/backend/dtos/LoginUserDto.java" TargetMode="External"/><Relationship Id="rId400" Type="http://schemas.openxmlformats.org/officeDocument/2006/relationships/hyperlink" Target="Flor_Arte_Backend/src/main/java/com/florarte/backend/dtos/Movimiento_InventarioDTO.java" TargetMode="External"/><Relationship Id="rId402" Type="http://schemas.openxmlformats.org/officeDocument/2006/relationships/hyperlink" Target="Flor_Arte_Backend/src/main/java/com/florarte/backend/dtos/NewUserDto.java" TargetMode="External"/><Relationship Id="rId404" Type="http://schemas.openxmlformats.org/officeDocument/2006/relationships/hyperlink" Target="Flor_Arte_Backend/src/main/java/com/florarte/backend/dtos/PedidoArregloDTO.java" TargetMode="External"/><Relationship Id="rId406" Type="http://schemas.openxmlformats.org/officeDocument/2006/relationships/hyperlink" Target="Flor_Arte_Backend/src/main/java/com/florarte/backend/dtos/PedidoDTO.java" TargetMode="External"/><Relationship Id="rId408" Type="http://schemas.openxmlformats.org/officeDocument/2006/relationships/hyperlink" Target="Flor_Arte_Backend/src/main/java/com/florarte/backend/dtos/PersonaDTO.java" TargetMode="External"/><Relationship Id="rId410" Type="http://schemas.openxmlformats.org/officeDocument/2006/relationships/hyperlink" Target="Flor_Arte_Backend/src/main/java/com/florarte/backend/dtos/SeguridadCorreoDTO.java" TargetMode="External"/><Relationship Id="rId412" Type="http://schemas.openxmlformats.org/officeDocument/2006/relationships/hyperlink" Target="Flor_Arte_Backend/src/main/java/com/florarte/backend/dtos/TipoFlorDTO.java" TargetMode="External"/><Relationship Id="rId414" Type="http://schemas.openxmlformats.org/officeDocument/2006/relationships/hyperlink" Target="Flor_Arte_Backend/src/main/java/com/florarte/backend/dtos/UpdatePedidoCompletoDTO.java" TargetMode="External"/><Relationship Id="rId416" Type="http://schemas.openxmlformats.org/officeDocument/2006/relationships/hyperlink" Target="Flor_Arte_Backend/src/main/java/com/florarte/backend/dtos/UpdateUserDto.java" TargetMode="External"/><Relationship Id="rId418" Type="http://schemas.openxmlformats.org/officeDocument/2006/relationships/hyperlink" Target="Flor_Arte_Backend/src/main/java/com/florarte/backend/dtos/UserListDTO.java" TargetMode="External"/><Relationship Id="rId420" Type="http://schemas.openxmlformats.org/officeDocument/2006/relationships/hyperlink" Target="Flor_Arte_Backend/src/main/java/com/florarte/backend/dtos/UserProfileDto.java" TargetMode="External"/><Relationship Id="rId153" Type="http://schemas.openxmlformats.org/officeDocument/2006/relationships/hyperlink" Target="Flor_Arte_Backend/src/main/java/com/florarte/backend/entities/Color.java" TargetMode="External"/><Relationship Id="rId154" Type="http://schemas.openxmlformats.org/officeDocument/2006/relationships/hyperlink" Target="Flor_Arte_Backend/src/main/java/com/florarte/backend/entities/Detalle_Entrada.java" TargetMode="External"/><Relationship Id="rId155" Type="http://schemas.openxmlformats.org/officeDocument/2006/relationships/hyperlink" Target="Flor_Arte_Backend/src/main/java/com/florarte/backend/entities/Detalle_Pedido.java" TargetMode="External"/><Relationship Id="rId156" Type="http://schemas.openxmlformats.org/officeDocument/2006/relationships/hyperlink" Target="Flor_Arte_Backend/src/main/java/com/florarte/backend/entities/Entrada_Inventario.java" TargetMode="External"/><Relationship Id="rId157" Type="http://schemas.openxmlformats.org/officeDocument/2006/relationships/hyperlink" Target="Flor_Arte_Backend/src/main/java/com/florarte/backend/entities/Flor.java" TargetMode="External"/><Relationship Id="rId158" Type="http://schemas.openxmlformats.org/officeDocument/2006/relationships/hyperlink" Target="Flor_Arte_Backend/src/main/java/com/florarte/backend/entities/Movimiento_Inventario.java" TargetMode="External"/><Relationship Id="rId159" Type="http://schemas.openxmlformats.org/officeDocument/2006/relationships/hyperlink" Target="Flor_Arte_Backend/src/main/java/com/florarte/backend/entities/Pedido.java" TargetMode="External"/><Relationship Id="rId54" Type="http://schemas.openxmlformats.org/officeDocument/2006/relationships/hyperlink" Target="Flor_Arte_Backend/src/main/java/com/florarte/backend/entities/Persona.java" TargetMode="External"/><Relationship Id="rId53" Type="http://schemas.openxmlformats.org/officeDocument/2006/relationships/hyperlink" Target="Flor_Arte_Backend/src/main/java/com/florarte/backend/entities/Rol.java" TargetMode="External"/><Relationship Id="rId160" Type="http://schemas.openxmlformats.org/officeDocument/2006/relationships/hyperlink" Target="Flor_Arte_Backend/src/main/java/com/florarte/backend/entities/TipoFlor.java" TargetMode="External"/><Relationship Id="rId55" Type="http://schemas.openxmlformats.org/officeDocument/2006/relationships/hyperlink" Target="Flor_Arte_Backend/src/main/java/com/florarte/backend/entities/User.java" TargetMode="External"/><Relationship Id="rId52" Type="http://schemas.openxmlformats.org/officeDocument/2006/relationships/hyperlink" Target="Flor_Arte_Backend/src/main/java/com/florarte/backend/enums/RoleList.java" TargetMode="External"/><Relationship Id="rId92" Type="http://schemas.openxmlformats.org/officeDocument/2006/relationships/hyperlink" Target="Flor_Arte_Backend/src/main/java/com/florarte/backend/exceptions/GlobalExceptionHandler.java" TargetMode="External"/><Relationship Id="rId96" Type="http://schemas.openxmlformats.org/officeDocument/2006/relationships/hyperlink" Target="Flor_Arte_Backend/src/main/java/com/florarte/backend/jwt/JwtAuthenticationFilter.java" TargetMode="External"/><Relationship Id="rId93" Type="http://schemas.openxmlformats.org/officeDocument/2006/relationships/hyperlink" Target="Flor_Arte_Backend/src/main/java/com/florarte/backend/jwt/JwtEntryPoint.java" TargetMode="External"/><Relationship Id="rId67" Type="http://schemas.openxmlformats.org/officeDocument/2006/relationships/hyperlink" Target="Flor_Arte_Backend/src/main/java/com/florarte/backend/jwt/JwtUtil.java" TargetMode="External"/><Relationship Id="rId90" Type="http://schemas.openxmlformats.org/officeDocument/2006/relationships/hyperlink" Target="Flor_Arte_Backend/src/main/java/com/florarte/backend/repositories/PedidoRepository.java" TargetMode="External"/><Relationship Id="rId24" Type="http://schemas.openxmlformats.org/officeDocument/2006/relationships/hyperlink" Target="Flor_Arte_Backend/src/main/java/com/florarte/backend/services/ArregloService.java" TargetMode="External"/><Relationship Id="rId97" Type="http://schemas.openxmlformats.org/officeDocument/2006/relationships/hyperlink" Target="Flor_Arte_Backend/src/main/java/com/florarte/backend/services/AuthService.java" TargetMode="External"/><Relationship Id="rId105" Type="http://schemas.openxmlformats.org/officeDocument/2006/relationships/hyperlink" Target="Flor_Arte_Backend/src/main/java/com/florarte/backend/services/ComprobanteCorreoService.java" TargetMode="External"/><Relationship Id="rId46" Type="http://schemas.openxmlformats.org/officeDocument/2006/relationships/hyperlink" Target="Flor_Arte_Backend/src/main/java/com/florarte/backend/services/ComprobantePdfService.java" TargetMode="External"/><Relationship Id="rId45" Type="http://schemas.openxmlformats.org/officeDocument/2006/relationships/hyperlink" Target="Flor_Arte_Backend/src/main/java/com/florarte/backend/services/ComprobanteService.java" TargetMode="External"/><Relationship Id="rId443" Type="http://schemas.openxmlformats.org/officeDocument/2006/relationships/hyperlink" Target="Flor_Arte_Backend/src/main/java/com/florarte/backend/services/CorreoService.java" TargetMode="External"/><Relationship Id="rId32" Type="http://schemas.openxmlformats.org/officeDocument/2006/relationships/hyperlink" Target="Flor_Arte_Backend/src/main/java/com/florarte/backend/services/DesafioAuthService.java" TargetMode="External"/><Relationship Id="rId42" Type="http://schemas.openxmlformats.org/officeDocument/2006/relationships/hyperlink" Target="Flor_Arte_Backend/src/main/java/com/florarte/backend/services/Deta_EntraService.java" TargetMode="External"/><Relationship Id="rId104" Type="http://schemas.openxmlformats.org/officeDocument/2006/relationships/hyperlink" Target="Flor_Arte_Backend/src/main/java/com/florarte/backend/services/Deta_PediService.java" TargetMode="External"/><Relationship Id="rId41" Type="http://schemas.openxmlformats.org/officeDocument/2006/relationships/hyperlink" Target="Flor_Arte_Backend/src/main/java/com/florarte/backend/services/Entra_InvService.java" TargetMode="External"/><Relationship Id="rId25" Type="http://schemas.openxmlformats.org/officeDocument/2006/relationships/hyperlink" Target="Flor_Arte_Backend/src/main/java/com/florarte/backend/services/EventoService.java" TargetMode="External"/><Relationship Id="rId456" Type="http://schemas.openxmlformats.org/officeDocument/2006/relationships/hyperlink" Target="Flor_Arte_Backend/src/main/java/com/florarte/backend/services/LimiteAuthService.java" TargetMode="External"/><Relationship Id="rId43" Type="http://schemas.openxmlformats.org/officeDocument/2006/relationships/hyperlink" Target="Flor_Arte_Backend/src/main/java/com/florarte/backend/services/Mov_InvService.java" TargetMode="External"/><Relationship Id="rId23" Type="http://schemas.openxmlformats.org/officeDocument/2006/relationships/hyperlink" Target="Flor_Arte_Backend/src/main/java/com/florarte/backend/services/PedidoService.java" TargetMode="External"/><Relationship Id="rId34" Type="http://schemas.openxmlformats.org/officeDocument/2006/relationships/hyperlink" Target="Flor_Arte_Backend/src/main/java/com/florarte/backend/services/PersonaService.java" TargetMode="External"/><Relationship Id="rId33" Type="http://schemas.openxmlformats.org/officeDocument/2006/relationships/hyperlink" Target="Flor_Arte_Backend/src/main/java/com/florarte/backend/services/RecuperacionService.java" TargetMode="External"/><Relationship Id="rId59" Type="http://schemas.openxmlformats.org/officeDocument/2006/relationships/hyperlink" Target="Flor_Arte_Backend/src/main/java/com/florarte/backend/services/ReglasEdicion.java" TargetMode="External"/><Relationship Id="rId91" Type="http://schemas.openxmlformats.org/officeDocument/2006/relationships/hyperlink" Target="Flor_Arte_Backend/src/main/java/com/florarte/backend/services/ReporteService.java" TargetMode="External"/><Relationship Id="rId68" Type="http://schemas.openxmlformats.org/officeDocument/2006/relationships/hyperlink" Target="Flor_Arte_Backend/src/main/java/com/florarte/backend/services/SecretosAuth.java" TargetMode="External"/><Relationship Id="rId37" Type="http://schemas.openxmlformats.org/officeDocument/2006/relationships/hyperlink" Target="Flor_Arte_Backend/src/main/java/com/florarte/backend/services/UserService.java" TargetMode="External"/><Relationship Id="rId432" Type="http://schemas.openxmlformats.org/officeDocument/2006/relationships/hyperlink" Target="Flor_Arte_Backend/src/main/resources/application.properties" TargetMode="External"/><Relationship Id="rId438" Type="http://schemas.openxmlformats.org/officeDocument/2006/relationships/hyperlink" Target="Flor_Arte_Backend/src/main/resources/auth-mail.properties" TargetMode="External"/><Relationship Id="rId150" Type="http://schemas.openxmlformats.org/officeDocument/2006/relationships/hyperlink" Target="Flor_Arte_Backend/src/main/resources/db/migration/V10__normalizar_contactos_opcionales.sql" TargetMode="External"/><Relationship Id="rId127" Type="http://schemas.openxmlformats.org/officeDocument/2006/relationships/hyperlink" Target="Flor_Arte_Backend/src/main/resources/db/migration/V11__modulo_arreglos.sql" TargetMode="External"/><Relationship Id="rId151" Type="http://schemas.openxmlformats.org/officeDocument/2006/relationships/hyperlink" Target="Flor_Arte_Backend/src/main/resources/db/migration/V12__imagen_arreglo.sql" TargetMode="External"/><Relationship Id="rId132" Type="http://schemas.openxmlformats.org/officeDocument/2006/relationships/hyperlink" Target="Flor_Arte_Backend/src/main/resources/db/migration/V13__modulo_eventos.sql" TargetMode="External"/><Relationship Id="rId143" Type="http://schemas.openxmlformats.org/officeDocument/2006/relationships/hyperlink" Target="Flor_Arte_Backend/src/main/resources/db/migration/V14__vistas_reportes_operativos.sql" TargetMode="External"/><Relationship Id="rId145" Type="http://schemas.openxmlformats.org/officeDocument/2006/relationships/hyperlink" Target="Flor_Arte_Backend/src/main/resources/db/migration/V15__importes_eventos_y_reportes_financieros.sql" TargetMode="External"/><Relationship Id="rId144" Type="http://schemas.openxmlformats.org/officeDocument/2006/relationships/hyperlink" Target="Flor_Arte_Backend/src/main/resources/db/migration/V16__costo_historico_merma.sql" TargetMode="External"/><Relationship Id="rId135" Type="http://schemas.openxmlformats.org/officeDocument/2006/relationships/hyperlink" Target="Flor_Arte_Backend/src/main/resources/db/migration/V17__comprobantes_operaciones.sql" TargetMode="External"/><Relationship Id="rId69" Type="http://schemas.openxmlformats.org/officeDocument/2006/relationships/hyperlink" Target="Flor_Arte_Backend/src/main/resources/db/migration/V18__seguridad_correo_2fa_y_recuperacion.sql" TargetMode="External"/><Relationship Id="rId56" Type="http://schemas.openxmlformats.org/officeDocument/2006/relationships/hyperlink" Target="Flor_Arte_Backend/src/main/resources/db/migration/V1__crear_rol.sql" TargetMode="External"/><Relationship Id="rId57" Type="http://schemas.openxmlformats.org/officeDocument/2006/relationships/hyperlink" Target="Flor_Arte_Backend/src/main/resources/db/migration/V2__crear_persona.sql" TargetMode="External"/><Relationship Id="rId58" Type="http://schemas.openxmlformats.org/officeDocument/2006/relationships/hyperlink" Target="Flor_Arte_Backend/src/main/resources/db/migration/V3__crear_usuario.sql" TargetMode="External"/><Relationship Id="rId147" Type="http://schemas.openxmlformats.org/officeDocument/2006/relationships/hyperlink" Target="Flor_Arte_Backend/src/main/resources/db/migration/V4__insertar_datos_iniciales.sql" TargetMode="External"/><Relationship Id="rId116" Type="http://schemas.openxmlformats.org/officeDocument/2006/relationships/hyperlink" Target="Flor_Arte_Backend/src/main/resources/db/migration/V5__modulo_flores.sql" TargetMode="External"/><Relationship Id="rId120" Type="http://schemas.openxmlformats.org/officeDocument/2006/relationships/hyperlink" Target="Flor_Arte_Backend/src/main/resources/db/migration/V6__modulo_inventario.sql" TargetMode="External"/><Relationship Id="rId124" Type="http://schemas.openxmlformats.org/officeDocument/2006/relationships/hyperlink" Target="Flor_Arte_Backend/src/main/resources/db/migration/V7__modulo_pedidos.sql" TargetMode="External"/><Relationship Id="rId148" Type="http://schemas.openxmlformats.org/officeDocument/2006/relationships/hyperlink" Target="Flor_Arte_Backend/src/main/resources/db/migration/V8__agregar_fecha_pedido.sql" TargetMode="External"/><Relationship Id="rId149" Type="http://schemas.openxmlformats.org/officeDocument/2006/relationships/hyperlink" Target="Flor_Arte_Backend/src/main/resources/db/migration/V9__creacion_inmutable_y_paginacion.sql" TargetMode="External"/><Relationship Id="rId71" Type="http://schemas.openxmlformats.org/officeDocument/2006/relationships/hyperlink" Target="Flor_Arte_Backend/src/test" TargetMode="External"/><Relationship Id="rId460" Type="http://schemas.openxmlformats.org/officeDocument/2006/relationships/hyperlink" Target="Flor_Arte_Backend/src/test/java/com/florarte/backend/FlorArteBackendApplicationTests.java" TargetMode="External"/><Relationship Id="rId459" Type="http://schemas.openxmlformats.org/officeDocument/2006/relationships/hyperlink" Target="Flor_Arte_Backend/src/test/java/com/florarte/backend/SeguridadCorreoIntegrationTest.java" TargetMode="External"/><Relationship Id="rId461" Type="http://schemas.openxmlformats.org/officeDocument/2006/relationships/hyperlink" Target="Flor_Arte_Backend/src/test/java/com/florarte/backend/controllers/GestionTest.java" TargetMode="External"/><Relationship Id="rId462" Type="http://schemas.openxmlformats.org/officeDocument/2006/relationships/hyperlink" Target="Flor_Arte_Backend/src/test/java/com/florarte/backend/controllers/PedidoEstadoPermisosTest.java" TargetMode="External"/><Relationship Id="rId467" Type="http://schemas.openxmlformats.org/officeDocument/2006/relationships/hyperlink" Target="Flor_Arte_Backend/src/test/java/com/florarte/backend/services/ArregloTest.java" TargetMode="External"/><Relationship Id="rId470" Type="http://schemas.openxmlformats.org/officeDocument/2006/relationships/hyperlink" Target="Flor_Arte_Backend/src/test/java/com/florarte/backend/services/ComprobantePdfTest.java" TargetMode="External"/><Relationship Id="rId471" Type="http://schemas.openxmlformats.org/officeDocument/2006/relationships/hyperlink" Target="Flor_Arte_Backend/src/test/java/com/florarte/backend/services/CorreoServiceTest.java" TargetMode="External"/><Relationship Id="rId468" Type="http://schemas.openxmlformats.org/officeDocument/2006/relationships/hyperlink" Target="Flor_Arte_Backend/src/test/java/com/florarte/backend/services/EventoTest.java" TargetMode="External"/><Relationship Id="rId465" Type="http://schemas.openxmlformats.org/officeDocument/2006/relationships/hyperlink" Target="Flor_Arte_Backend/src/test/java/com/florarte/backend/services/MermaStockTest.java" TargetMode="External"/><Relationship Id="rId466" Type="http://schemas.openxmlformats.org/officeDocument/2006/relationships/hyperlink" Target="Flor_Arte_Backend/src/test/java/com/florarte/backend/services/PedidoCompletoTest.java" TargetMode="External"/><Relationship Id="rId464" Type="http://schemas.openxmlformats.org/officeDocument/2006/relationships/hyperlink" Target="Flor_Arte_Backend/src/test/java/com/florarte/backend/services/PersonaOpcionalesTest.java" TargetMode="External"/><Relationship Id="rId463" Type="http://schemas.openxmlformats.org/officeDocument/2006/relationships/hyperlink" Target="Flor_Arte_Backend/src/test/java/com/florarte/backend/services/ReglasEdicionTest.java" TargetMode="External"/><Relationship Id="rId469" Type="http://schemas.openxmlformats.org/officeDocument/2006/relationships/hyperlink" Target="Flor_Arte_Backend/src/test/java/com/florarte/backend/services/ReporteTest.java" TargetMode="External"/><Relationship Id="rId431" Type="http://schemas.openxmlformats.org/officeDocument/2006/relationships/hyperlink" Target="Flor_Arte_Fronted/README.md" TargetMode="External"/><Relationship Id="rId433" Type="http://schemas.openxmlformats.org/officeDocument/2006/relationships/hyperlink" Target="Flor_Arte_Fronted/SEGURIDAD_CORREO.md" TargetMode="External"/><Relationship Id="rId101" Type="http://schemas.openxmlformats.org/officeDocument/2006/relationships/hyperlink" Target="Flor_Arte_Fronted/index.html" TargetMode="External"/><Relationship Id="rId502" Type="http://schemas.openxmlformats.org/officeDocument/2006/relationships/hyperlink" Target="Flor_Arte_Fronted/output/playwright" TargetMode="External"/><Relationship Id="rId503" Type="http://schemas.openxmlformats.org/officeDocument/2006/relationships/hyperlink" Target="Flor_Arte_Fronted/output/playwright/landing-escritorio.png" TargetMode="External"/><Relationship Id="rId504" Type="http://schemas.openxmlformats.org/officeDocument/2006/relationships/hyperlink" Target="Flor_Arte_Fronted/output/playwright/landing-movil.png" TargetMode="External"/><Relationship Id="rId436" Type="http://schemas.openxmlformats.org/officeDocument/2006/relationships/hyperlink" Target="Flor_Arte_Fronted/package-lock.json" TargetMode="External"/><Relationship Id="rId61" Type="http://schemas.openxmlformats.org/officeDocument/2006/relationships/hyperlink" Target="Flor_Arte_Fronted/package.json" TargetMode="External"/><Relationship Id="rId62" Type="http://schemas.openxmlformats.org/officeDocument/2006/relationships/hyperlink" Target="Flor_Arte_Fronted/src/App.tsx" TargetMode="External"/><Relationship Id="rId80" Type="http://schemas.openxmlformats.org/officeDocument/2006/relationships/hyperlink" Target="Flor_Arte_Fronted/src/components/PrivateRoute.tsx" TargetMode="External"/><Relationship Id="rId107" Type="http://schemas.openxmlformats.org/officeDocument/2006/relationships/hyperlink" Target="Flor_Arte_Fronted/src/components/admin/Header.tsx" TargetMode="External"/><Relationship Id="rId108" Type="http://schemas.openxmlformats.org/officeDocument/2006/relationships/hyperlink" Target="Flor_Arte_Fronted/src/components/empleado/Header.tsx" TargetMode="External"/><Relationship Id="rId82" Type="http://schemas.openxmlformats.org/officeDocument/2006/relationships/hyperlink" Target="Flor_Arte_Fronted/src/components/gestion/Listado.tsx" TargetMode="External"/><Relationship Id="rId451" Type="http://schemas.openxmlformats.org/officeDocument/2006/relationships/hyperlink" Target="Flor_Arte_Fronted/src/components/login/CodigoCorreo.tsx" TargetMode="External"/><Relationship Id="rId31" Type="http://schemas.openxmlformats.org/officeDocument/2006/relationships/hyperlink" Target="Flor_Arte_Fronted/src/components/login/LoginForm.tsx" TargetMode="External"/><Relationship Id="rId452" Type="http://schemas.openxmlformats.org/officeDocument/2006/relationships/hyperlink" Target="Flor_Arte_Fronted/src/components/login/SeguridadCorreo.tsx" TargetMode="External"/><Relationship Id="rId85" Type="http://schemas.openxmlformats.org/officeDocument/2006/relationships/hyperlink" Target="Flor_Arte_Fronted/src/components/shared/CampoNumero.tsx" TargetMode="External"/><Relationship Id="rId84" Type="http://schemas.openxmlformats.org/officeDocument/2006/relationships/hyperlink" Target="Flor_Arte_Fronted/src/components/shared/Modal.tsx" TargetMode="External"/><Relationship Id="rId485" Type="http://schemas.openxmlformats.org/officeDocument/2006/relationships/hyperlink" Target="Flor_Arte_Fronted/src/components/shared/PermisoEdicion.tsx" TargetMode="External"/><Relationship Id="rId83" Type="http://schemas.openxmlformats.org/officeDocument/2006/relationships/hyperlink" Target="Flor_Arte_Fronted/src/components/shared/SelectorRegistro.tsx" TargetMode="External"/><Relationship Id="rId87" Type="http://schemas.openxmlformats.org/officeDocument/2006/relationships/hyperlink" Target="Flor_Arte_Fronted/src/config/api.ts" TargetMode="External"/><Relationship Id="rId86" Type="http://schemas.openxmlformats.org/officeDocument/2006/relationships/hyperlink" Target="Flor_Arte_Fronted/src/hooks/usePagina.ts" TargetMode="External"/><Relationship Id="rId50" Type="http://schemas.openxmlformats.org/officeDocument/2006/relationships/hyperlink" Target="Flor_Arte_Fronted/src/hooks/useResumenInicio.ts" TargetMode="External"/><Relationship Id="rId64" Type="http://schemas.openxmlformats.org/officeDocument/2006/relationships/hyperlink" Target="Flor_Arte_Fronted/src/main.tsx" TargetMode="External"/><Relationship Id="rId27" Type="http://schemas.openxmlformats.org/officeDocument/2006/relationships/hyperlink" Target="Flor_Arte_Fronted/src/pages/Landing.tsx" TargetMode="External"/><Relationship Id="rId454" Type="http://schemas.openxmlformats.org/officeDocument/2006/relationships/hyperlink" Target="Flor_Arte_Fronted/src/pages/admin/user/UpdateUser.tsx" TargetMode="External"/><Relationship Id="rId102" Type="http://schemas.openxmlformats.org/officeDocument/2006/relationships/hyperlink" Target="Flor_Arte_Fronted/src/pages/auth/RestablecerContrasena.tsx" TargetMode="External"/><Relationship Id="rId486" Type="http://schemas.openxmlformats.org/officeDocument/2006/relationships/hyperlink" Target="Flor_Arte_Fronted/src/pages/shared/eventos/Index.tsx" TargetMode="External"/><Relationship Id="rId44" Type="http://schemas.openxmlformats.org/officeDocument/2006/relationships/hyperlink" Target="Flor_Arte_Fronted/src/pages/shared/pedidos/Create.tsx" TargetMode="External"/><Relationship Id="rId99" Type="http://schemas.openxmlformats.org/officeDocument/2006/relationships/hyperlink" Target="Flor_Arte_Fronted/src/pages/shared/perfil/Perfil.tsx" TargetMode="External"/><Relationship Id="rId35" Type="http://schemas.openxmlformats.org/officeDocument/2006/relationships/hyperlink" Target="Flor_Arte_Fronted/src/pages/shared/personas/Formulario.tsx" TargetMode="External"/><Relationship Id="rId48" Type="http://schemas.openxmlformats.org/officeDocument/2006/relationships/hyperlink" Target="Flor_Arte_Fronted/src/pages/shared/reportes/Index.tsx" TargetMode="External"/><Relationship Id="rId78" Type="http://schemas.openxmlformats.org/officeDocument/2006/relationships/hyperlink" Target="Flor_Arte_Fronted/src/routes/AdminRoutes.tsx" TargetMode="External"/><Relationship Id="rId29" Type="http://schemas.openxmlformats.org/officeDocument/2006/relationships/hyperlink" Target="Flor_Arte_Fronted/src/routes/AppRoutes.tsx" TargetMode="External"/><Relationship Id="rId79" Type="http://schemas.openxmlformats.org/officeDocument/2006/relationships/hyperlink" Target="Flor_Arte_Fronted/src/routes/EmpleadoRoute.tsx" TargetMode="External"/><Relationship Id="rId81" Type="http://schemas.openxmlformats.org/officeDocument/2006/relationships/hyperlink" Target="Flor_Arte_Fronted/src/routes/GestionRoutes.tsx" TargetMode="External"/><Relationship Id="rId63" Type="http://schemas.openxmlformats.org/officeDocument/2006/relationships/hyperlink" Target="Flor_Arte_Fronted/src/services/apiService.ts" TargetMode="External"/><Relationship Id="rId98" Type="http://schemas.openxmlformats.org/officeDocument/2006/relationships/hyperlink" Target="Flor_Arte_Fronted/src/services/authService.ts" TargetMode="External"/><Relationship Id="rId49" Type="http://schemas.openxmlformats.org/officeDocument/2006/relationships/hyperlink" Target="Flor_Arte_Fronted/src/services/exportarDocumentos.ts" TargetMode="External"/><Relationship Id="rId65" Type="http://schemas.openxmlformats.org/officeDocument/2006/relationships/hyperlink" Target="Flor_Arte_Fronted/src/styles/fuentes.css" TargetMode="External"/><Relationship Id="rId28" Type="http://schemas.openxmlformats.org/officeDocument/2006/relationships/hyperlink" Target="Flor_Arte_Fronted/src/styles/landing.module.css" TargetMode="External"/><Relationship Id="rId484" Type="http://schemas.openxmlformats.org/officeDocument/2006/relationships/hyperlink" Target="Flor_Arte_Fronted/src/utils/persona.ts" TargetMode="External"/><Relationship Id="rId487" Type="http://schemas.openxmlformats.org/officeDocument/2006/relationships/hyperlink" Target="Flor_Arte_Fronted/src/utils/regresoFormulario.ts" TargetMode="External"/><Relationship Id="rId72" Type="http://schemas.openxmlformats.org/officeDocument/2006/relationships/hyperlink" Target="Flor_Arte_Fronted/tests" TargetMode="External"/><Relationship Id="rId472" Type="http://schemas.openxmlformats.org/officeDocument/2006/relationships/hyperlink" Target="Flor_Arte_Fronted/tests/auth.browser.mjs" TargetMode="External"/><Relationship Id="rId476" Type="http://schemas.openxmlformats.org/officeDocument/2006/relationships/hyperlink" Target="Flor_Arte_Fronted/tests/formularios.browser.mjs" TargetMode="External"/><Relationship Id="rId477" Type="http://schemas.openxmlformats.org/officeDocument/2006/relationships/hyperlink" Target="Flor_Arte_Fronted/tests/login-estados.browser.mjs" TargetMode="External"/><Relationship Id="rId474" Type="http://schemas.openxmlformats.org/officeDocument/2006/relationships/hyperlink" Target="Flor_Arte_Fronted/tests/recibos-acciones.browser.mjs" TargetMode="External"/><Relationship Id="rId473" Type="http://schemas.openxmlformats.org/officeDocument/2006/relationships/hyperlink" Target="Flor_Arte_Fronted/tests/recibos-correo.browser.mjs" TargetMode="External"/><Relationship Id="rId475" Type="http://schemas.openxmlformats.org/officeDocument/2006/relationships/hyperlink" Target="Flor_Arte_Fronted/tests/regreso-formularios.mjs" TargetMode="External"/><Relationship Id="rId430" Type="http://schemas.openxmlformats.org/officeDocument/2006/relationships/hyperlink" Target="Flor_Arte_Fronted/vite.config.ts" TargetMode="External"/><Relationship Id="rId21"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FlorArte — Manual Técnico Integral</dc:title>
  <dc:creator/>
  <dc:language>es-GT</dc:language>
  <cp:keywords>FlorArte; Spring Boot; React; PostgreSQL; AWS; Docker; GHCR</cp:keywords>
  <dcterms:created xsi:type="dcterms:W3CDTF">2026-10-24T20:30:35Z</dcterms:created>
  <dcterms:modified xsi:type="dcterms:W3CDTF">2026-10-24T20:30:35Z</dcterms:modified>
  <dc:subject>Documentación técnica y actualización de producción de Fase 3</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de octubre de 2026</vt:lpwstr>
  </property>
  <property fmtid="{D5CDD505-2E9C-101B-9397-08002B2CF9AE}" pid="3" name="subtitle">
    <vt:lpwstr>Arquitectura · datos · API REST · despliegue · seguridad · trazabilidad</vt:lpwstr>
  </property>
</Properties>
</file>